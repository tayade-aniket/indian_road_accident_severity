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0CD78" w14:textId="77777777" w:rsidR="005A256B" w:rsidRDefault="00000000">
      <w:pPr>
        <w:jc w:val="center"/>
      </w:pPr>
      <w:r>
        <w:rPr>
          <w:noProof/>
        </w:rPr>
        <w:drawing>
          <wp:anchor distT="0" distB="0" distL="114300" distR="114300" simplePos="0" relativeHeight="251658240" behindDoc="0" locked="0" layoutInCell="1" allowOverlap="1" wp14:anchorId="42F6B49B" wp14:editId="5E7D5C68">
            <wp:simplePos x="0" y="0"/>
            <wp:positionH relativeFrom="margin">
              <wp:posOffset>-466725</wp:posOffset>
            </wp:positionH>
            <wp:positionV relativeFrom="margin">
              <wp:posOffset>-641985</wp:posOffset>
            </wp:positionV>
            <wp:extent cx="6791325" cy="9337675"/>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6791325" cy="9337675"/>
                    </a:xfrm>
                    <a:prstGeom prst="rect">
                      <a:avLst/>
                    </a:prstGeom>
                  </pic:spPr>
                </pic:pic>
              </a:graphicData>
            </a:graphic>
            <wp14:sizeRelH relativeFrom="margin">
              <wp14:pctWidth>0</wp14:pctWidth>
            </wp14:sizeRelH>
            <wp14:sizeRelV relativeFrom="margin">
              <wp14:pctHeight>0</wp14:pctHeight>
            </wp14:sizeRelV>
          </wp:anchor>
        </w:drawing>
      </w:r>
    </w:p>
    <w:p w14:paraId="477731A9" w14:textId="77777777" w:rsidR="005A256B" w:rsidRDefault="005A256B">
      <w:pPr>
        <w:sectPr w:rsidR="005A256B">
          <w:headerReference w:type="default" r:id="rId9"/>
          <w:footerReference w:type="default" r:id="rId10"/>
          <w:pgSz w:w="12240" w:h="15840"/>
          <w:pgMar w:top="1440" w:right="1440" w:bottom="1152" w:left="1440" w:header="720" w:footer="720" w:gutter="0"/>
          <w:cols w:space="720"/>
          <w:docGrid w:linePitch="360"/>
        </w:sectPr>
      </w:pPr>
    </w:p>
    <w:p w14:paraId="42B8FBA8" w14:textId="77777777" w:rsidR="005A256B" w:rsidRDefault="00000000">
      <w:pPr>
        <w:jc w:val="center"/>
      </w:pPr>
      <w:r>
        <w:rPr>
          <w:rFonts w:ascii="Cambria" w:eastAsia="Cambria" w:hAnsi="Cambria"/>
          <w:b/>
          <w:color w:val="1B3A5F"/>
          <w:sz w:val="36"/>
        </w:rPr>
        <w:lastRenderedPageBreak/>
        <w:t>TABLE OF CONTENTS</w:t>
      </w:r>
    </w:p>
    <w:p w14:paraId="30E5F262" w14:textId="0DD9CB31" w:rsidR="00771DBB" w:rsidRDefault="00000000">
      <w:pPr>
        <w:pStyle w:val="TOC1"/>
        <w:tabs>
          <w:tab w:val="right" w:leader="dot" w:pos="9350"/>
        </w:tabs>
        <w:rPr>
          <w:noProof/>
        </w:rPr>
      </w:pPr>
      <w:r>
        <w:fldChar w:fldCharType="begin"/>
      </w:r>
      <w:r>
        <w:instrText>TOC \o "1-3" \h \z \u</w:instrText>
      </w:r>
      <w:r>
        <w:fldChar w:fldCharType="separate"/>
      </w:r>
    </w:p>
    <w:p w14:paraId="058BBE16" w14:textId="77777777" w:rsidR="00430404" w:rsidRDefault="00000000">
      <w:r>
        <w:fldChar w:fldCharType="end"/>
      </w:r>
    </w:p>
    <w:sdt>
      <w:sdtPr>
        <w:rPr>
          <w:rFonts w:ascii="Calibri" w:eastAsia="Calibri" w:hAnsi="Calibri" w:cstheme="minorBidi"/>
          <w:b w:val="0"/>
          <w:bCs w:val="0"/>
          <w:color w:val="333333"/>
          <w:sz w:val="22"/>
          <w:szCs w:val="22"/>
        </w:rPr>
        <w:id w:val="1108240897"/>
        <w:docPartObj>
          <w:docPartGallery w:val="Table of Contents"/>
          <w:docPartUnique/>
        </w:docPartObj>
      </w:sdtPr>
      <w:sdtEndPr>
        <w:rPr>
          <w:noProof/>
        </w:rPr>
      </w:sdtEndPr>
      <w:sdtContent>
        <w:p w14:paraId="5D08094A" w14:textId="4F844993" w:rsidR="00430404" w:rsidRDefault="00430404">
          <w:pPr>
            <w:pStyle w:val="TOCHeading"/>
          </w:pPr>
          <w:r>
            <w:t>Table of Contents</w:t>
          </w:r>
        </w:p>
        <w:p w14:paraId="3F8494ED" w14:textId="5DA4477E" w:rsidR="00430404" w:rsidRDefault="00430404">
          <w:pPr>
            <w:pStyle w:val="TOC1"/>
            <w:tabs>
              <w:tab w:val="right" w:leader="dot" w:pos="9736"/>
            </w:tabs>
            <w:rPr>
              <w:rFonts w:asciiTheme="minorHAnsi" w:eastAsiaTheme="minorEastAsia" w:hAnsiTheme="minorHAnsi"/>
              <w:noProof/>
              <w:color w:val="auto"/>
              <w:kern w:val="2"/>
              <w:sz w:val="24"/>
              <w:szCs w:val="24"/>
              <w:lang w:val="en-IN" w:eastAsia="en-IN"/>
              <w14:ligatures w14:val="standardContextual"/>
            </w:rPr>
          </w:pPr>
          <w:r>
            <w:fldChar w:fldCharType="begin"/>
          </w:r>
          <w:r>
            <w:instrText xml:space="preserve"> TOC \o "1-3" \h \z \u </w:instrText>
          </w:r>
          <w:r>
            <w:fldChar w:fldCharType="separate"/>
          </w:r>
          <w:hyperlink w:anchor="_Toc240708821" w:history="1">
            <w:r w:rsidRPr="00A9684D">
              <w:rPr>
                <w:rStyle w:val="Hyperlink"/>
                <w:rFonts w:ascii="Cambria" w:eastAsia="Cambria" w:hAnsi="Cambria"/>
                <w:noProof/>
              </w:rPr>
              <w:t>ABSTRACT</w:t>
            </w:r>
            <w:r>
              <w:rPr>
                <w:noProof/>
                <w:webHidden/>
              </w:rPr>
              <w:tab/>
            </w:r>
            <w:r>
              <w:rPr>
                <w:noProof/>
                <w:webHidden/>
              </w:rPr>
              <w:fldChar w:fldCharType="begin"/>
            </w:r>
            <w:r>
              <w:rPr>
                <w:noProof/>
                <w:webHidden/>
              </w:rPr>
              <w:instrText xml:space="preserve"> PAGEREF _Toc240708821 \h </w:instrText>
            </w:r>
            <w:r>
              <w:rPr>
                <w:noProof/>
                <w:webHidden/>
              </w:rPr>
            </w:r>
            <w:r>
              <w:rPr>
                <w:noProof/>
                <w:webHidden/>
              </w:rPr>
              <w:fldChar w:fldCharType="separate"/>
            </w:r>
            <w:r>
              <w:rPr>
                <w:noProof/>
                <w:webHidden/>
              </w:rPr>
              <w:t>3</w:t>
            </w:r>
            <w:r>
              <w:rPr>
                <w:noProof/>
                <w:webHidden/>
              </w:rPr>
              <w:fldChar w:fldCharType="end"/>
            </w:r>
          </w:hyperlink>
        </w:p>
        <w:p w14:paraId="5C521FFD" w14:textId="74C27076" w:rsidR="00430404" w:rsidRDefault="00430404">
          <w:pPr>
            <w:pStyle w:val="TOC1"/>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22" w:history="1">
            <w:r w:rsidRPr="00A9684D">
              <w:rPr>
                <w:rStyle w:val="Hyperlink"/>
                <w:rFonts w:ascii="Cambria" w:eastAsia="Cambria" w:hAnsi="Cambria"/>
                <w:noProof/>
              </w:rPr>
              <w:t>1. INTRODUCTION</w:t>
            </w:r>
            <w:r>
              <w:rPr>
                <w:noProof/>
                <w:webHidden/>
              </w:rPr>
              <w:tab/>
            </w:r>
            <w:r>
              <w:rPr>
                <w:noProof/>
                <w:webHidden/>
              </w:rPr>
              <w:fldChar w:fldCharType="begin"/>
            </w:r>
            <w:r>
              <w:rPr>
                <w:noProof/>
                <w:webHidden/>
              </w:rPr>
              <w:instrText xml:space="preserve"> PAGEREF _Toc240708822 \h </w:instrText>
            </w:r>
            <w:r>
              <w:rPr>
                <w:noProof/>
                <w:webHidden/>
              </w:rPr>
            </w:r>
            <w:r>
              <w:rPr>
                <w:noProof/>
                <w:webHidden/>
              </w:rPr>
              <w:fldChar w:fldCharType="separate"/>
            </w:r>
            <w:r>
              <w:rPr>
                <w:noProof/>
                <w:webHidden/>
              </w:rPr>
              <w:t>3</w:t>
            </w:r>
            <w:r>
              <w:rPr>
                <w:noProof/>
                <w:webHidden/>
              </w:rPr>
              <w:fldChar w:fldCharType="end"/>
            </w:r>
          </w:hyperlink>
        </w:p>
        <w:p w14:paraId="55A20939" w14:textId="49BA7E8C" w:rsidR="00430404" w:rsidRDefault="00430404">
          <w:pPr>
            <w:pStyle w:val="TOC2"/>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23" w:history="1">
            <w:r w:rsidRPr="00A9684D">
              <w:rPr>
                <w:rStyle w:val="Hyperlink"/>
                <w:rFonts w:ascii="Cambria" w:eastAsia="Cambria" w:hAnsi="Cambria"/>
                <w:noProof/>
              </w:rPr>
              <w:t>1.1 Context and Motivation</w:t>
            </w:r>
            <w:r>
              <w:rPr>
                <w:noProof/>
                <w:webHidden/>
              </w:rPr>
              <w:tab/>
            </w:r>
            <w:r>
              <w:rPr>
                <w:noProof/>
                <w:webHidden/>
              </w:rPr>
              <w:fldChar w:fldCharType="begin"/>
            </w:r>
            <w:r>
              <w:rPr>
                <w:noProof/>
                <w:webHidden/>
              </w:rPr>
              <w:instrText xml:space="preserve"> PAGEREF _Toc240708823 \h </w:instrText>
            </w:r>
            <w:r>
              <w:rPr>
                <w:noProof/>
                <w:webHidden/>
              </w:rPr>
            </w:r>
            <w:r>
              <w:rPr>
                <w:noProof/>
                <w:webHidden/>
              </w:rPr>
              <w:fldChar w:fldCharType="separate"/>
            </w:r>
            <w:r>
              <w:rPr>
                <w:noProof/>
                <w:webHidden/>
              </w:rPr>
              <w:t>3</w:t>
            </w:r>
            <w:r>
              <w:rPr>
                <w:noProof/>
                <w:webHidden/>
              </w:rPr>
              <w:fldChar w:fldCharType="end"/>
            </w:r>
          </w:hyperlink>
        </w:p>
        <w:p w14:paraId="4448A127" w14:textId="0E1AD0B2" w:rsidR="00430404" w:rsidRDefault="00430404">
          <w:pPr>
            <w:pStyle w:val="TOC2"/>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24" w:history="1">
            <w:r w:rsidRPr="00A9684D">
              <w:rPr>
                <w:rStyle w:val="Hyperlink"/>
                <w:rFonts w:ascii="Cambria" w:eastAsia="Cambria" w:hAnsi="Cambria"/>
                <w:noProof/>
              </w:rPr>
              <w:t>1.2 Problem Statement</w:t>
            </w:r>
            <w:r>
              <w:rPr>
                <w:noProof/>
                <w:webHidden/>
              </w:rPr>
              <w:tab/>
            </w:r>
            <w:r>
              <w:rPr>
                <w:noProof/>
                <w:webHidden/>
              </w:rPr>
              <w:fldChar w:fldCharType="begin"/>
            </w:r>
            <w:r>
              <w:rPr>
                <w:noProof/>
                <w:webHidden/>
              </w:rPr>
              <w:instrText xml:space="preserve"> PAGEREF _Toc240708824 \h </w:instrText>
            </w:r>
            <w:r>
              <w:rPr>
                <w:noProof/>
                <w:webHidden/>
              </w:rPr>
            </w:r>
            <w:r>
              <w:rPr>
                <w:noProof/>
                <w:webHidden/>
              </w:rPr>
              <w:fldChar w:fldCharType="separate"/>
            </w:r>
            <w:r>
              <w:rPr>
                <w:noProof/>
                <w:webHidden/>
              </w:rPr>
              <w:t>4</w:t>
            </w:r>
            <w:r>
              <w:rPr>
                <w:noProof/>
                <w:webHidden/>
              </w:rPr>
              <w:fldChar w:fldCharType="end"/>
            </w:r>
          </w:hyperlink>
        </w:p>
        <w:p w14:paraId="315B4004" w14:textId="62932057" w:rsidR="00430404" w:rsidRDefault="00430404">
          <w:pPr>
            <w:pStyle w:val="TOC2"/>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25" w:history="1">
            <w:r w:rsidRPr="00A9684D">
              <w:rPr>
                <w:rStyle w:val="Hyperlink"/>
                <w:rFonts w:ascii="Cambria" w:eastAsia="Cambria" w:hAnsi="Cambria"/>
                <w:noProof/>
              </w:rPr>
              <w:t>1.3 Project Objectives</w:t>
            </w:r>
            <w:r>
              <w:rPr>
                <w:noProof/>
                <w:webHidden/>
              </w:rPr>
              <w:tab/>
            </w:r>
            <w:r>
              <w:rPr>
                <w:noProof/>
                <w:webHidden/>
              </w:rPr>
              <w:fldChar w:fldCharType="begin"/>
            </w:r>
            <w:r>
              <w:rPr>
                <w:noProof/>
                <w:webHidden/>
              </w:rPr>
              <w:instrText xml:space="preserve"> PAGEREF _Toc240708825 \h </w:instrText>
            </w:r>
            <w:r>
              <w:rPr>
                <w:noProof/>
                <w:webHidden/>
              </w:rPr>
            </w:r>
            <w:r>
              <w:rPr>
                <w:noProof/>
                <w:webHidden/>
              </w:rPr>
              <w:fldChar w:fldCharType="separate"/>
            </w:r>
            <w:r>
              <w:rPr>
                <w:noProof/>
                <w:webHidden/>
              </w:rPr>
              <w:t>4</w:t>
            </w:r>
            <w:r>
              <w:rPr>
                <w:noProof/>
                <w:webHidden/>
              </w:rPr>
              <w:fldChar w:fldCharType="end"/>
            </w:r>
          </w:hyperlink>
        </w:p>
        <w:p w14:paraId="14B3B40B" w14:textId="2FD71887" w:rsidR="00430404" w:rsidRDefault="00430404">
          <w:pPr>
            <w:pStyle w:val="TOC2"/>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26" w:history="1">
            <w:r w:rsidRPr="00A9684D">
              <w:rPr>
                <w:rStyle w:val="Hyperlink"/>
                <w:rFonts w:ascii="Cambria" w:eastAsia="Cambria" w:hAnsi="Cambria"/>
                <w:noProof/>
              </w:rPr>
              <w:t>1.4 Contributions</w:t>
            </w:r>
            <w:r>
              <w:rPr>
                <w:noProof/>
                <w:webHidden/>
              </w:rPr>
              <w:tab/>
            </w:r>
            <w:r>
              <w:rPr>
                <w:noProof/>
                <w:webHidden/>
              </w:rPr>
              <w:fldChar w:fldCharType="begin"/>
            </w:r>
            <w:r>
              <w:rPr>
                <w:noProof/>
                <w:webHidden/>
              </w:rPr>
              <w:instrText xml:space="preserve"> PAGEREF _Toc240708826 \h </w:instrText>
            </w:r>
            <w:r>
              <w:rPr>
                <w:noProof/>
                <w:webHidden/>
              </w:rPr>
            </w:r>
            <w:r>
              <w:rPr>
                <w:noProof/>
                <w:webHidden/>
              </w:rPr>
              <w:fldChar w:fldCharType="separate"/>
            </w:r>
            <w:r>
              <w:rPr>
                <w:noProof/>
                <w:webHidden/>
              </w:rPr>
              <w:t>4</w:t>
            </w:r>
            <w:r>
              <w:rPr>
                <w:noProof/>
                <w:webHidden/>
              </w:rPr>
              <w:fldChar w:fldCharType="end"/>
            </w:r>
          </w:hyperlink>
        </w:p>
        <w:p w14:paraId="4D0ED4A0" w14:textId="2024558C" w:rsidR="00430404" w:rsidRDefault="00430404">
          <w:pPr>
            <w:pStyle w:val="TOC1"/>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27" w:history="1">
            <w:r w:rsidRPr="00A9684D">
              <w:rPr>
                <w:rStyle w:val="Hyperlink"/>
                <w:rFonts w:ascii="Cambria" w:eastAsia="Cambria" w:hAnsi="Cambria"/>
                <w:noProof/>
              </w:rPr>
              <w:t>2. LITERATURE REVIEW</w:t>
            </w:r>
            <w:r>
              <w:rPr>
                <w:noProof/>
                <w:webHidden/>
              </w:rPr>
              <w:tab/>
            </w:r>
            <w:r>
              <w:rPr>
                <w:noProof/>
                <w:webHidden/>
              </w:rPr>
              <w:fldChar w:fldCharType="begin"/>
            </w:r>
            <w:r>
              <w:rPr>
                <w:noProof/>
                <w:webHidden/>
              </w:rPr>
              <w:instrText xml:space="preserve"> PAGEREF _Toc240708827 \h </w:instrText>
            </w:r>
            <w:r>
              <w:rPr>
                <w:noProof/>
                <w:webHidden/>
              </w:rPr>
            </w:r>
            <w:r>
              <w:rPr>
                <w:noProof/>
                <w:webHidden/>
              </w:rPr>
              <w:fldChar w:fldCharType="separate"/>
            </w:r>
            <w:r>
              <w:rPr>
                <w:noProof/>
                <w:webHidden/>
              </w:rPr>
              <w:t>4</w:t>
            </w:r>
            <w:r>
              <w:rPr>
                <w:noProof/>
                <w:webHidden/>
              </w:rPr>
              <w:fldChar w:fldCharType="end"/>
            </w:r>
          </w:hyperlink>
        </w:p>
        <w:p w14:paraId="4CFFD4AB" w14:textId="74629A85" w:rsidR="00430404" w:rsidRDefault="00430404">
          <w:pPr>
            <w:pStyle w:val="TOC2"/>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28" w:history="1">
            <w:r w:rsidRPr="00A9684D">
              <w:rPr>
                <w:rStyle w:val="Hyperlink"/>
                <w:rFonts w:ascii="Cambria" w:eastAsia="Cambria" w:hAnsi="Cambria"/>
                <w:noProof/>
              </w:rPr>
              <w:t>2.1 Logistic Regression as an Interpretable Baseline</w:t>
            </w:r>
            <w:r>
              <w:rPr>
                <w:noProof/>
                <w:webHidden/>
              </w:rPr>
              <w:tab/>
            </w:r>
            <w:r>
              <w:rPr>
                <w:noProof/>
                <w:webHidden/>
              </w:rPr>
              <w:fldChar w:fldCharType="begin"/>
            </w:r>
            <w:r>
              <w:rPr>
                <w:noProof/>
                <w:webHidden/>
              </w:rPr>
              <w:instrText xml:space="preserve"> PAGEREF _Toc240708828 \h </w:instrText>
            </w:r>
            <w:r>
              <w:rPr>
                <w:noProof/>
                <w:webHidden/>
              </w:rPr>
            </w:r>
            <w:r>
              <w:rPr>
                <w:noProof/>
                <w:webHidden/>
              </w:rPr>
              <w:fldChar w:fldCharType="separate"/>
            </w:r>
            <w:r>
              <w:rPr>
                <w:noProof/>
                <w:webHidden/>
              </w:rPr>
              <w:t>4</w:t>
            </w:r>
            <w:r>
              <w:rPr>
                <w:noProof/>
                <w:webHidden/>
              </w:rPr>
              <w:fldChar w:fldCharType="end"/>
            </w:r>
          </w:hyperlink>
        </w:p>
        <w:p w14:paraId="0D8E7619" w14:textId="68692F73" w:rsidR="00430404" w:rsidRDefault="00430404">
          <w:pPr>
            <w:pStyle w:val="TOC2"/>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29" w:history="1">
            <w:r w:rsidRPr="00A9684D">
              <w:rPr>
                <w:rStyle w:val="Hyperlink"/>
                <w:rFonts w:ascii="Cambria" w:eastAsia="Cambria" w:hAnsi="Cambria"/>
                <w:noProof/>
              </w:rPr>
              <w:t>2.2 Decision Trees and Random Forests</w:t>
            </w:r>
            <w:r>
              <w:rPr>
                <w:noProof/>
                <w:webHidden/>
              </w:rPr>
              <w:tab/>
            </w:r>
            <w:r>
              <w:rPr>
                <w:noProof/>
                <w:webHidden/>
              </w:rPr>
              <w:fldChar w:fldCharType="begin"/>
            </w:r>
            <w:r>
              <w:rPr>
                <w:noProof/>
                <w:webHidden/>
              </w:rPr>
              <w:instrText xml:space="preserve"> PAGEREF _Toc240708829 \h </w:instrText>
            </w:r>
            <w:r>
              <w:rPr>
                <w:noProof/>
                <w:webHidden/>
              </w:rPr>
            </w:r>
            <w:r>
              <w:rPr>
                <w:noProof/>
                <w:webHidden/>
              </w:rPr>
              <w:fldChar w:fldCharType="separate"/>
            </w:r>
            <w:r>
              <w:rPr>
                <w:noProof/>
                <w:webHidden/>
              </w:rPr>
              <w:t>4</w:t>
            </w:r>
            <w:r>
              <w:rPr>
                <w:noProof/>
                <w:webHidden/>
              </w:rPr>
              <w:fldChar w:fldCharType="end"/>
            </w:r>
          </w:hyperlink>
        </w:p>
        <w:p w14:paraId="2D55459F" w14:textId="21D78BC9" w:rsidR="00430404" w:rsidRDefault="00430404">
          <w:pPr>
            <w:pStyle w:val="TOC2"/>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30" w:history="1">
            <w:r w:rsidRPr="00A9684D">
              <w:rPr>
                <w:rStyle w:val="Hyperlink"/>
                <w:rFonts w:ascii="Cambria" w:eastAsia="Cambria" w:hAnsi="Cambria"/>
                <w:noProof/>
              </w:rPr>
              <w:t>2.3 Gradient Boosting and XGBoost</w:t>
            </w:r>
            <w:r>
              <w:rPr>
                <w:noProof/>
                <w:webHidden/>
              </w:rPr>
              <w:tab/>
            </w:r>
            <w:r>
              <w:rPr>
                <w:noProof/>
                <w:webHidden/>
              </w:rPr>
              <w:fldChar w:fldCharType="begin"/>
            </w:r>
            <w:r>
              <w:rPr>
                <w:noProof/>
                <w:webHidden/>
              </w:rPr>
              <w:instrText xml:space="preserve"> PAGEREF _Toc240708830 \h </w:instrText>
            </w:r>
            <w:r>
              <w:rPr>
                <w:noProof/>
                <w:webHidden/>
              </w:rPr>
            </w:r>
            <w:r>
              <w:rPr>
                <w:noProof/>
                <w:webHidden/>
              </w:rPr>
              <w:fldChar w:fldCharType="separate"/>
            </w:r>
            <w:r>
              <w:rPr>
                <w:noProof/>
                <w:webHidden/>
              </w:rPr>
              <w:t>4</w:t>
            </w:r>
            <w:r>
              <w:rPr>
                <w:noProof/>
                <w:webHidden/>
              </w:rPr>
              <w:fldChar w:fldCharType="end"/>
            </w:r>
          </w:hyperlink>
        </w:p>
        <w:p w14:paraId="3B5CA281" w14:textId="3F8F9178" w:rsidR="00430404" w:rsidRDefault="00430404">
          <w:pPr>
            <w:pStyle w:val="TOC2"/>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31" w:history="1">
            <w:r w:rsidRPr="00A9684D">
              <w:rPr>
                <w:rStyle w:val="Hyperlink"/>
                <w:rFonts w:ascii="Cambria" w:eastAsia="Cambria" w:hAnsi="Cambria"/>
                <w:noProof/>
              </w:rPr>
              <w:t>2.4 Leakage-Safe Pipelines</w:t>
            </w:r>
            <w:r>
              <w:rPr>
                <w:noProof/>
                <w:webHidden/>
              </w:rPr>
              <w:tab/>
            </w:r>
            <w:r>
              <w:rPr>
                <w:noProof/>
                <w:webHidden/>
              </w:rPr>
              <w:fldChar w:fldCharType="begin"/>
            </w:r>
            <w:r>
              <w:rPr>
                <w:noProof/>
                <w:webHidden/>
              </w:rPr>
              <w:instrText xml:space="preserve"> PAGEREF _Toc240708831 \h </w:instrText>
            </w:r>
            <w:r>
              <w:rPr>
                <w:noProof/>
                <w:webHidden/>
              </w:rPr>
            </w:r>
            <w:r>
              <w:rPr>
                <w:noProof/>
                <w:webHidden/>
              </w:rPr>
              <w:fldChar w:fldCharType="separate"/>
            </w:r>
            <w:r>
              <w:rPr>
                <w:noProof/>
                <w:webHidden/>
              </w:rPr>
              <w:t>5</w:t>
            </w:r>
            <w:r>
              <w:rPr>
                <w:noProof/>
                <w:webHidden/>
              </w:rPr>
              <w:fldChar w:fldCharType="end"/>
            </w:r>
          </w:hyperlink>
        </w:p>
        <w:p w14:paraId="6BD2FC1D" w14:textId="1F38BC8A" w:rsidR="00430404" w:rsidRDefault="00430404">
          <w:pPr>
            <w:pStyle w:val="TOC1"/>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32" w:history="1">
            <w:r w:rsidRPr="00A9684D">
              <w:rPr>
                <w:rStyle w:val="Hyperlink"/>
                <w:rFonts w:ascii="Cambria" w:eastAsia="Cambria" w:hAnsi="Cambria"/>
                <w:noProof/>
              </w:rPr>
              <w:t>3. DATASET DESCRIPTION</w:t>
            </w:r>
            <w:r>
              <w:rPr>
                <w:noProof/>
                <w:webHidden/>
              </w:rPr>
              <w:tab/>
            </w:r>
            <w:r>
              <w:rPr>
                <w:noProof/>
                <w:webHidden/>
              </w:rPr>
              <w:fldChar w:fldCharType="begin"/>
            </w:r>
            <w:r>
              <w:rPr>
                <w:noProof/>
                <w:webHidden/>
              </w:rPr>
              <w:instrText xml:space="preserve"> PAGEREF _Toc240708832 \h </w:instrText>
            </w:r>
            <w:r>
              <w:rPr>
                <w:noProof/>
                <w:webHidden/>
              </w:rPr>
            </w:r>
            <w:r>
              <w:rPr>
                <w:noProof/>
                <w:webHidden/>
              </w:rPr>
              <w:fldChar w:fldCharType="separate"/>
            </w:r>
            <w:r>
              <w:rPr>
                <w:noProof/>
                <w:webHidden/>
              </w:rPr>
              <w:t>5</w:t>
            </w:r>
            <w:r>
              <w:rPr>
                <w:noProof/>
                <w:webHidden/>
              </w:rPr>
              <w:fldChar w:fldCharType="end"/>
            </w:r>
          </w:hyperlink>
        </w:p>
        <w:p w14:paraId="181EC8CB" w14:textId="17CDE226" w:rsidR="00430404" w:rsidRDefault="00430404">
          <w:pPr>
            <w:pStyle w:val="TOC2"/>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33" w:history="1">
            <w:r w:rsidRPr="00A9684D">
              <w:rPr>
                <w:rStyle w:val="Hyperlink"/>
                <w:rFonts w:ascii="Cambria" w:eastAsia="Cambria" w:hAnsi="Cambria"/>
                <w:noProof/>
              </w:rPr>
              <w:t>3.1 Dataset Source and Granularity</w:t>
            </w:r>
            <w:r>
              <w:rPr>
                <w:noProof/>
                <w:webHidden/>
              </w:rPr>
              <w:tab/>
            </w:r>
            <w:r>
              <w:rPr>
                <w:noProof/>
                <w:webHidden/>
              </w:rPr>
              <w:fldChar w:fldCharType="begin"/>
            </w:r>
            <w:r>
              <w:rPr>
                <w:noProof/>
                <w:webHidden/>
              </w:rPr>
              <w:instrText xml:space="preserve"> PAGEREF _Toc240708833 \h </w:instrText>
            </w:r>
            <w:r>
              <w:rPr>
                <w:noProof/>
                <w:webHidden/>
              </w:rPr>
            </w:r>
            <w:r>
              <w:rPr>
                <w:noProof/>
                <w:webHidden/>
              </w:rPr>
              <w:fldChar w:fldCharType="separate"/>
            </w:r>
            <w:r>
              <w:rPr>
                <w:noProof/>
                <w:webHidden/>
              </w:rPr>
              <w:t>5</w:t>
            </w:r>
            <w:r>
              <w:rPr>
                <w:noProof/>
                <w:webHidden/>
              </w:rPr>
              <w:fldChar w:fldCharType="end"/>
            </w:r>
          </w:hyperlink>
        </w:p>
        <w:p w14:paraId="7009C8B8" w14:textId="7A4A7E91" w:rsidR="00430404" w:rsidRDefault="00430404">
          <w:pPr>
            <w:pStyle w:val="TOC2"/>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34" w:history="1">
            <w:r w:rsidRPr="00A9684D">
              <w:rPr>
                <w:rStyle w:val="Hyperlink"/>
                <w:rFonts w:ascii="Cambria" w:eastAsia="Cambria" w:hAnsi="Cambria"/>
                <w:noProof/>
              </w:rPr>
              <w:t>3.2 Core Feature Groups</w:t>
            </w:r>
            <w:r>
              <w:rPr>
                <w:noProof/>
                <w:webHidden/>
              </w:rPr>
              <w:tab/>
            </w:r>
            <w:r>
              <w:rPr>
                <w:noProof/>
                <w:webHidden/>
              </w:rPr>
              <w:fldChar w:fldCharType="begin"/>
            </w:r>
            <w:r>
              <w:rPr>
                <w:noProof/>
                <w:webHidden/>
              </w:rPr>
              <w:instrText xml:space="preserve"> PAGEREF _Toc240708834 \h </w:instrText>
            </w:r>
            <w:r>
              <w:rPr>
                <w:noProof/>
                <w:webHidden/>
              </w:rPr>
            </w:r>
            <w:r>
              <w:rPr>
                <w:noProof/>
                <w:webHidden/>
              </w:rPr>
              <w:fldChar w:fldCharType="separate"/>
            </w:r>
            <w:r>
              <w:rPr>
                <w:noProof/>
                <w:webHidden/>
              </w:rPr>
              <w:t>5</w:t>
            </w:r>
            <w:r>
              <w:rPr>
                <w:noProof/>
                <w:webHidden/>
              </w:rPr>
              <w:fldChar w:fldCharType="end"/>
            </w:r>
          </w:hyperlink>
        </w:p>
        <w:p w14:paraId="426624CB" w14:textId="229D987D" w:rsidR="00430404" w:rsidRDefault="00430404">
          <w:pPr>
            <w:pStyle w:val="TOC2"/>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35" w:history="1">
            <w:r w:rsidRPr="00A9684D">
              <w:rPr>
                <w:rStyle w:val="Hyperlink"/>
                <w:rFonts w:ascii="Cambria" w:eastAsia="Cambria" w:hAnsi="Cambria"/>
                <w:noProof/>
              </w:rPr>
              <w:t>3.3 Target Distribution</w:t>
            </w:r>
            <w:r>
              <w:rPr>
                <w:noProof/>
                <w:webHidden/>
              </w:rPr>
              <w:tab/>
            </w:r>
            <w:r>
              <w:rPr>
                <w:noProof/>
                <w:webHidden/>
              </w:rPr>
              <w:fldChar w:fldCharType="begin"/>
            </w:r>
            <w:r>
              <w:rPr>
                <w:noProof/>
                <w:webHidden/>
              </w:rPr>
              <w:instrText xml:space="preserve"> PAGEREF _Toc240708835 \h </w:instrText>
            </w:r>
            <w:r>
              <w:rPr>
                <w:noProof/>
                <w:webHidden/>
              </w:rPr>
            </w:r>
            <w:r>
              <w:rPr>
                <w:noProof/>
                <w:webHidden/>
              </w:rPr>
              <w:fldChar w:fldCharType="separate"/>
            </w:r>
            <w:r>
              <w:rPr>
                <w:noProof/>
                <w:webHidden/>
              </w:rPr>
              <w:t>6</w:t>
            </w:r>
            <w:r>
              <w:rPr>
                <w:noProof/>
                <w:webHidden/>
              </w:rPr>
              <w:fldChar w:fldCharType="end"/>
            </w:r>
          </w:hyperlink>
        </w:p>
        <w:p w14:paraId="639E5397" w14:textId="12829A5E" w:rsidR="00430404" w:rsidRDefault="00430404">
          <w:pPr>
            <w:pStyle w:val="TOC1"/>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36" w:history="1">
            <w:r w:rsidRPr="00A9684D">
              <w:rPr>
                <w:rStyle w:val="Hyperlink"/>
                <w:rFonts w:ascii="Cambria" w:eastAsia="Cambria" w:hAnsi="Cambria"/>
                <w:noProof/>
              </w:rPr>
              <w:t>4. METHODOLOGY</w:t>
            </w:r>
            <w:r>
              <w:rPr>
                <w:noProof/>
                <w:webHidden/>
              </w:rPr>
              <w:tab/>
            </w:r>
            <w:r>
              <w:rPr>
                <w:noProof/>
                <w:webHidden/>
              </w:rPr>
              <w:fldChar w:fldCharType="begin"/>
            </w:r>
            <w:r>
              <w:rPr>
                <w:noProof/>
                <w:webHidden/>
              </w:rPr>
              <w:instrText xml:space="preserve"> PAGEREF _Toc240708836 \h </w:instrText>
            </w:r>
            <w:r>
              <w:rPr>
                <w:noProof/>
                <w:webHidden/>
              </w:rPr>
            </w:r>
            <w:r>
              <w:rPr>
                <w:noProof/>
                <w:webHidden/>
              </w:rPr>
              <w:fldChar w:fldCharType="separate"/>
            </w:r>
            <w:r>
              <w:rPr>
                <w:noProof/>
                <w:webHidden/>
              </w:rPr>
              <w:t>7</w:t>
            </w:r>
            <w:r>
              <w:rPr>
                <w:noProof/>
                <w:webHidden/>
              </w:rPr>
              <w:fldChar w:fldCharType="end"/>
            </w:r>
          </w:hyperlink>
        </w:p>
        <w:p w14:paraId="4BF9AB82" w14:textId="499F0787" w:rsidR="00430404" w:rsidRDefault="00430404">
          <w:pPr>
            <w:pStyle w:val="TOC2"/>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37" w:history="1">
            <w:r w:rsidRPr="00A9684D">
              <w:rPr>
                <w:rStyle w:val="Hyperlink"/>
                <w:rFonts w:ascii="Cambria" w:eastAsia="Cambria" w:hAnsi="Cambria"/>
                <w:noProof/>
              </w:rPr>
              <w:t>4.1 End-to-End Workflow</w:t>
            </w:r>
            <w:r>
              <w:rPr>
                <w:noProof/>
                <w:webHidden/>
              </w:rPr>
              <w:tab/>
            </w:r>
            <w:r>
              <w:rPr>
                <w:noProof/>
                <w:webHidden/>
              </w:rPr>
              <w:fldChar w:fldCharType="begin"/>
            </w:r>
            <w:r>
              <w:rPr>
                <w:noProof/>
                <w:webHidden/>
              </w:rPr>
              <w:instrText xml:space="preserve"> PAGEREF _Toc240708837 \h </w:instrText>
            </w:r>
            <w:r>
              <w:rPr>
                <w:noProof/>
                <w:webHidden/>
              </w:rPr>
            </w:r>
            <w:r>
              <w:rPr>
                <w:noProof/>
                <w:webHidden/>
              </w:rPr>
              <w:fldChar w:fldCharType="separate"/>
            </w:r>
            <w:r>
              <w:rPr>
                <w:noProof/>
                <w:webHidden/>
              </w:rPr>
              <w:t>7</w:t>
            </w:r>
            <w:r>
              <w:rPr>
                <w:noProof/>
                <w:webHidden/>
              </w:rPr>
              <w:fldChar w:fldCharType="end"/>
            </w:r>
          </w:hyperlink>
        </w:p>
        <w:p w14:paraId="44358A65" w14:textId="4E1893F0" w:rsidR="00430404" w:rsidRDefault="00430404">
          <w:pPr>
            <w:pStyle w:val="TOC2"/>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38" w:history="1">
            <w:r w:rsidRPr="00A9684D">
              <w:rPr>
                <w:rStyle w:val="Hyperlink"/>
                <w:rFonts w:ascii="Cambria" w:eastAsia="Cambria" w:hAnsi="Cambria"/>
                <w:noProof/>
              </w:rPr>
              <w:t>4.2 Data Cleaning</w:t>
            </w:r>
            <w:r>
              <w:rPr>
                <w:noProof/>
                <w:webHidden/>
              </w:rPr>
              <w:tab/>
            </w:r>
            <w:r>
              <w:rPr>
                <w:noProof/>
                <w:webHidden/>
              </w:rPr>
              <w:fldChar w:fldCharType="begin"/>
            </w:r>
            <w:r>
              <w:rPr>
                <w:noProof/>
                <w:webHidden/>
              </w:rPr>
              <w:instrText xml:space="preserve"> PAGEREF _Toc240708838 \h </w:instrText>
            </w:r>
            <w:r>
              <w:rPr>
                <w:noProof/>
                <w:webHidden/>
              </w:rPr>
            </w:r>
            <w:r>
              <w:rPr>
                <w:noProof/>
                <w:webHidden/>
              </w:rPr>
              <w:fldChar w:fldCharType="separate"/>
            </w:r>
            <w:r>
              <w:rPr>
                <w:noProof/>
                <w:webHidden/>
              </w:rPr>
              <w:t>7</w:t>
            </w:r>
            <w:r>
              <w:rPr>
                <w:noProof/>
                <w:webHidden/>
              </w:rPr>
              <w:fldChar w:fldCharType="end"/>
            </w:r>
          </w:hyperlink>
        </w:p>
        <w:p w14:paraId="550B1B4F" w14:textId="5D62F90F" w:rsidR="00430404" w:rsidRDefault="00430404">
          <w:pPr>
            <w:pStyle w:val="TOC2"/>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39" w:history="1">
            <w:r w:rsidRPr="00A9684D">
              <w:rPr>
                <w:rStyle w:val="Hyperlink"/>
                <w:rFonts w:ascii="Cambria" w:eastAsia="Cambria" w:hAnsi="Cambria"/>
                <w:noProof/>
              </w:rPr>
              <w:t>4.3 Crash-Level Reconstruction</w:t>
            </w:r>
            <w:r>
              <w:rPr>
                <w:noProof/>
                <w:webHidden/>
              </w:rPr>
              <w:tab/>
            </w:r>
            <w:r>
              <w:rPr>
                <w:noProof/>
                <w:webHidden/>
              </w:rPr>
              <w:fldChar w:fldCharType="begin"/>
            </w:r>
            <w:r>
              <w:rPr>
                <w:noProof/>
                <w:webHidden/>
              </w:rPr>
              <w:instrText xml:space="preserve"> PAGEREF _Toc240708839 \h </w:instrText>
            </w:r>
            <w:r>
              <w:rPr>
                <w:noProof/>
                <w:webHidden/>
              </w:rPr>
            </w:r>
            <w:r>
              <w:rPr>
                <w:noProof/>
                <w:webHidden/>
              </w:rPr>
              <w:fldChar w:fldCharType="separate"/>
            </w:r>
            <w:r>
              <w:rPr>
                <w:noProof/>
                <w:webHidden/>
              </w:rPr>
              <w:t>7</w:t>
            </w:r>
            <w:r>
              <w:rPr>
                <w:noProof/>
                <w:webHidden/>
              </w:rPr>
              <w:fldChar w:fldCharType="end"/>
            </w:r>
          </w:hyperlink>
        </w:p>
        <w:p w14:paraId="26237EA4" w14:textId="5AD9E746" w:rsidR="00430404" w:rsidRDefault="00430404">
          <w:pPr>
            <w:pStyle w:val="TOC2"/>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40" w:history="1">
            <w:r w:rsidRPr="00A9684D">
              <w:rPr>
                <w:rStyle w:val="Hyperlink"/>
                <w:rFonts w:ascii="Cambria" w:eastAsia="Cambria" w:hAnsi="Cambria"/>
                <w:noProof/>
              </w:rPr>
              <w:t>4.4 Leakage Prevention</w:t>
            </w:r>
            <w:r>
              <w:rPr>
                <w:noProof/>
                <w:webHidden/>
              </w:rPr>
              <w:tab/>
            </w:r>
            <w:r>
              <w:rPr>
                <w:noProof/>
                <w:webHidden/>
              </w:rPr>
              <w:fldChar w:fldCharType="begin"/>
            </w:r>
            <w:r>
              <w:rPr>
                <w:noProof/>
                <w:webHidden/>
              </w:rPr>
              <w:instrText xml:space="preserve"> PAGEREF _Toc240708840 \h </w:instrText>
            </w:r>
            <w:r>
              <w:rPr>
                <w:noProof/>
                <w:webHidden/>
              </w:rPr>
            </w:r>
            <w:r>
              <w:rPr>
                <w:noProof/>
                <w:webHidden/>
              </w:rPr>
              <w:fldChar w:fldCharType="separate"/>
            </w:r>
            <w:r>
              <w:rPr>
                <w:noProof/>
                <w:webHidden/>
              </w:rPr>
              <w:t>8</w:t>
            </w:r>
            <w:r>
              <w:rPr>
                <w:noProof/>
                <w:webHidden/>
              </w:rPr>
              <w:fldChar w:fldCharType="end"/>
            </w:r>
          </w:hyperlink>
        </w:p>
        <w:p w14:paraId="3ABE245B" w14:textId="7ADD378A" w:rsidR="00430404" w:rsidRDefault="00430404">
          <w:pPr>
            <w:pStyle w:val="TOC2"/>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41" w:history="1">
            <w:r w:rsidRPr="00A9684D">
              <w:rPr>
                <w:rStyle w:val="Hyperlink"/>
                <w:rFonts w:ascii="Cambria" w:eastAsia="Cambria" w:hAnsi="Cambria"/>
                <w:noProof/>
              </w:rPr>
              <w:t>4.5 Feature Engineering</w:t>
            </w:r>
            <w:r>
              <w:rPr>
                <w:noProof/>
                <w:webHidden/>
              </w:rPr>
              <w:tab/>
            </w:r>
            <w:r>
              <w:rPr>
                <w:noProof/>
                <w:webHidden/>
              </w:rPr>
              <w:fldChar w:fldCharType="begin"/>
            </w:r>
            <w:r>
              <w:rPr>
                <w:noProof/>
                <w:webHidden/>
              </w:rPr>
              <w:instrText xml:space="preserve"> PAGEREF _Toc240708841 \h </w:instrText>
            </w:r>
            <w:r>
              <w:rPr>
                <w:noProof/>
                <w:webHidden/>
              </w:rPr>
            </w:r>
            <w:r>
              <w:rPr>
                <w:noProof/>
                <w:webHidden/>
              </w:rPr>
              <w:fldChar w:fldCharType="separate"/>
            </w:r>
            <w:r>
              <w:rPr>
                <w:noProof/>
                <w:webHidden/>
              </w:rPr>
              <w:t>8</w:t>
            </w:r>
            <w:r>
              <w:rPr>
                <w:noProof/>
                <w:webHidden/>
              </w:rPr>
              <w:fldChar w:fldCharType="end"/>
            </w:r>
          </w:hyperlink>
        </w:p>
        <w:p w14:paraId="2B859B8A" w14:textId="491612BF" w:rsidR="00430404" w:rsidRDefault="00430404">
          <w:pPr>
            <w:pStyle w:val="TOC2"/>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42" w:history="1">
            <w:r w:rsidRPr="00A9684D">
              <w:rPr>
                <w:rStyle w:val="Hyperlink"/>
                <w:rFonts w:ascii="Cambria" w:eastAsia="Cambria" w:hAnsi="Cambria"/>
                <w:noProof/>
              </w:rPr>
              <w:t>4.6 Preprocessing</w:t>
            </w:r>
            <w:r>
              <w:rPr>
                <w:noProof/>
                <w:webHidden/>
              </w:rPr>
              <w:tab/>
            </w:r>
            <w:r>
              <w:rPr>
                <w:noProof/>
                <w:webHidden/>
              </w:rPr>
              <w:fldChar w:fldCharType="begin"/>
            </w:r>
            <w:r>
              <w:rPr>
                <w:noProof/>
                <w:webHidden/>
              </w:rPr>
              <w:instrText xml:space="preserve"> PAGEREF _Toc240708842 \h </w:instrText>
            </w:r>
            <w:r>
              <w:rPr>
                <w:noProof/>
                <w:webHidden/>
              </w:rPr>
            </w:r>
            <w:r>
              <w:rPr>
                <w:noProof/>
                <w:webHidden/>
              </w:rPr>
              <w:fldChar w:fldCharType="separate"/>
            </w:r>
            <w:r>
              <w:rPr>
                <w:noProof/>
                <w:webHidden/>
              </w:rPr>
              <w:t>8</w:t>
            </w:r>
            <w:r>
              <w:rPr>
                <w:noProof/>
                <w:webHidden/>
              </w:rPr>
              <w:fldChar w:fldCharType="end"/>
            </w:r>
          </w:hyperlink>
        </w:p>
        <w:p w14:paraId="3FACC6DD" w14:textId="3D9DAF87" w:rsidR="00430404" w:rsidRDefault="00430404">
          <w:pPr>
            <w:pStyle w:val="TOC2"/>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43" w:history="1">
            <w:r w:rsidRPr="00A9684D">
              <w:rPr>
                <w:rStyle w:val="Hyperlink"/>
                <w:rFonts w:ascii="Cambria" w:eastAsia="Cambria" w:hAnsi="Cambria"/>
                <w:noProof/>
              </w:rPr>
              <w:t>4.7 Train–Test Split and Cross-Validation</w:t>
            </w:r>
            <w:r>
              <w:rPr>
                <w:noProof/>
                <w:webHidden/>
              </w:rPr>
              <w:tab/>
            </w:r>
            <w:r>
              <w:rPr>
                <w:noProof/>
                <w:webHidden/>
              </w:rPr>
              <w:fldChar w:fldCharType="begin"/>
            </w:r>
            <w:r>
              <w:rPr>
                <w:noProof/>
                <w:webHidden/>
              </w:rPr>
              <w:instrText xml:space="preserve"> PAGEREF _Toc240708843 \h </w:instrText>
            </w:r>
            <w:r>
              <w:rPr>
                <w:noProof/>
                <w:webHidden/>
              </w:rPr>
            </w:r>
            <w:r>
              <w:rPr>
                <w:noProof/>
                <w:webHidden/>
              </w:rPr>
              <w:fldChar w:fldCharType="separate"/>
            </w:r>
            <w:r>
              <w:rPr>
                <w:noProof/>
                <w:webHidden/>
              </w:rPr>
              <w:t>9</w:t>
            </w:r>
            <w:r>
              <w:rPr>
                <w:noProof/>
                <w:webHidden/>
              </w:rPr>
              <w:fldChar w:fldCharType="end"/>
            </w:r>
          </w:hyperlink>
        </w:p>
        <w:p w14:paraId="6255DBEF" w14:textId="38523B9F" w:rsidR="00430404" w:rsidRDefault="00430404">
          <w:pPr>
            <w:pStyle w:val="TOC1"/>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44" w:history="1">
            <w:r w:rsidRPr="00A9684D">
              <w:rPr>
                <w:rStyle w:val="Hyperlink"/>
                <w:rFonts w:ascii="Cambria" w:eastAsia="Cambria" w:hAnsi="Cambria"/>
                <w:noProof/>
              </w:rPr>
              <w:t>5. EXPLORATORY DATA ANALYSIS</w:t>
            </w:r>
            <w:r>
              <w:rPr>
                <w:noProof/>
                <w:webHidden/>
              </w:rPr>
              <w:tab/>
            </w:r>
            <w:r>
              <w:rPr>
                <w:noProof/>
                <w:webHidden/>
              </w:rPr>
              <w:fldChar w:fldCharType="begin"/>
            </w:r>
            <w:r>
              <w:rPr>
                <w:noProof/>
                <w:webHidden/>
              </w:rPr>
              <w:instrText xml:space="preserve"> PAGEREF _Toc240708844 \h </w:instrText>
            </w:r>
            <w:r>
              <w:rPr>
                <w:noProof/>
                <w:webHidden/>
              </w:rPr>
            </w:r>
            <w:r>
              <w:rPr>
                <w:noProof/>
                <w:webHidden/>
              </w:rPr>
              <w:fldChar w:fldCharType="separate"/>
            </w:r>
            <w:r>
              <w:rPr>
                <w:noProof/>
                <w:webHidden/>
              </w:rPr>
              <w:t>9</w:t>
            </w:r>
            <w:r>
              <w:rPr>
                <w:noProof/>
                <w:webHidden/>
              </w:rPr>
              <w:fldChar w:fldCharType="end"/>
            </w:r>
          </w:hyperlink>
        </w:p>
        <w:p w14:paraId="12E33CE3" w14:textId="5DD67F83" w:rsidR="00430404" w:rsidRDefault="00430404">
          <w:pPr>
            <w:pStyle w:val="TOC1"/>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45" w:history="1">
            <w:r w:rsidRPr="00A9684D">
              <w:rPr>
                <w:rStyle w:val="Hyperlink"/>
                <w:rFonts w:ascii="Cambria" w:eastAsia="Cambria" w:hAnsi="Cambria"/>
                <w:noProof/>
              </w:rPr>
              <w:t>6. MODEL ARCHITECTURE AND TRAINING</w:t>
            </w:r>
            <w:r>
              <w:rPr>
                <w:noProof/>
                <w:webHidden/>
              </w:rPr>
              <w:tab/>
            </w:r>
            <w:r>
              <w:rPr>
                <w:noProof/>
                <w:webHidden/>
              </w:rPr>
              <w:fldChar w:fldCharType="begin"/>
            </w:r>
            <w:r>
              <w:rPr>
                <w:noProof/>
                <w:webHidden/>
              </w:rPr>
              <w:instrText xml:space="preserve"> PAGEREF _Toc240708845 \h </w:instrText>
            </w:r>
            <w:r>
              <w:rPr>
                <w:noProof/>
                <w:webHidden/>
              </w:rPr>
            </w:r>
            <w:r>
              <w:rPr>
                <w:noProof/>
                <w:webHidden/>
              </w:rPr>
              <w:fldChar w:fldCharType="separate"/>
            </w:r>
            <w:r>
              <w:rPr>
                <w:noProof/>
                <w:webHidden/>
              </w:rPr>
              <w:t>18</w:t>
            </w:r>
            <w:r>
              <w:rPr>
                <w:noProof/>
                <w:webHidden/>
              </w:rPr>
              <w:fldChar w:fldCharType="end"/>
            </w:r>
          </w:hyperlink>
        </w:p>
        <w:p w14:paraId="32A39ADF" w14:textId="120DF700" w:rsidR="00430404" w:rsidRDefault="00430404">
          <w:pPr>
            <w:pStyle w:val="TOC2"/>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46" w:history="1">
            <w:r w:rsidRPr="00A9684D">
              <w:rPr>
                <w:rStyle w:val="Hyperlink"/>
                <w:rFonts w:ascii="Cambria" w:eastAsia="Cambria" w:hAnsi="Cambria"/>
                <w:noProof/>
              </w:rPr>
              <w:t>6.1 Candidate Models</w:t>
            </w:r>
            <w:r>
              <w:rPr>
                <w:noProof/>
                <w:webHidden/>
              </w:rPr>
              <w:tab/>
            </w:r>
            <w:r>
              <w:rPr>
                <w:noProof/>
                <w:webHidden/>
              </w:rPr>
              <w:fldChar w:fldCharType="begin"/>
            </w:r>
            <w:r>
              <w:rPr>
                <w:noProof/>
                <w:webHidden/>
              </w:rPr>
              <w:instrText xml:space="preserve"> PAGEREF _Toc240708846 \h </w:instrText>
            </w:r>
            <w:r>
              <w:rPr>
                <w:noProof/>
                <w:webHidden/>
              </w:rPr>
            </w:r>
            <w:r>
              <w:rPr>
                <w:noProof/>
                <w:webHidden/>
              </w:rPr>
              <w:fldChar w:fldCharType="separate"/>
            </w:r>
            <w:r>
              <w:rPr>
                <w:noProof/>
                <w:webHidden/>
              </w:rPr>
              <w:t>18</w:t>
            </w:r>
            <w:r>
              <w:rPr>
                <w:noProof/>
                <w:webHidden/>
              </w:rPr>
              <w:fldChar w:fldCharType="end"/>
            </w:r>
          </w:hyperlink>
        </w:p>
        <w:p w14:paraId="49791EA6" w14:textId="155E1E7B" w:rsidR="00430404" w:rsidRDefault="00430404">
          <w:pPr>
            <w:pStyle w:val="TOC2"/>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47" w:history="1">
            <w:r w:rsidRPr="00A9684D">
              <w:rPr>
                <w:rStyle w:val="Hyperlink"/>
                <w:rFonts w:ascii="Cambria" w:eastAsia="Cambria" w:hAnsi="Cambria"/>
                <w:noProof/>
              </w:rPr>
              <w:t>6.2 Final XGBoost Configuration</w:t>
            </w:r>
            <w:r>
              <w:rPr>
                <w:noProof/>
                <w:webHidden/>
              </w:rPr>
              <w:tab/>
            </w:r>
            <w:r>
              <w:rPr>
                <w:noProof/>
                <w:webHidden/>
              </w:rPr>
              <w:fldChar w:fldCharType="begin"/>
            </w:r>
            <w:r>
              <w:rPr>
                <w:noProof/>
                <w:webHidden/>
              </w:rPr>
              <w:instrText xml:space="preserve"> PAGEREF _Toc240708847 \h </w:instrText>
            </w:r>
            <w:r>
              <w:rPr>
                <w:noProof/>
                <w:webHidden/>
              </w:rPr>
            </w:r>
            <w:r>
              <w:rPr>
                <w:noProof/>
                <w:webHidden/>
              </w:rPr>
              <w:fldChar w:fldCharType="separate"/>
            </w:r>
            <w:r>
              <w:rPr>
                <w:noProof/>
                <w:webHidden/>
              </w:rPr>
              <w:t>19</w:t>
            </w:r>
            <w:r>
              <w:rPr>
                <w:noProof/>
                <w:webHidden/>
              </w:rPr>
              <w:fldChar w:fldCharType="end"/>
            </w:r>
          </w:hyperlink>
        </w:p>
        <w:p w14:paraId="4699A4A4" w14:textId="39969D46" w:rsidR="00430404" w:rsidRDefault="00430404">
          <w:pPr>
            <w:pStyle w:val="TOC2"/>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48" w:history="1">
            <w:r w:rsidRPr="00A9684D">
              <w:rPr>
                <w:rStyle w:val="Hyperlink"/>
                <w:rFonts w:ascii="Cambria" w:eastAsia="Cambria" w:hAnsi="Cambria"/>
                <w:noProof/>
              </w:rPr>
              <w:t>6.3 Hyperparameter Search</w:t>
            </w:r>
            <w:r>
              <w:rPr>
                <w:noProof/>
                <w:webHidden/>
              </w:rPr>
              <w:tab/>
            </w:r>
            <w:r>
              <w:rPr>
                <w:noProof/>
                <w:webHidden/>
              </w:rPr>
              <w:fldChar w:fldCharType="begin"/>
            </w:r>
            <w:r>
              <w:rPr>
                <w:noProof/>
                <w:webHidden/>
              </w:rPr>
              <w:instrText xml:space="preserve"> PAGEREF _Toc240708848 \h </w:instrText>
            </w:r>
            <w:r>
              <w:rPr>
                <w:noProof/>
                <w:webHidden/>
              </w:rPr>
            </w:r>
            <w:r>
              <w:rPr>
                <w:noProof/>
                <w:webHidden/>
              </w:rPr>
              <w:fldChar w:fldCharType="separate"/>
            </w:r>
            <w:r>
              <w:rPr>
                <w:noProof/>
                <w:webHidden/>
              </w:rPr>
              <w:t>19</w:t>
            </w:r>
            <w:r>
              <w:rPr>
                <w:noProof/>
                <w:webHidden/>
              </w:rPr>
              <w:fldChar w:fldCharType="end"/>
            </w:r>
          </w:hyperlink>
        </w:p>
        <w:p w14:paraId="0F4DF55B" w14:textId="75278E6D" w:rsidR="00430404" w:rsidRDefault="00430404">
          <w:pPr>
            <w:pStyle w:val="TOC2"/>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49" w:history="1">
            <w:r w:rsidRPr="00A9684D">
              <w:rPr>
                <w:rStyle w:val="Hyperlink"/>
                <w:rFonts w:ascii="Cambria" w:eastAsia="Cambria" w:hAnsi="Cambria"/>
                <w:noProof/>
              </w:rPr>
              <w:t>6.4 Training Curves</w:t>
            </w:r>
            <w:r>
              <w:rPr>
                <w:noProof/>
                <w:webHidden/>
              </w:rPr>
              <w:tab/>
            </w:r>
            <w:r>
              <w:rPr>
                <w:noProof/>
                <w:webHidden/>
              </w:rPr>
              <w:fldChar w:fldCharType="begin"/>
            </w:r>
            <w:r>
              <w:rPr>
                <w:noProof/>
                <w:webHidden/>
              </w:rPr>
              <w:instrText xml:space="preserve"> PAGEREF _Toc240708849 \h </w:instrText>
            </w:r>
            <w:r>
              <w:rPr>
                <w:noProof/>
                <w:webHidden/>
              </w:rPr>
            </w:r>
            <w:r>
              <w:rPr>
                <w:noProof/>
                <w:webHidden/>
              </w:rPr>
              <w:fldChar w:fldCharType="separate"/>
            </w:r>
            <w:r>
              <w:rPr>
                <w:noProof/>
                <w:webHidden/>
              </w:rPr>
              <w:t>20</w:t>
            </w:r>
            <w:r>
              <w:rPr>
                <w:noProof/>
                <w:webHidden/>
              </w:rPr>
              <w:fldChar w:fldCharType="end"/>
            </w:r>
          </w:hyperlink>
        </w:p>
        <w:p w14:paraId="3CCA6C5D" w14:textId="6FB23C19" w:rsidR="00430404" w:rsidRDefault="00430404">
          <w:pPr>
            <w:pStyle w:val="TOC1"/>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50" w:history="1">
            <w:r w:rsidRPr="00A9684D">
              <w:rPr>
                <w:rStyle w:val="Hyperlink"/>
                <w:rFonts w:ascii="Cambria" w:eastAsia="Cambria" w:hAnsi="Cambria"/>
                <w:noProof/>
              </w:rPr>
              <w:t>7. RESULTS AND EVALUATION</w:t>
            </w:r>
            <w:r>
              <w:rPr>
                <w:noProof/>
                <w:webHidden/>
              </w:rPr>
              <w:tab/>
            </w:r>
            <w:r>
              <w:rPr>
                <w:noProof/>
                <w:webHidden/>
              </w:rPr>
              <w:fldChar w:fldCharType="begin"/>
            </w:r>
            <w:r>
              <w:rPr>
                <w:noProof/>
                <w:webHidden/>
              </w:rPr>
              <w:instrText xml:space="preserve"> PAGEREF _Toc240708850 \h </w:instrText>
            </w:r>
            <w:r>
              <w:rPr>
                <w:noProof/>
                <w:webHidden/>
              </w:rPr>
            </w:r>
            <w:r>
              <w:rPr>
                <w:noProof/>
                <w:webHidden/>
              </w:rPr>
              <w:fldChar w:fldCharType="separate"/>
            </w:r>
            <w:r>
              <w:rPr>
                <w:noProof/>
                <w:webHidden/>
              </w:rPr>
              <w:t>21</w:t>
            </w:r>
            <w:r>
              <w:rPr>
                <w:noProof/>
                <w:webHidden/>
              </w:rPr>
              <w:fldChar w:fldCharType="end"/>
            </w:r>
          </w:hyperlink>
        </w:p>
        <w:p w14:paraId="3CAC107D" w14:textId="78ECAAE3" w:rsidR="00430404" w:rsidRDefault="00430404">
          <w:pPr>
            <w:pStyle w:val="TOC2"/>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51" w:history="1">
            <w:r w:rsidRPr="00A9684D">
              <w:rPr>
                <w:rStyle w:val="Hyperlink"/>
                <w:rFonts w:ascii="Cambria" w:eastAsia="Cambria" w:hAnsi="Cambria"/>
                <w:noProof/>
              </w:rPr>
              <w:t>7.1 Comparative Model Performance</w:t>
            </w:r>
            <w:r>
              <w:rPr>
                <w:noProof/>
                <w:webHidden/>
              </w:rPr>
              <w:tab/>
            </w:r>
            <w:r>
              <w:rPr>
                <w:noProof/>
                <w:webHidden/>
              </w:rPr>
              <w:fldChar w:fldCharType="begin"/>
            </w:r>
            <w:r>
              <w:rPr>
                <w:noProof/>
                <w:webHidden/>
              </w:rPr>
              <w:instrText xml:space="preserve"> PAGEREF _Toc240708851 \h </w:instrText>
            </w:r>
            <w:r>
              <w:rPr>
                <w:noProof/>
                <w:webHidden/>
              </w:rPr>
            </w:r>
            <w:r>
              <w:rPr>
                <w:noProof/>
                <w:webHidden/>
              </w:rPr>
              <w:fldChar w:fldCharType="separate"/>
            </w:r>
            <w:r>
              <w:rPr>
                <w:noProof/>
                <w:webHidden/>
              </w:rPr>
              <w:t>21</w:t>
            </w:r>
            <w:r>
              <w:rPr>
                <w:noProof/>
                <w:webHidden/>
              </w:rPr>
              <w:fldChar w:fldCharType="end"/>
            </w:r>
          </w:hyperlink>
        </w:p>
        <w:p w14:paraId="30016A0C" w14:textId="77687CF7" w:rsidR="00430404" w:rsidRDefault="00430404">
          <w:pPr>
            <w:pStyle w:val="TOC2"/>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52" w:history="1">
            <w:r w:rsidRPr="00A9684D">
              <w:rPr>
                <w:rStyle w:val="Hyperlink"/>
                <w:rFonts w:ascii="Cambria" w:eastAsia="Cambria" w:hAnsi="Cambria"/>
                <w:noProof/>
              </w:rPr>
              <w:t>7.2 Improvement Calculations</w:t>
            </w:r>
            <w:r>
              <w:rPr>
                <w:noProof/>
                <w:webHidden/>
              </w:rPr>
              <w:tab/>
            </w:r>
            <w:r>
              <w:rPr>
                <w:noProof/>
                <w:webHidden/>
              </w:rPr>
              <w:fldChar w:fldCharType="begin"/>
            </w:r>
            <w:r>
              <w:rPr>
                <w:noProof/>
                <w:webHidden/>
              </w:rPr>
              <w:instrText xml:space="preserve"> PAGEREF _Toc240708852 \h </w:instrText>
            </w:r>
            <w:r>
              <w:rPr>
                <w:noProof/>
                <w:webHidden/>
              </w:rPr>
            </w:r>
            <w:r>
              <w:rPr>
                <w:noProof/>
                <w:webHidden/>
              </w:rPr>
              <w:fldChar w:fldCharType="separate"/>
            </w:r>
            <w:r>
              <w:rPr>
                <w:noProof/>
                <w:webHidden/>
              </w:rPr>
              <w:t>21</w:t>
            </w:r>
            <w:r>
              <w:rPr>
                <w:noProof/>
                <w:webHidden/>
              </w:rPr>
              <w:fldChar w:fldCharType="end"/>
            </w:r>
          </w:hyperlink>
        </w:p>
        <w:p w14:paraId="414E11A5" w14:textId="50B3BD89" w:rsidR="00430404" w:rsidRDefault="00430404">
          <w:pPr>
            <w:pStyle w:val="TOC2"/>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53" w:history="1">
            <w:r w:rsidRPr="00A9684D">
              <w:rPr>
                <w:rStyle w:val="Hyperlink"/>
                <w:rFonts w:ascii="Cambria" w:eastAsia="Cambria" w:hAnsi="Cambria"/>
                <w:noProof/>
              </w:rPr>
              <w:t>7.3 Class-Level Evaluation</w:t>
            </w:r>
            <w:r>
              <w:rPr>
                <w:noProof/>
                <w:webHidden/>
              </w:rPr>
              <w:tab/>
            </w:r>
            <w:r>
              <w:rPr>
                <w:noProof/>
                <w:webHidden/>
              </w:rPr>
              <w:fldChar w:fldCharType="begin"/>
            </w:r>
            <w:r>
              <w:rPr>
                <w:noProof/>
                <w:webHidden/>
              </w:rPr>
              <w:instrText xml:space="preserve"> PAGEREF _Toc240708853 \h </w:instrText>
            </w:r>
            <w:r>
              <w:rPr>
                <w:noProof/>
                <w:webHidden/>
              </w:rPr>
            </w:r>
            <w:r>
              <w:rPr>
                <w:noProof/>
                <w:webHidden/>
              </w:rPr>
              <w:fldChar w:fldCharType="separate"/>
            </w:r>
            <w:r>
              <w:rPr>
                <w:noProof/>
                <w:webHidden/>
              </w:rPr>
              <w:t>21</w:t>
            </w:r>
            <w:r>
              <w:rPr>
                <w:noProof/>
                <w:webHidden/>
              </w:rPr>
              <w:fldChar w:fldCharType="end"/>
            </w:r>
          </w:hyperlink>
        </w:p>
        <w:p w14:paraId="6B07C520" w14:textId="7CC8DA8C" w:rsidR="00430404" w:rsidRDefault="00430404">
          <w:pPr>
            <w:pStyle w:val="TOC2"/>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54" w:history="1">
            <w:r w:rsidRPr="00A9684D">
              <w:rPr>
                <w:rStyle w:val="Hyperlink"/>
                <w:rFonts w:ascii="Cambria" w:eastAsia="Cambria" w:hAnsi="Cambria"/>
                <w:noProof/>
              </w:rPr>
              <w:t>7.4 Inference Speed</w:t>
            </w:r>
            <w:r>
              <w:rPr>
                <w:noProof/>
                <w:webHidden/>
              </w:rPr>
              <w:tab/>
            </w:r>
            <w:r>
              <w:rPr>
                <w:noProof/>
                <w:webHidden/>
              </w:rPr>
              <w:fldChar w:fldCharType="begin"/>
            </w:r>
            <w:r>
              <w:rPr>
                <w:noProof/>
                <w:webHidden/>
              </w:rPr>
              <w:instrText xml:space="preserve"> PAGEREF _Toc240708854 \h </w:instrText>
            </w:r>
            <w:r>
              <w:rPr>
                <w:noProof/>
                <w:webHidden/>
              </w:rPr>
            </w:r>
            <w:r>
              <w:rPr>
                <w:noProof/>
                <w:webHidden/>
              </w:rPr>
              <w:fldChar w:fldCharType="separate"/>
            </w:r>
            <w:r>
              <w:rPr>
                <w:noProof/>
                <w:webHidden/>
              </w:rPr>
              <w:t>22</w:t>
            </w:r>
            <w:r>
              <w:rPr>
                <w:noProof/>
                <w:webHidden/>
              </w:rPr>
              <w:fldChar w:fldCharType="end"/>
            </w:r>
          </w:hyperlink>
        </w:p>
        <w:p w14:paraId="242242D4" w14:textId="6B2346FD" w:rsidR="00430404" w:rsidRDefault="00430404">
          <w:pPr>
            <w:pStyle w:val="TOC1"/>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55" w:history="1">
            <w:r w:rsidRPr="00A9684D">
              <w:rPr>
                <w:rStyle w:val="Hyperlink"/>
                <w:rFonts w:ascii="Cambria" w:eastAsia="Cambria" w:hAnsi="Cambria"/>
                <w:noProof/>
              </w:rPr>
              <w:t>8. COMPARATIVE ANALYSIS</w:t>
            </w:r>
            <w:r>
              <w:rPr>
                <w:noProof/>
                <w:webHidden/>
              </w:rPr>
              <w:tab/>
            </w:r>
            <w:r>
              <w:rPr>
                <w:noProof/>
                <w:webHidden/>
              </w:rPr>
              <w:fldChar w:fldCharType="begin"/>
            </w:r>
            <w:r>
              <w:rPr>
                <w:noProof/>
                <w:webHidden/>
              </w:rPr>
              <w:instrText xml:space="preserve"> PAGEREF _Toc240708855 \h </w:instrText>
            </w:r>
            <w:r>
              <w:rPr>
                <w:noProof/>
                <w:webHidden/>
              </w:rPr>
            </w:r>
            <w:r>
              <w:rPr>
                <w:noProof/>
                <w:webHidden/>
              </w:rPr>
              <w:fldChar w:fldCharType="separate"/>
            </w:r>
            <w:r>
              <w:rPr>
                <w:noProof/>
                <w:webHidden/>
              </w:rPr>
              <w:t>23</w:t>
            </w:r>
            <w:r>
              <w:rPr>
                <w:noProof/>
                <w:webHidden/>
              </w:rPr>
              <w:fldChar w:fldCharType="end"/>
            </w:r>
          </w:hyperlink>
        </w:p>
        <w:p w14:paraId="516A8F90" w14:textId="6A3135CE" w:rsidR="00430404" w:rsidRDefault="00430404">
          <w:pPr>
            <w:pStyle w:val="TOC2"/>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56" w:history="1">
            <w:r w:rsidRPr="00A9684D">
              <w:rPr>
                <w:rStyle w:val="Hyperlink"/>
                <w:rFonts w:ascii="Cambria" w:eastAsia="Cambria" w:hAnsi="Cambria"/>
                <w:noProof/>
              </w:rPr>
              <w:t>8.1 What the Results Suggest</w:t>
            </w:r>
            <w:r>
              <w:rPr>
                <w:noProof/>
                <w:webHidden/>
              </w:rPr>
              <w:tab/>
            </w:r>
            <w:r>
              <w:rPr>
                <w:noProof/>
                <w:webHidden/>
              </w:rPr>
              <w:fldChar w:fldCharType="begin"/>
            </w:r>
            <w:r>
              <w:rPr>
                <w:noProof/>
                <w:webHidden/>
              </w:rPr>
              <w:instrText xml:space="preserve"> PAGEREF _Toc240708856 \h </w:instrText>
            </w:r>
            <w:r>
              <w:rPr>
                <w:noProof/>
                <w:webHidden/>
              </w:rPr>
            </w:r>
            <w:r>
              <w:rPr>
                <w:noProof/>
                <w:webHidden/>
              </w:rPr>
              <w:fldChar w:fldCharType="separate"/>
            </w:r>
            <w:r>
              <w:rPr>
                <w:noProof/>
                <w:webHidden/>
              </w:rPr>
              <w:t>23</w:t>
            </w:r>
            <w:r>
              <w:rPr>
                <w:noProof/>
                <w:webHidden/>
              </w:rPr>
              <w:fldChar w:fldCharType="end"/>
            </w:r>
          </w:hyperlink>
        </w:p>
        <w:p w14:paraId="00126B45" w14:textId="3BFE9B43" w:rsidR="00430404" w:rsidRDefault="00430404">
          <w:pPr>
            <w:pStyle w:val="TOC2"/>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57" w:history="1">
            <w:r w:rsidRPr="00A9684D">
              <w:rPr>
                <w:rStyle w:val="Hyperlink"/>
                <w:rFonts w:ascii="Cambria" w:eastAsia="Cambria" w:hAnsi="Cambria"/>
                <w:noProof/>
              </w:rPr>
              <w:t>8.2 Why Macro-F1 Matters</w:t>
            </w:r>
            <w:r>
              <w:rPr>
                <w:noProof/>
                <w:webHidden/>
              </w:rPr>
              <w:tab/>
            </w:r>
            <w:r>
              <w:rPr>
                <w:noProof/>
                <w:webHidden/>
              </w:rPr>
              <w:fldChar w:fldCharType="begin"/>
            </w:r>
            <w:r>
              <w:rPr>
                <w:noProof/>
                <w:webHidden/>
              </w:rPr>
              <w:instrText xml:space="preserve"> PAGEREF _Toc240708857 \h </w:instrText>
            </w:r>
            <w:r>
              <w:rPr>
                <w:noProof/>
                <w:webHidden/>
              </w:rPr>
            </w:r>
            <w:r>
              <w:rPr>
                <w:noProof/>
                <w:webHidden/>
              </w:rPr>
              <w:fldChar w:fldCharType="separate"/>
            </w:r>
            <w:r>
              <w:rPr>
                <w:noProof/>
                <w:webHidden/>
              </w:rPr>
              <w:t>23</w:t>
            </w:r>
            <w:r>
              <w:rPr>
                <w:noProof/>
                <w:webHidden/>
              </w:rPr>
              <w:fldChar w:fldCharType="end"/>
            </w:r>
          </w:hyperlink>
        </w:p>
        <w:p w14:paraId="5DA9F561" w14:textId="12146C0E" w:rsidR="00430404" w:rsidRDefault="00430404">
          <w:pPr>
            <w:pStyle w:val="TOC2"/>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58" w:history="1">
            <w:r w:rsidRPr="00A9684D">
              <w:rPr>
                <w:rStyle w:val="Hyperlink"/>
                <w:rFonts w:ascii="Cambria" w:eastAsia="Cambria" w:hAnsi="Cambria"/>
                <w:noProof/>
              </w:rPr>
              <w:t>8.3 Statistical Significance</w:t>
            </w:r>
            <w:r>
              <w:rPr>
                <w:noProof/>
                <w:webHidden/>
              </w:rPr>
              <w:tab/>
            </w:r>
            <w:r>
              <w:rPr>
                <w:noProof/>
                <w:webHidden/>
              </w:rPr>
              <w:fldChar w:fldCharType="begin"/>
            </w:r>
            <w:r>
              <w:rPr>
                <w:noProof/>
                <w:webHidden/>
              </w:rPr>
              <w:instrText xml:space="preserve"> PAGEREF _Toc240708858 \h </w:instrText>
            </w:r>
            <w:r>
              <w:rPr>
                <w:noProof/>
                <w:webHidden/>
              </w:rPr>
            </w:r>
            <w:r>
              <w:rPr>
                <w:noProof/>
                <w:webHidden/>
              </w:rPr>
              <w:fldChar w:fldCharType="separate"/>
            </w:r>
            <w:r>
              <w:rPr>
                <w:noProof/>
                <w:webHidden/>
              </w:rPr>
              <w:t>23</w:t>
            </w:r>
            <w:r>
              <w:rPr>
                <w:noProof/>
                <w:webHidden/>
              </w:rPr>
              <w:fldChar w:fldCharType="end"/>
            </w:r>
          </w:hyperlink>
        </w:p>
        <w:p w14:paraId="5C3776BC" w14:textId="7EF926AA" w:rsidR="00430404" w:rsidRDefault="00430404">
          <w:pPr>
            <w:pStyle w:val="TOC1"/>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59" w:history="1">
            <w:r w:rsidRPr="00A9684D">
              <w:rPr>
                <w:rStyle w:val="Hyperlink"/>
                <w:rFonts w:ascii="Cambria" w:eastAsia="Cambria" w:hAnsi="Cambria"/>
                <w:noProof/>
              </w:rPr>
              <w:t>9. INNOVATIONS AND UNIQUE CONTRIBUTIONS</w:t>
            </w:r>
            <w:r>
              <w:rPr>
                <w:noProof/>
                <w:webHidden/>
              </w:rPr>
              <w:tab/>
            </w:r>
            <w:r>
              <w:rPr>
                <w:noProof/>
                <w:webHidden/>
              </w:rPr>
              <w:fldChar w:fldCharType="begin"/>
            </w:r>
            <w:r>
              <w:rPr>
                <w:noProof/>
                <w:webHidden/>
              </w:rPr>
              <w:instrText xml:space="preserve"> PAGEREF _Toc240708859 \h </w:instrText>
            </w:r>
            <w:r>
              <w:rPr>
                <w:noProof/>
                <w:webHidden/>
              </w:rPr>
            </w:r>
            <w:r>
              <w:rPr>
                <w:noProof/>
                <w:webHidden/>
              </w:rPr>
              <w:fldChar w:fldCharType="separate"/>
            </w:r>
            <w:r>
              <w:rPr>
                <w:noProof/>
                <w:webHidden/>
              </w:rPr>
              <w:t>23</w:t>
            </w:r>
            <w:r>
              <w:rPr>
                <w:noProof/>
                <w:webHidden/>
              </w:rPr>
              <w:fldChar w:fldCharType="end"/>
            </w:r>
          </w:hyperlink>
        </w:p>
        <w:p w14:paraId="56D2F25F" w14:textId="2CB72421" w:rsidR="00430404" w:rsidRDefault="00430404">
          <w:pPr>
            <w:pStyle w:val="TOC1"/>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60" w:history="1">
            <w:r w:rsidRPr="00A9684D">
              <w:rPr>
                <w:rStyle w:val="Hyperlink"/>
                <w:rFonts w:ascii="Cambria" w:eastAsia="Cambria" w:hAnsi="Cambria"/>
                <w:noProof/>
              </w:rPr>
              <w:t>10. ETHICAL CONSIDERATIONS AND BIAS ANALYSIS</w:t>
            </w:r>
            <w:r>
              <w:rPr>
                <w:noProof/>
                <w:webHidden/>
              </w:rPr>
              <w:tab/>
            </w:r>
            <w:r>
              <w:rPr>
                <w:noProof/>
                <w:webHidden/>
              </w:rPr>
              <w:fldChar w:fldCharType="begin"/>
            </w:r>
            <w:r>
              <w:rPr>
                <w:noProof/>
                <w:webHidden/>
              </w:rPr>
              <w:instrText xml:space="preserve"> PAGEREF _Toc240708860 \h </w:instrText>
            </w:r>
            <w:r>
              <w:rPr>
                <w:noProof/>
                <w:webHidden/>
              </w:rPr>
            </w:r>
            <w:r>
              <w:rPr>
                <w:noProof/>
                <w:webHidden/>
              </w:rPr>
              <w:fldChar w:fldCharType="separate"/>
            </w:r>
            <w:r>
              <w:rPr>
                <w:noProof/>
                <w:webHidden/>
              </w:rPr>
              <w:t>23</w:t>
            </w:r>
            <w:r>
              <w:rPr>
                <w:noProof/>
                <w:webHidden/>
              </w:rPr>
              <w:fldChar w:fldCharType="end"/>
            </w:r>
          </w:hyperlink>
        </w:p>
        <w:p w14:paraId="75A90BD0" w14:textId="419D7FC4" w:rsidR="00430404" w:rsidRDefault="00430404">
          <w:pPr>
            <w:pStyle w:val="TOC2"/>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61" w:history="1">
            <w:r w:rsidRPr="00A9684D">
              <w:rPr>
                <w:rStyle w:val="Hyperlink"/>
                <w:rFonts w:ascii="Cambria" w:eastAsia="Cambria" w:hAnsi="Cambria"/>
                <w:noProof/>
              </w:rPr>
              <w:t>10.1 Potential Bias Sources</w:t>
            </w:r>
            <w:r>
              <w:rPr>
                <w:noProof/>
                <w:webHidden/>
              </w:rPr>
              <w:tab/>
            </w:r>
            <w:r>
              <w:rPr>
                <w:noProof/>
                <w:webHidden/>
              </w:rPr>
              <w:fldChar w:fldCharType="begin"/>
            </w:r>
            <w:r>
              <w:rPr>
                <w:noProof/>
                <w:webHidden/>
              </w:rPr>
              <w:instrText xml:space="preserve"> PAGEREF _Toc240708861 \h </w:instrText>
            </w:r>
            <w:r>
              <w:rPr>
                <w:noProof/>
                <w:webHidden/>
              </w:rPr>
            </w:r>
            <w:r>
              <w:rPr>
                <w:noProof/>
                <w:webHidden/>
              </w:rPr>
              <w:fldChar w:fldCharType="separate"/>
            </w:r>
            <w:r>
              <w:rPr>
                <w:noProof/>
                <w:webHidden/>
              </w:rPr>
              <w:t>23</w:t>
            </w:r>
            <w:r>
              <w:rPr>
                <w:noProof/>
                <w:webHidden/>
              </w:rPr>
              <w:fldChar w:fldCharType="end"/>
            </w:r>
          </w:hyperlink>
        </w:p>
        <w:p w14:paraId="71371A94" w14:textId="4A7D8136" w:rsidR="00430404" w:rsidRDefault="00430404">
          <w:pPr>
            <w:pStyle w:val="TOC2"/>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62" w:history="1">
            <w:r w:rsidRPr="00A9684D">
              <w:rPr>
                <w:rStyle w:val="Hyperlink"/>
                <w:rFonts w:ascii="Cambria" w:eastAsia="Cambria" w:hAnsi="Cambria"/>
                <w:noProof/>
              </w:rPr>
              <w:t>10.2 Responsible Use Controls</w:t>
            </w:r>
            <w:r>
              <w:rPr>
                <w:noProof/>
                <w:webHidden/>
              </w:rPr>
              <w:tab/>
            </w:r>
            <w:r>
              <w:rPr>
                <w:noProof/>
                <w:webHidden/>
              </w:rPr>
              <w:fldChar w:fldCharType="begin"/>
            </w:r>
            <w:r>
              <w:rPr>
                <w:noProof/>
                <w:webHidden/>
              </w:rPr>
              <w:instrText xml:space="preserve"> PAGEREF _Toc240708862 \h </w:instrText>
            </w:r>
            <w:r>
              <w:rPr>
                <w:noProof/>
                <w:webHidden/>
              </w:rPr>
            </w:r>
            <w:r>
              <w:rPr>
                <w:noProof/>
                <w:webHidden/>
              </w:rPr>
              <w:fldChar w:fldCharType="separate"/>
            </w:r>
            <w:r>
              <w:rPr>
                <w:noProof/>
                <w:webHidden/>
              </w:rPr>
              <w:t>23</w:t>
            </w:r>
            <w:r>
              <w:rPr>
                <w:noProof/>
                <w:webHidden/>
              </w:rPr>
              <w:fldChar w:fldCharType="end"/>
            </w:r>
          </w:hyperlink>
        </w:p>
        <w:p w14:paraId="6A038EE2" w14:textId="70F993AA" w:rsidR="00430404" w:rsidRDefault="00430404">
          <w:pPr>
            <w:pStyle w:val="TOC1"/>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63" w:history="1">
            <w:r w:rsidRPr="00A9684D">
              <w:rPr>
                <w:rStyle w:val="Hyperlink"/>
                <w:rFonts w:ascii="Cambria" w:eastAsia="Cambria" w:hAnsi="Cambria"/>
                <w:noProof/>
              </w:rPr>
              <w:t>11. LIMITATIONS AND MITIGATION STRATEGIES</w:t>
            </w:r>
            <w:r>
              <w:rPr>
                <w:noProof/>
                <w:webHidden/>
              </w:rPr>
              <w:tab/>
            </w:r>
            <w:r>
              <w:rPr>
                <w:noProof/>
                <w:webHidden/>
              </w:rPr>
              <w:fldChar w:fldCharType="begin"/>
            </w:r>
            <w:r>
              <w:rPr>
                <w:noProof/>
                <w:webHidden/>
              </w:rPr>
              <w:instrText xml:space="preserve"> PAGEREF _Toc240708863 \h </w:instrText>
            </w:r>
            <w:r>
              <w:rPr>
                <w:noProof/>
                <w:webHidden/>
              </w:rPr>
            </w:r>
            <w:r>
              <w:rPr>
                <w:noProof/>
                <w:webHidden/>
              </w:rPr>
              <w:fldChar w:fldCharType="separate"/>
            </w:r>
            <w:r>
              <w:rPr>
                <w:noProof/>
                <w:webHidden/>
              </w:rPr>
              <w:t>24</w:t>
            </w:r>
            <w:r>
              <w:rPr>
                <w:noProof/>
                <w:webHidden/>
              </w:rPr>
              <w:fldChar w:fldCharType="end"/>
            </w:r>
          </w:hyperlink>
        </w:p>
        <w:p w14:paraId="258D5C54" w14:textId="4FF9368F" w:rsidR="00430404" w:rsidRDefault="00430404">
          <w:pPr>
            <w:pStyle w:val="TOC1"/>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64" w:history="1">
            <w:r w:rsidRPr="00A9684D">
              <w:rPr>
                <w:rStyle w:val="Hyperlink"/>
                <w:rFonts w:ascii="Cambria" w:eastAsia="Cambria" w:hAnsi="Cambria"/>
                <w:noProof/>
              </w:rPr>
              <w:t>12. REPRODUCIBILITY STATEMENT</w:t>
            </w:r>
            <w:r>
              <w:rPr>
                <w:noProof/>
                <w:webHidden/>
              </w:rPr>
              <w:tab/>
            </w:r>
            <w:r>
              <w:rPr>
                <w:noProof/>
                <w:webHidden/>
              </w:rPr>
              <w:fldChar w:fldCharType="begin"/>
            </w:r>
            <w:r>
              <w:rPr>
                <w:noProof/>
                <w:webHidden/>
              </w:rPr>
              <w:instrText xml:space="preserve"> PAGEREF _Toc240708864 \h </w:instrText>
            </w:r>
            <w:r>
              <w:rPr>
                <w:noProof/>
                <w:webHidden/>
              </w:rPr>
            </w:r>
            <w:r>
              <w:rPr>
                <w:noProof/>
                <w:webHidden/>
              </w:rPr>
              <w:fldChar w:fldCharType="separate"/>
            </w:r>
            <w:r>
              <w:rPr>
                <w:noProof/>
                <w:webHidden/>
              </w:rPr>
              <w:t>24</w:t>
            </w:r>
            <w:r>
              <w:rPr>
                <w:noProof/>
                <w:webHidden/>
              </w:rPr>
              <w:fldChar w:fldCharType="end"/>
            </w:r>
          </w:hyperlink>
        </w:p>
        <w:p w14:paraId="3B1BCF65" w14:textId="216CC8A1" w:rsidR="00430404" w:rsidRDefault="00430404">
          <w:pPr>
            <w:pStyle w:val="TOC2"/>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65" w:history="1">
            <w:r w:rsidRPr="00A9684D">
              <w:rPr>
                <w:rStyle w:val="Hyperlink"/>
                <w:rFonts w:ascii="Cambria" w:eastAsia="Cambria" w:hAnsi="Cambria"/>
                <w:noProof/>
              </w:rPr>
              <w:t>12.1 Run Instructions</w:t>
            </w:r>
            <w:r>
              <w:rPr>
                <w:noProof/>
                <w:webHidden/>
              </w:rPr>
              <w:tab/>
            </w:r>
            <w:r>
              <w:rPr>
                <w:noProof/>
                <w:webHidden/>
              </w:rPr>
              <w:fldChar w:fldCharType="begin"/>
            </w:r>
            <w:r>
              <w:rPr>
                <w:noProof/>
                <w:webHidden/>
              </w:rPr>
              <w:instrText xml:space="preserve"> PAGEREF _Toc240708865 \h </w:instrText>
            </w:r>
            <w:r>
              <w:rPr>
                <w:noProof/>
                <w:webHidden/>
              </w:rPr>
            </w:r>
            <w:r>
              <w:rPr>
                <w:noProof/>
                <w:webHidden/>
              </w:rPr>
              <w:fldChar w:fldCharType="separate"/>
            </w:r>
            <w:r>
              <w:rPr>
                <w:noProof/>
                <w:webHidden/>
              </w:rPr>
              <w:t>25</w:t>
            </w:r>
            <w:r>
              <w:rPr>
                <w:noProof/>
                <w:webHidden/>
              </w:rPr>
              <w:fldChar w:fldCharType="end"/>
            </w:r>
          </w:hyperlink>
        </w:p>
        <w:p w14:paraId="34F0171B" w14:textId="3A0BA9D2" w:rsidR="00430404" w:rsidRDefault="00430404">
          <w:pPr>
            <w:pStyle w:val="TOC1"/>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66" w:history="1">
            <w:r w:rsidRPr="00A9684D">
              <w:rPr>
                <w:rStyle w:val="Hyperlink"/>
                <w:rFonts w:ascii="Cambria" w:eastAsia="Cambria" w:hAnsi="Cambria"/>
                <w:noProof/>
              </w:rPr>
              <w:t>13. CONCLUSION</w:t>
            </w:r>
            <w:r>
              <w:rPr>
                <w:noProof/>
                <w:webHidden/>
              </w:rPr>
              <w:tab/>
            </w:r>
            <w:r>
              <w:rPr>
                <w:noProof/>
                <w:webHidden/>
              </w:rPr>
              <w:fldChar w:fldCharType="begin"/>
            </w:r>
            <w:r>
              <w:rPr>
                <w:noProof/>
                <w:webHidden/>
              </w:rPr>
              <w:instrText xml:space="preserve"> PAGEREF _Toc240708866 \h </w:instrText>
            </w:r>
            <w:r>
              <w:rPr>
                <w:noProof/>
                <w:webHidden/>
              </w:rPr>
            </w:r>
            <w:r>
              <w:rPr>
                <w:noProof/>
                <w:webHidden/>
              </w:rPr>
              <w:fldChar w:fldCharType="separate"/>
            </w:r>
            <w:r>
              <w:rPr>
                <w:noProof/>
                <w:webHidden/>
              </w:rPr>
              <w:t>25</w:t>
            </w:r>
            <w:r>
              <w:rPr>
                <w:noProof/>
                <w:webHidden/>
              </w:rPr>
              <w:fldChar w:fldCharType="end"/>
            </w:r>
          </w:hyperlink>
        </w:p>
        <w:p w14:paraId="79B3303C" w14:textId="50648B47" w:rsidR="00430404" w:rsidRDefault="00430404">
          <w:pPr>
            <w:pStyle w:val="TOC1"/>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67" w:history="1">
            <w:r w:rsidRPr="00A9684D">
              <w:rPr>
                <w:rStyle w:val="Hyperlink"/>
                <w:rFonts w:ascii="Cambria" w:eastAsia="Cambria" w:hAnsi="Cambria"/>
                <w:noProof/>
              </w:rPr>
              <w:t>14. FUTURE WORK</w:t>
            </w:r>
            <w:r>
              <w:rPr>
                <w:noProof/>
                <w:webHidden/>
              </w:rPr>
              <w:tab/>
            </w:r>
            <w:r>
              <w:rPr>
                <w:noProof/>
                <w:webHidden/>
              </w:rPr>
              <w:fldChar w:fldCharType="begin"/>
            </w:r>
            <w:r>
              <w:rPr>
                <w:noProof/>
                <w:webHidden/>
              </w:rPr>
              <w:instrText xml:space="preserve"> PAGEREF _Toc240708867 \h </w:instrText>
            </w:r>
            <w:r>
              <w:rPr>
                <w:noProof/>
                <w:webHidden/>
              </w:rPr>
            </w:r>
            <w:r>
              <w:rPr>
                <w:noProof/>
                <w:webHidden/>
              </w:rPr>
              <w:fldChar w:fldCharType="separate"/>
            </w:r>
            <w:r>
              <w:rPr>
                <w:noProof/>
                <w:webHidden/>
              </w:rPr>
              <w:t>25</w:t>
            </w:r>
            <w:r>
              <w:rPr>
                <w:noProof/>
                <w:webHidden/>
              </w:rPr>
              <w:fldChar w:fldCharType="end"/>
            </w:r>
          </w:hyperlink>
        </w:p>
        <w:p w14:paraId="6A4E6E4C" w14:textId="7E166128" w:rsidR="00430404" w:rsidRDefault="00430404">
          <w:pPr>
            <w:pStyle w:val="TOC1"/>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68" w:history="1">
            <w:r w:rsidRPr="00A9684D">
              <w:rPr>
                <w:rStyle w:val="Hyperlink"/>
                <w:rFonts w:ascii="Cambria" w:eastAsia="Cambria" w:hAnsi="Cambria"/>
                <w:noProof/>
              </w:rPr>
              <w:t>15. REFERENCES</w:t>
            </w:r>
            <w:r>
              <w:rPr>
                <w:noProof/>
                <w:webHidden/>
              </w:rPr>
              <w:tab/>
            </w:r>
            <w:r>
              <w:rPr>
                <w:noProof/>
                <w:webHidden/>
              </w:rPr>
              <w:fldChar w:fldCharType="begin"/>
            </w:r>
            <w:r>
              <w:rPr>
                <w:noProof/>
                <w:webHidden/>
              </w:rPr>
              <w:instrText xml:space="preserve"> PAGEREF _Toc240708868 \h </w:instrText>
            </w:r>
            <w:r>
              <w:rPr>
                <w:noProof/>
                <w:webHidden/>
              </w:rPr>
            </w:r>
            <w:r>
              <w:rPr>
                <w:noProof/>
                <w:webHidden/>
              </w:rPr>
              <w:fldChar w:fldCharType="separate"/>
            </w:r>
            <w:r>
              <w:rPr>
                <w:noProof/>
                <w:webHidden/>
              </w:rPr>
              <w:t>26</w:t>
            </w:r>
            <w:r>
              <w:rPr>
                <w:noProof/>
                <w:webHidden/>
              </w:rPr>
              <w:fldChar w:fldCharType="end"/>
            </w:r>
          </w:hyperlink>
        </w:p>
        <w:p w14:paraId="5DEA473A" w14:textId="2811E01D" w:rsidR="00430404" w:rsidRDefault="00430404">
          <w:pPr>
            <w:pStyle w:val="TOC1"/>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69" w:history="1">
            <w:r w:rsidRPr="00A9684D">
              <w:rPr>
                <w:rStyle w:val="Hyperlink"/>
                <w:rFonts w:ascii="Cambria" w:eastAsia="Cambria" w:hAnsi="Cambria"/>
                <w:noProof/>
              </w:rPr>
              <w:t>16. GLOSSARY OF TERMS</w:t>
            </w:r>
            <w:r>
              <w:rPr>
                <w:noProof/>
                <w:webHidden/>
              </w:rPr>
              <w:tab/>
            </w:r>
            <w:r>
              <w:rPr>
                <w:noProof/>
                <w:webHidden/>
              </w:rPr>
              <w:fldChar w:fldCharType="begin"/>
            </w:r>
            <w:r>
              <w:rPr>
                <w:noProof/>
                <w:webHidden/>
              </w:rPr>
              <w:instrText xml:space="preserve"> PAGEREF _Toc240708869 \h </w:instrText>
            </w:r>
            <w:r>
              <w:rPr>
                <w:noProof/>
                <w:webHidden/>
              </w:rPr>
            </w:r>
            <w:r>
              <w:rPr>
                <w:noProof/>
                <w:webHidden/>
              </w:rPr>
              <w:fldChar w:fldCharType="separate"/>
            </w:r>
            <w:r>
              <w:rPr>
                <w:noProof/>
                <w:webHidden/>
              </w:rPr>
              <w:t>26</w:t>
            </w:r>
            <w:r>
              <w:rPr>
                <w:noProof/>
                <w:webHidden/>
              </w:rPr>
              <w:fldChar w:fldCharType="end"/>
            </w:r>
          </w:hyperlink>
        </w:p>
        <w:p w14:paraId="7FBB724E" w14:textId="42E50471" w:rsidR="00430404" w:rsidRDefault="00430404">
          <w:pPr>
            <w:pStyle w:val="TOC1"/>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70" w:history="1">
            <w:r w:rsidRPr="00A9684D">
              <w:rPr>
                <w:rStyle w:val="Hyperlink"/>
                <w:rFonts w:ascii="Cambria" w:eastAsia="Cambria" w:hAnsi="Cambria"/>
                <w:noProof/>
              </w:rPr>
              <w:t>APPENDIX A. SYSTEM ARCHITECTURE AND DATA FLOW</w:t>
            </w:r>
            <w:r>
              <w:rPr>
                <w:noProof/>
                <w:webHidden/>
              </w:rPr>
              <w:tab/>
            </w:r>
            <w:r>
              <w:rPr>
                <w:noProof/>
                <w:webHidden/>
              </w:rPr>
              <w:fldChar w:fldCharType="begin"/>
            </w:r>
            <w:r>
              <w:rPr>
                <w:noProof/>
                <w:webHidden/>
              </w:rPr>
              <w:instrText xml:space="preserve"> PAGEREF _Toc240708870 \h </w:instrText>
            </w:r>
            <w:r>
              <w:rPr>
                <w:noProof/>
                <w:webHidden/>
              </w:rPr>
            </w:r>
            <w:r>
              <w:rPr>
                <w:noProof/>
                <w:webHidden/>
              </w:rPr>
              <w:fldChar w:fldCharType="separate"/>
            </w:r>
            <w:r>
              <w:rPr>
                <w:noProof/>
                <w:webHidden/>
              </w:rPr>
              <w:t>27</w:t>
            </w:r>
            <w:r>
              <w:rPr>
                <w:noProof/>
                <w:webHidden/>
              </w:rPr>
              <w:fldChar w:fldCharType="end"/>
            </w:r>
          </w:hyperlink>
        </w:p>
        <w:p w14:paraId="551D0C4D" w14:textId="735E4C10" w:rsidR="00430404" w:rsidRDefault="00430404">
          <w:pPr>
            <w:pStyle w:val="TOC1"/>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71" w:history="1">
            <w:r w:rsidRPr="00A9684D">
              <w:rPr>
                <w:rStyle w:val="Hyperlink"/>
                <w:rFonts w:ascii="Cambria" w:eastAsia="Cambria" w:hAnsi="Cambria"/>
                <w:noProof/>
              </w:rPr>
              <w:t>APPENDIX B. DASHBOARD ARCHITECTURE AND USER WORKFLOW</w:t>
            </w:r>
            <w:r>
              <w:rPr>
                <w:noProof/>
                <w:webHidden/>
              </w:rPr>
              <w:tab/>
            </w:r>
            <w:r>
              <w:rPr>
                <w:noProof/>
                <w:webHidden/>
              </w:rPr>
              <w:fldChar w:fldCharType="begin"/>
            </w:r>
            <w:r>
              <w:rPr>
                <w:noProof/>
                <w:webHidden/>
              </w:rPr>
              <w:instrText xml:space="preserve"> PAGEREF _Toc240708871 \h </w:instrText>
            </w:r>
            <w:r>
              <w:rPr>
                <w:noProof/>
                <w:webHidden/>
              </w:rPr>
            </w:r>
            <w:r>
              <w:rPr>
                <w:noProof/>
                <w:webHidden/>
              </w:rPr>
              <w:fldChar w:fldCharType="separate"/>
            </w:r>
            <w:r>
              <w:rPr>
                <w:noProof/>
                <w:webHidden/>
              </w:rPr>
              <w:t>27</w:t>
            </w:r>
            <w:r>
              <w:rPr>
                <w:noProof/>
                <w:webHidden/>
              </w:rPr>
              <w:fldChar w:fldCharType="end"/>
            </w:r>
          </w:hyperlink>
        </w:p>
        <w:p w14:paraId="566DCA73" w14:textId="1D3A6472" w:rsidR="00430404" w:rsidRDefault="00430404">
          <w:pPr>
            <w:pStyle w:val="TOC1"/>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72" w:history="1">
            <w:r w:rsidRPr="00A9684D">
              <w:rPr>
                <w:rStyle w:val="Hyperlink"/>
                <w:rFonts w:ascii="Cambria" w:eastAsia="Cambria" w:hAnsi="Cambria"/>
                <w:noProof/>
              </w:rPr>
              <w:t>APPENDIX C. KEY NOTEBOOK EVIDENCE</w:t>
            </w:r>
            <w:r>
              <w:rPr>
                <w:noProof/>
                <w:webHidden/>
              </w:rPr>
              <w:tab/>
            </w:r>
            <w:r>
              <w:rPr>
                <w:noProof/>
                <w:webHidden/>
              </w:rPr>
              <w:fldChar w:fldCharType="begin"/>
            </w:r>
            <w:r>
              <w:rPr>
                <w:noProof/>
                <w:webHidden/>
              </w:rPr>
              <w:instrText xml:space="preserve"> PAGEREF _Toc240708872 \h </w:instrText>
            </w:r>
            <w:r>
              <w:rPr>
                <w:noProof/>
                <w:webHidden/>
              </w:rPr>
            </w:r>
            <w:r>
              <w:rPr>
                <w:noProof/>
                <w:webHidden/>
              </w:rPr>
              <w:fldChar w:fldCharType="separate"/>
            </w:r>
            <w:r>
              <w:rPr>
                <w:noProof/>
                <w:webHidden/>
              </w:rPr>
              <w:t>28</w:t>
            </w:r>
            <w:r>
              <w:rPr>
                <w:noProof/>
                <w:webHidden/>
              </w:rPr>
              <w:fldChar w:fldCharType="end"/>
            </w:r>
          </w:hyperlink>
        </w:p>
        <w:p w14:paraId="4CFC8DDF" w14:textId="0CBEB899" w:rsidR="00430404" w:rsidRDefault="00430404">
          <w:pPr>
            <w:pStyle w:val="TOC1"/>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73" w:history="1">
            <w:r w:rsidRPr="00A9684D">
              <w:rPr>
                <w:rStyle w:val="Hyperlink"/>
                <w:rFonts w:ascii="Cambria" w:eastAsia="Cambria" w:hAnsi="Cambria"/>
                <w:noProof/>
              </w:rPr>
              <w:t>APPENDIX D. COMPLETE NOTEBOOK CODE</w:t>
            </w:r>
            <w:r>
              <w:rPr>
                <w:noProof/>
                <w:webHidden/>
              </w:rPr>
              <w:tab/>
            </w:r>
            <w:r>
              <w:rPr>
                <w:noProof/>
                <w:webHidden/>
              </w:rPr>
              <w:fldChar w:fldCharType="begin"/>
            </w:r>
            <w:r>
              <w:rPr>
                <w:noProof/>
                <w:webHidden/>
              </w:rPr>
              <w:instrText xml:space="preserve"> PAGEREF _Toc240708873 \h </w:instrText>
            </w:r>
            <w:r>
              <w:rPr>
                <w:noProof/>
                <w:webHidden/>
              </w:rPr>
            </w:r>
            <w:r>
              <w:rPr>
                <w:noProof/>
                <w:webHidden/>
              </w:rPr>
              <w:fldChar w:fldCharType="separate"/>
            </w:r>
            <w:r>
              <w:rPr>
                <w:noProof/>
                <w:webHidden/>
              </w:rPr>
              <w:t>28</w:t>
            </w:r>
            <w:r>
              <w:rPr>
                <w:noProof/>
                <w:webHidden/>
              </w:rPr>
              <w:fldChar w:fldCharType="end"/>
            </w:r>
          </w:hyperlink>
        </w:p>
        <w:p w14:paraId="0FDB73AA" w14:textId="573274FE" w:rsidR="00430404" w:rsidRDefault="00430404">
          <w:pPr>
            <w:pStyle w:val="TOC1"/>
            <w:tabs>
              <w:tab w:val="right" w:leader="dot" w:pos="9736"/>
            </w:tabs>
            <w:rPr>
              <w:rFonts w:asciiTheme="minorHAnsi" w:eastAsiaTheme="minorEastAsia" w:hAnsiTheme="minorHAnsi"/>
              <w:noProof/>
              <w:color w:val="auto"/>
              <w:kern w:val="2"/>
              <w:sz w:val="24"/>
              <w:szCs w:val="24"/>
              <w:lang w:val="en-IN" w:eastAsia="en-IN"/>
              <w14:ligatures w14:val="standardContextual"/>
            </w:rPr>
          </w:pPr>
          <w:hyperlink w:anchor="_Toc240708874" w:history="1">
            <w:r w:rsidRPr="00A9684D">
              <w:rPr>
                <w:rStyle w:val="Hyperlink"/>
                <w:rFonts w:ascii="Cambria" w:eastAsia="Cambria" w:hAnsi="Cambria"/>
                <w:noProof/>
              </w:rPr>
              <w:t>APPENDIX E. PROJECT README-DERIVED APPLICATION NOTES</w:t>
            </w:r>
            <w:r>
              <w:rPr>
                <w:noProof/>
                <w:webHidden/>
              </w:rPr>
              <w:tab/>
            </w:r>
            <w:r>
              <w:rPr>
                <w:noProof/>
                <w:webHidden/>
              </w:rPr>
              <w:fldChar w:fldCharType="begin"/>
            </w:r>
            <w:r>
              <w:rPr>
                <w:noProof/>
                <w:webHidden/>
              </w:rPr>
              <w:instrText xml:space="preserve"> PAGEREF _Toc240708874 \h </w:instrText>
            </w:r>
            <w:r>
              <w:rPr>
                <w:noProof/>
                <w:webHidden/>
              </w:rPr>
            </w:r>
            <w:r>
              <w:rPr>
                <w:noProof/>
                <w:webHidden/>
              </w:rPr>
              <w:fldChar w:fldCharType="separate"/>
            </w:r>
            <w:r>
              <w:rPr>
                <w:noProof/>
                <w:webHidden/>
              </w:rPr>
              <w:t>74</w:t>
            </w:r>
            <w:r>
              <w:rPr>
                <w:noProof/>
                <w:webHidden/>
              </w:rPr>
              <w:fldChar w:fldCharType="end"/>
            </w:r>
          </w:hyperlink>
        </w:p>
        <w:p w14:paraId="185937AC" w14:textId="45BF1B3A" w:rsidR="00430404" w:rsidRDefault="00430404">
          <w:r>
            <w:rPr>
              <w:b/>
              <w:bCs/>
              <w:noProof/>
            </w:rPr>
            <w:fldChar w:fldCharType="end"/>
          </w:r>
        </w:p>
      </w:sdtContent>
    </w:sdt>
    <w:p w14:paraId="3D22F055" w14:textId="252E8AB3" w:rsidR="005A256B" w:rsidRDefault="00000000">
      <w:r>
        <w:rPr>
          <w:b/>
          <w:color w:val="C75B39"/>
          <w:sz w:val="18"/>
        </w:rPr>
        <w:t xml:space="preserve">Note: </w:t>
      </w:r>
      <w:r>
        <w:rPr>
          <w:sz w:val="18"/>
        </w:rPr>
        <w:t>The TOC is a native Word field. In Microsoft Word, use References → Update Table to refresh page numbers and heading entries.</w:t>
      </w:r>
    </w:p>
    <w:p w14:paraId="006ABBEF" w14:textId="77777777" w:rsidR="005A256B" w:rsidRDefault="00000000">
      <w:r>
        <w:br w:type="page"/>
      </w:r>
    </w:p>
    <w:p w14:paraId="19B8709B" w14:textId="77777777" w:rsidR="005A256B" w:rsidRDefault="00000000">
      <w:pPr>
        <w:pStyle w:val="Heading1"/>
      </w:pPr>
      <w:bookmarkStart w:id="0" w:name="_Toc240708079"/>
      <w:bookmarkStart w:id="1" w:name="_Toc240708821"/>
      <w:r>
        <w:rPr>
          <w:rFonts w:ascii="Cambria" w:eastAsia="Cambria" w:hAnsi="Cambria"/>
        </w:rPr>
        <w:lastRenderedPageBreak/>
        <w:t>ABSTRACT</w:t>
      </w:r>
      <w:bookmarkEnd w:id="0"/>
      <w:bookmarkEnd w:id="1"/>
    </w:p>
    <w:p w14:paraId="53C4A74D" w14:textId="77777777" w:rsidR="005A256B" w:rsidRDefault="00000000">
      <w:r>
        <w:t>Road accident severity prediction is a multi-class classification problem in which model quality depends not only on the algorithm but also on how the underlying records are represented. This project develops an end-to-end machine-learning pipeline for predicting crash severity from an occupant-level Indian road-accident dataset. The supplied dataset contains 131,404 occupant records associated with 20,000 unique crashes. Because several occupants may belong to the same crash, the workflow reconstructs a single crash-level observation by grouping records with `crash_ref_id` and aggregating meaningful occupant characteristics. Data cleaning standardizes column names and categorical values, validates numerical ranges, removes exact duplicates, and checks crash-level consistency. Feature engineering adds cyclical time variables, speed-related indicators, safety non-compliance measures, and interaction terms. To reduce target leakage, post-crash outcomes such as injury outcome, hospitalization, fatality flags, survival, emergency response time, and related variables are excluded from the primary prediction feature set. Four models are evaluated: Logistic Regression, Decision Tree, Random Forest, and XGBoost. Preprocessing is embedded inside model pipelines using median imputation, standardization for numerical variables where appropriate, and one-hot encoding for categorical variables. Model selection uses stratified five-fold cross-validation and macro-F1 as the primary metric because the severity classes are imbalanced. On the held-out 4,000-crash test set, XGBoost achieved an accuracy of 0.9528, macro precision of 0.9413, macro recall of 0.9433, macro-F1 of 0.9423, weighted F1 of 0.9528, and weighted one-vs-rest ROC-AUC of 0.9946. The class-level evaluation produced recall values of 0.93 for fatal, 0.92 for major, and 0.97 for minor crashes. These results demonstrate that a carefully constructed crash-level representation and leakage-aware preprocessing can support strong severity classification while remaining suitable for deployment in a lightweight Streamlit application.</w:t>
      </w:r>
    </w:p>
    <w:tbl>
      <w:tblPr>
        <w:tblW w:w="0" w:type="auto"/>
        <w:tblLook w:val="04A0" w:firstRow="1" w:lastRow="0" w:firstColumn="1" w:lastColumn="0" w:noHBand="0" w:noVBand="1"/>
      </w:tblPr>
      <w:tblGrid>
        <w:gridCol w:w="9360"/>
      </w:tblGrid>
      <w:tr w:rsidR="005A256B" w14:paraId="4F0A106E" w14:textId="77777777">
        <w:tc>
          <w:tcPr>
            <w:tcW w:w="9360" w:type="dxa"/>
            <w:tcBorders>
              <w:top w:val="single" w:sz="18" w:space="0" w:color="C75B39"/>
              <w:left w:val="single" w:sz="18" w:space="0" w:color="C75B39"/>
              <w:bottom w:val="single" w:sz="18" w:space="0" w:color="C75B39"/>
              <w:right w:val="single" w:sz="18" w:space="0" w:color="C75B39"/>
            </w:tcBorders>
            <w:shd w:val="clear" w:color="auto" w:fill="F2F7F8"/>
            <w:tcMar>
              <w:top w:w="130" w:type="dxa"/>
              <w:left w:w="180" w:type="dxa"/>
              <w:bottom w:w="130" w:type="dxa"/>
              <w:right w:w="180" w:type="dxa"/>
            </w:tcMar>
          </w:tcPr>
          <w:p w14:paraId="3A5314C5" w14:textId="77777777" w:rsidR="005A256B" w:rsidRDefault="00000000">
            <w:r>
              <w:rPr>
                <w:rFonts w:ascii="Cambria" w:eastAsia="Cambria" w:hAnsi="Cambria"/>
                <w:b/>
                <w:color w:val="C75B39"/>
              </w:rPr>
              <w:t>Project result at a glance</w:t>
            </w:r>
          </w:p>
          <w:p w14:paraId="205098FE" w14:textId="77777777" w:rsidR="005A256B" w:rsidRDefault="00000000">
            <w:r>
              <w:rPr>
                <w:sz w:val="20"/>
              </w:rPr>
              <w:t>Final XGBoost: 95.28% test accuracy and 0.9423 macro-F1 on 4,000 held-out crashes.</w:t>
            </w:r>
          </w:p>
        </w:tc>
      </w:tr>
    </w:tbl>
    <w:p w14:paraId="502522BA" w14:textId="77777777" w:rsidR="005A256B" w:rsidRDefault="005A256B"/>
    <w:p w14:paraId="3BB22073" w14:textId="77777777" w:rsidR="005A256B" w:rsidRDefault="00000000">
      <w:pPr>
        <w:pStyle w:val="Heading1"/>
      </w:pPr>
      <w:bookmarkStart w:id="2" w:name="_Toc240708080"/>
      <w:bookmarkStart w:id="3" w:name="_Toc240708822"/>
      <w:r>
        <w:rPr>
          <w:rFonts w:ascii="Cambria" w:eastAsia="Cambria" w:hAnsi="Cambria"/>
        </w:rPr>
        <w:t>1. INTRODUCTION</w:t>
      </w:r>
      <w:bookmarkEnd w:id="2"/>
      <w:bookmarkEnd w:id="3"/>
    </w:p>
    <w:p w14:paraId="3B939E50" w14:textId="77777777" w:rsidR="005A256B" w:rsidRDefault="00000000">
      <w:pPr>
        <w:pStyle w:val="Heading2"/>
      </w:pPr>
      <w:bookmarkStart w:id="4" w:name="_Toc240708081"/>
      <w:bookmarkStart w:id="5" w:name="_Toc240708823"/>
      <w:r>
        <w:rPr>
          <w:rFonts w:ascii="Cambria" w:eastAsia="Cambria" w:hAnsi="Cambria"/>
        </w:rPr>
        <w:t>1.1 Context and Motivation</w:t>
      </w:r>
      <w:bookmarkEnd w:id="4"/>
      <w:bookmarkEnd w:id="5"/>
    </w:p>
    <w:p w14:paraId="292D484B" w14:textId="77777777" w:rsidR="005A256B" w:rsidRDefault="00000000">
      <w:r>
        <w:t>The supplied data is occupant-level, meaning multiple rows can refer to the same crash. Treating each row as an independent example would give crashes with more occupants greater influence and could allow records from the same crash to appear in both training and test sets. Crash reconstruction is therefore a central modeling decision.</w:t>
      </w:r>
    </w:p>
    <w:p w14:paraId="493B27EF" w14:textId="77777777" w:rsidR="005A256B" w:rsidRDefault="00000000">
      <w:r>
        <w:t>The prediction setup is also defined by information availability. Variables that become known only after the outcome—such as injury outcome, hospitalization, survival, fatality flags, and emergency-response measurements—are excluded from the primary model. This makes the task closer to incident-time decision support and reduces artificial performance caused by target leakage.</w:t>
      </w:r>
    </w:p>
    <w:p w14:paraId="7D77C89F" w14:textId="77777777" w:rsidR="005A256B" w:rsidRDefault="00000000">
      <w:pPr>
        <w:pStyle w:val="Heading2"/>
      </w:pPr>
      <w:bookmarkStart w:id="6" w:name="_Toc240708082"/>
      <w:bookmarkStart w:id="7" w:name="_Toc240708824"/>
      <w:r>
        <w:rPr>
          <w:rFonts w:ascii="Cambria" w:eastAsia="Cambria" w:hAnsi="Cambria"/>
        </w:rPr>
        <w:lastRenderedPageBreak/>
        <w:t>1.2 Problem Statement</w:t>
      </w:r>
      <w:bookmarkEnd w:id="6"/>
      <w:bookmarkEnd w:id="7"/>
    </w:p>
    <w:p w14:paraId="775882EE" w14:textId="77777777" w:rsidR="005A256B" w:rsidRDefault="00000000">
      <w:r>
        <w:t>The objective is to predict one of three crash-severity classes—fatal, major, or minor—using crash context and occupant-derived characteristics available at or near the time of the incident. The model is intended as analytical decision support rather than an autonomous emergency or liability decision-maker.</w:t>
      </w:r>
    </w:p>
    <w:p w14:paraId="19A3D861" w14:textId="77777777" w:rsidR="005A256B" w:rsidRDefault="00000000">
      <w:pPr>
        <w:pStyle w:val="Heading2"/>
      </w:pPr>
      <w:bookmarkStart w:id="8" w:name="_Toc240708083"/>
      <w:bookmarkStart w:id="9" w:name="_Toc240708825"/>
      <w:r>
        <w:rPr>
          <w:rFonts w:ascii="Cambria" w:eastAsia="Cambria" w:hAnsi="Cambria"/>
        </w:rPr>
        <w:t>1.3 Project Objectives</w:t>
      </w:r>
      <w:bookmarkEnd w:id="8"/>
      <w:bookmarkEnd w:id="9"/>
    </w:p>
    <w:p w14:paraId="3DB0B4B7" w14:textId="77777777" w:rsidR="005A256B" w:rsidRDefault="00000000">
      <w:pPr>
        <w:pStyle w:val="ListBullet"/>
        <w:spacing w:after="60"/>
      </w:pPr>
      <w:r>
        <w:t>Load and inspect the updated occupant-level dataset.</w:t>
      </w:r>
    </w:p>
    <w:p w14:paraId="3F11A227" w14:textId="77777777" w:rsidR="005A256B" w:rsidRDefault="00000000">
      <w:pPr>
        <w:pStyle w:val="ListBullet"/>
        <w:spacing w:after="60"/>
      </w:pPr>
      <w:r>
        <w:t>Clean and standardize raw records.</w:t>
      </w:r>
    </w:p>
    <w:p w14:paraId="22868B8F" w14:textId="77777777" w:rsidR="005A256B" w:rsidRDefault="00000000">
      <w:pPr>
        <w:pStyle w:val="ListBullet"/>
        <w:spacing w:after="60"/>
      </w:pPr>
      <w:r>
        <w:t>Reconstruct one crash-level record for each `crash_ref_id`.</w:t>
      </w:r>
    </w:p>
    <w:p w14:paraId="1EA4BB2D" w14:textId="77777777" w:rsidR="005A256B" w:rsidRDefault="00000000">
      <w:pPr>
        <w:pStyle w:val="ListBullet"/>
        <w:spacing w:after="60"/>
      </w:pPr>
      <w:r>
        <w:t>Engineer temporal, speed, safety, traffic, and occupant-aggregation features.</w:t>
      </w:r>
    </w:p>
    <w:p w14:paraId="30AD791A" w14:textId="77777777" w:rsidR="005A256B" w:rsidRDefault="00000000">
      <w:pPr>
        <w:pStyle w:val="ListBullet"/>
        <w:spacing w:after="60"/>
      </w:pPr>
      <w:r>
        <w:t>Prevent target leakage by excluding post-crash outcome variables.</w:t>
      </w:r>
    </w:p>
    <w:p w14:paraId="0A0BA66D" w14:textId="77777777" w:rsidR="005A256B" w:rsidRDefault="00000000">
      <w:pPr>
        <w:pStyle w:val="ListBullet"/>
        <w:spacing w:after="60"/>
      </w:pPr>
      <w:r>
        <w:t>Compare Logistic Regression, Decision Tree, Random Forest, and XGBoost.</w:t>
      </w:r>
    </w:p>
    <w:p w14:paraId="7BFC5E1D" w14:textId="77777777" w:rsidR="005A256B" w:rsidRDefault="00000000">
      <w:pPr>
        <w:pStyle w:val="ListBullet"/>
        <w:spacing w:after="60"/>
      </w:pPr>
      <w:r>
        <w:t>Select the final model using macro-F1 with supporting recall and ROC-AUC.</w:t>
      </w:r>
    </w:p>
    <w:p w14:paraId="1BB3796C" w14:textId="77777777" w:rsidR="005A256B" w:rsidRDefault="00000000">
      <w:pPr>
        <w:pStyle w:val="ListBullet"/>
        <w:spacing w:after="60"/>
      </w:pPr>
      <w:r>
        <w:t>Produce confusion-matrix and feature-importance outputs.</w:t>
      </w:r>
    </w:p>
    <w:p w14:paraId="4F45D383" w14:textId="77777777" w:rsidR="005A256B" w:rsidRDefault="00000000">
      <w:pPr>
        <w:pStyle w:val="ListBullet"/>
        <w:spacing w:after="60"/>
      </w:pPr>
      <w:r>
        <w:t>Export the complete preprocessing-and-model bundle for Streamlit deployment.</w:t>
      </w:r>
    </w:p>
    <w:p w14:paraId="44D03A08" w14:textId="77777777" w:rsidR="005A256B" w:rsidRDefault="00000000">
      <w:pPr>
        <w:pStyle w:val="Heading2"/>
      </w:pPr>
      <w:bookmarkStart w:id="10" w:name="_Toc240708084"/>
      <w:bookmarkStart w:id="11" w:name="_Toc240708826"/>
      <w:r>
        <w:rPr>
          <w:rFonts w:ascii="Cambria" w:eastAsia="Cambria" w:hAnsi="Cambria"/>
        </w:rPr>
        <w:t>1.4 Contributions</w:t>
      </w:r>
      <w:bookmarkEnd w:id="10"/>
      <w:bookmarkEnd w:id="11"/>
    </w:p>
    <w:p w14:paraId="034F1EE6" w14:textId="77777777" w:rsidR="005A256B" w:rsidRDefault="00000000">
      <w:pPr>
        <w:pStyle w:val="ListBullet"/>
        <w:spacing w:after="60"/>
      </w:pPr>
      <w:r>
        <w:t>Crash-level reconstruction from 131,404 occupant records into 20,000 modeling records.</w:t>
      </w:r>
    </w:p>
    <w:p w14:paraId="0D6116CE" w14:textId="77777777" w:rsidR="005A256B" w:rsidRDefault="00000000">
      <w:pPr>
        <w:pStyle w:val="ListBullet"/>
        <w:spacing w:after="60"/>
      </w:pPr>
      <w:r>
        <w:t>Leakage-safe feature selection based on prediction timing.</w:t>
      </w:r>
    </w:p>
    <w:p w14:paraId="60B4879F" w14:textId="77777777" w:rsidR="005A256B" w:rsidRDefault="00000000">
      <w:pPr>
        <w:pStyle w:val="ListBullet"/>
        <w:spacing w:after="60"/>
      </w:pPr>
      <w:r>
        <w:t>Hybrid numerical/categorical preprocessing inside model pipelines.</w:t>
      </w:r>
    </w:p>
    <w:p w14:paraId="08C3C4BE" w14:textId="77777777" w:rsidR="005A256B" w:rsidRDefault="00000000">
      <w:pPr>
        <w:pStyle w:val="ListBullet"/>
        <w:spacing w:after="60"/>
      </w:pPr>
      <w:r>
        <w:t>Resource-conscious hyperparameter tuning suitable for a 4 GB environment.</w:t>
      </w:r>
    </w:p>
    <w:p w14:paraId="595F68AA" w14:textId="77777777" w:rsidR="005A256B" w:rsidRDefault="00000000">
      <w:pPr>
        <w:pStyle w:val="ListBullet"/>
        <w:spacing w:after="60"/>
      </w:pPr>
      <w:r>
        <w:t>Severity-focused evaluation using macro-F1.</w:t>
      </w:r>
    </w:p>
    <w:p w14:paraId="3C3F3213" w14:textId="77777777" w:rsidR="005A256B" w:rsidRDefault="00000000">
      <w:pPr>
        <w:pStyle w:val="ListBullet"/>
        <w:spacing w:after="60"/>
      </w:pPr>
      <w:r>
        <w:t>Deployment consistency through a saved preprocessing-and-model bundle.</w:t>
      </w:r>
    </w:p>
    <w:p w14:paraId="5F70E774" w14:textId="77777777" w:rsidR="005A256B" w:rsidRDefault="00000000">
      <w:pPr>
        <w:pStyle w:val="Heading1"/>
      </w:pPr>
      <w:bookmarkStart w:id="12" w:name="_Toc240708085"/>
      <w:bookmarkStart w:id="13" w:name="_Toc240708827"/>
      <w:r>
        <w:rPr>
          <w:rFonts w:ascii="Cambria" w:eastAsia="Cambria" w:hAnsi="Cambria"/>
        </w:rPr>
        <w:t>2. LITERATURE REVIEW</w:t>
      </w:r>
      <w:bookmarkEnd w:id="12"/>
      <w:bookmarkEnd w:id="13"/>
    </w:p>
    <w:p w14:paraId="096C4435" w14:textId="77777777" w:rsidR="005A256B" w:rsidRDefault="00000000">
      <w:r>
        <w:t>The supplied notebook does not contain a formal literature survey. This section therefore provides a concise methodological review to contextualize the algorithms used; it is not a systematic review of road-safety research.</w:t>
      </w:r>
    </w:p>
    <w:p w14:paraId="19814A6C" w14:textId="77777777" w:rsidR="005A256B" w:rsidRDefault="00000000">
      <w:pPr>
        <w:pStyle w:val="Heading2"/>
      </w:pPr>
      <w:bookmarkStart w:id="14" w:name="_Toc240708086"/>
      <w:bookmarkStart w:id="15" w:name="_Toc240708828"/>
      <w:r>
        <w:rPr>
          <w:rFonts w:ascii="Cambria" w:eastAsia="Cambria" w:hAnsi="Cambria"/>
        </w:rPr>
        <w:t>2.1 Logistic Regression as an Interpretable Baseline</w:t>
      </w:r>
      <w:bookmarkEnd w:id="14"/>
      <w:bookmarkEnd w:id="15"/>
    </w:p>
    <w:p w14:paraId="1010C84F" w14:textId="77777777" w:rsidR="005A256B" w:rsidRDefault="00000000">
      <w:r>
        <w:t>Logistic Regression provides a strong reference model for multi-class classification and gives comparatively direct coefficient-based interpretation after preprocessing.</w:t>
      </w:r>
    </w:p>
    <w:p w14:paraId="6EE14594" w14:textId="77777777" w:rsidR="005A256B" w:rsidRDefault="00000000">
      <w:pPr>
        <w:pStyle w:val="Heading2"/>
      </w:pPr>
      <w:bookmarkStart w:id="16" w:name="_Toc240708087"/>
      <w:bookmarkStart w:id="17" w:name="_Toc240708829"/>
      <w:r>
        <w:rPr>
          <w:rFonts w:ascii="Cambria" w:eastAsia="Cambria" w:hAnsi="Cambria"/>
        </w:rPr>
        <w:t>2.2 Decision Trees and Random Forests</w:t>
      </w:r>
      <w:bookmarkEnd w:id="16"/>
      <w:bookmarkEnd w:id="17"/>
    </w:p>
    <w:p w14:paraId="53373886" w14:textId="77777777" w:rsidR="005A256B" w:rsidRDefault="00000000">
      <w:r>
        <w:t>Decision Trees represent nonlinear decision rules. Random Forests combine many randomized tree predictors to reduce sensitivity to individual tree structure and improve generalization. Breiman's 2001 paper is a foundational reference for the method.</w:t>
      </w:r>
    </w:p>
    <w:p w14:paraId="08804CF7" w14:textId="77777777" w:rsidR="005A256B" w:rsidRDefault="00000000">
      <w:pPr>
        <w:pStyle w:val="Heading2"/>
      </w:pPr>
      <w:bookmarkStart w:id="18" w:name="_Toc240708088"/>
      <w:bookmarkStart w:id="19" w:name="_Toc240708830"/>
      <w:r>
        <w:rPr>
          <w:rFonts w:ascii="Cambria" w:eastAsia="Cambria" w:hAnsi="Cambria"/>
        </w:rPr>
        <w:t>2.3 Gradient Boosting and XGBoost</w:t>
      </w:r>
      <w:bookmarkEnd w:id="18"/>
      <w:bookmarkEnd w:id="19"/>
    </w:p>
    <w:p w14:paraId="3D1562DE" w14:textId="77777777" w:rsidR="005A256B" w:rsidRDefault="00000000">
      <w:r>
        <w:t>XGBoost is a scalable gradient-boosted tree system. The original XGBoost work describes sparse-data handling, approximate tree learning, and systems-level efficiency improvements. In this project it is the final candidate model.</w:t>
      </w:r>
    </w:p>
    <w:p w14:paraId="787EAEE5" w14:textId="77777777" w:rsidR="005A256B" w:rsidRDefault="00000000">
      <w:pPr>
        <w:pStyle w:val="Heading2"/>
      </w:pPr>
      <w:bookmarkStart w:id="20" w:name="_Toc240708089"/>
      <w:bookmarkStart w:id="21" w:name="_Toc240708831"/>
      <w:r>
        <w:rPr>
          <w:rFonts w:ascii="Cambria" w:eastAsia="Cambria" w:hAnsi="Cambria"/>
        </w:rPr>
        <w:lastRenderedPageBreak/>
        <w:t>2.4 Leakage-Safe Pipelines</w:t>
      </w:r>
      <w:bookmarkEnd w:id="20"/>
      <w:bookmarkEnd w:id="21"/>
    </w:p>
    <w:p w14:paraId="2F0875A3" w14:textId="77777777" w:rsidR="005A256B" w:rsidRDefault="00000000">
      <w:r>
        <w:t>The project uses a pipeline design in which imputation, scaling, one-hot encoding, and model fitting are connected into one estimator. This prevents preprocessing statistics from being learned from the held-out test set.</w:t>
      </w:r>
    </w:p>
    <w:tbl>
      <w:tblPr>
        <w:tblW w:w="0" w:type="auto"/>
        <w:tblLook w:val="04A0" w:firstRow="1" w:lastRow="0" w:firstColumn="1" w:lastColumn="0" w:noHBand="0" w:noVBand="1"/>
      </w:tblPr>
      <w:tblGrid>
        <w:gridCol w:w="9360"/>
      </w:tblGrid>
      <w:tr w:rsidR="005A256B" w14:paraId="0E445C74" w14:textId="77777777">
        <w:tc>
          <w:tcPr>
            <w:tcW w:w="9360" w:type="dxa"/>
            <w:tcBorders>
              <w:top w:val="single" w:sz="18" w:space="0" w:color="2E8B8B"/>
              <w:left w:val="single" w:sz="18" w:space="0" w:color="2E8B8B"/>
              <w:bottom w:val="single" w:sz="18" w:space="0" w:color="2E8B8B"/>
              <w:right w:val="single" w:sz="18" w:space="0" w:color="2E8B8B"/>
            </w:tcBorders>
            <w:shd w:val="clear" w:color="auto" w:fill="F2F7F8"/>
            <w:tcMar>
              <w:top w:w="130" w:type="dxa"/>
              <w:left w:w="180" w:type="dxa"/>
              <w:bottom w:w="130" w:type="dxa"/>
              <w:right w:w="180" w:type="dxa"/>
            </w:tcMar>
          </w:tcPr>
          <w:p w14:paraId="7295BE29" w14:textId="77777777" w:rsidR="005A256B" w:rsidRDefault="00000000">
            <w:r>
              <w:rPr>
                <w:rFonts w:ascii="Cambria" w:eastAsia="Cambria" w:hAnsi="Cambria"/>
                <w:b/>
                <w:color w:val="2E8B8B"/>
              </w:rPr>
              <w:t>Methodological relevance</w:t>
            </w:r>
          </w:p>
          <w:p w14:paraId="75AD23D3" w14:textId="77777777" w:rsidR="005A256B" w:rsidRDefault="00000000">
            <w:r>
              <w:rPr>
                <w:sz w:val="20"/>
              </w:rPr>
              <w:t>The main contribution is the disciplined construction of a crash-level, leakage-aware learning problem rather than a novel classifier.</w:t>
            </w:r>
          </w:p>
        </w:tc>
      </w:tr>
    </w:tbl>
    <w:p w14:paraId="6F9B78EC" w14:textId="77777777" w:rsidR="005A256B" w:rsidRDefault="005A256B"/>
    <w:p w14:paraId="3A7AEB13" w14:textId="77777777" w:rsidR="005A256B" w:rsidRDefault="00000000">
      <w:pPr>
        <w:pStyle w:val="Heading1"/>
      </w:pPr>
      <w:bookmarkStart w:id="22" w:name="_Toc240708090"/>
      <w:bookmarkStart w:id="23" w:name="_Toc240708832"/>
      <w:r>
        <w:rPr>
          <w:rFonts w:ascii="Cambria" w:eastAsia="Cambria" w:hAnsi="Cambria"/>
        </w:rPr>
        <w:t>3. DATASET DESCRIPTION</w:t>
      </w:r>
      <w:bookmarkEnd w:id="22"/>
      <w:bookmarkEnd w:id="23"/>
    </w:p>
    <w:p w14:paraId="1898FCC4" w14:textId="77777777" w:rsidR="005A256B" w:rsidRDefault="00000000">
      <w:pPr>
        <w:pStyle w:val="Heading2"/>
      </w:pPr>
      <w:bookmarkStart w:id="24" w:name="_Toc240708091"/>
      <w:bookmarkStart w:id="25" w:name="_Toc240708833"/>
      <w:r>
        <w:rPr>
          <w:rFonts w:ascii="Cambria" w:eastAsia="Cambria" w:hAnsi="Cambria"/>
        </w:rPr>
        <w:t>3.1 Dataset Source and Granularity</w:t>
      </w:r>
      <w:bookmarkEnd w:id="24"/>
      <w:bookmarkEnd w:id="25"/>
    </w:p>
    <w:p w14:paraId="40259BE8" w14:textId="77777777" w:rsidR="005A256B" w:rsidRDefault="00000000">
      <w:r>
        <w:t>The notebook identifies the dataset as a user-provided updated project dataset and does not assume external provenance. The raw file contains 131,404 occupant-level records and 50 columns representing occupants nested within 20,000 unique crashes.</w:t>
      </w:r>
    </w:p>
    <w:p w14:paraId="7DDAEFAA" w14:textId="77777777" w:rsidR="005A256B" w:rsidRDefault="00000000">
      <w:pPr>
        <w:jc w:val="center"/>
      </w:pPr>
      <w:r>
        <w:rPr>
          <w:b/>
          <w:color w:val="1B3A5F"/>
          <w:sz w:val="20"/>
        </w:rPr>
        <w:t>Table 1. Dataset and experimental configuration</w:t>
      </w:r>
    </w:p>
    <w:tbl>
      <w:tblPr>
        <w:tblW w:w="0" w:type="auto"/>
        <w:jc w:val="center"/>
        <w:tblLayout w:type="fixed"/>
        <w:tblLook w:val="04A0" w:firstRow="1" w:lastRow="0" w:firstColumn="1" w:lastColumn="0" w:noHBand="0" w:noVBand="1"/>
      </w:tblPr>
      <w:tblGrid>
        <w:gridCol w:w="4680"/>
        <w:gridCol w:w="4680"/>
      </w:tblGrid>
      <w:tr w:rsidR="005A256B" w14:paraId="2963BC1A" w14:textId="77777777">
        <w:trPr>
          <w:tblHeader/>
          <w:jc w:val="center"/>
        </w:trPr>
        <w:tc>
          <w:tcPr>
            <w:tcW w:w="4680" w:type="dxa"/>
            <w:shd w:val="clear" w:color="auto" w:fill="1B3A5F"/>
            <w:tcMar>
              <w:top w:w="80" w:type="dxa"/>
              <w:left w:w="90" w:type="dxa"/>
              <w:bottom w:w="80" w:type="dxa"/>
              <w:right w:w="90" w:type="dxa"/>
            </w:tcMar>
          </w:tcPr>
          <w:p w14:paraId="53294B89" w14:textId="77777777" w:rsidR="005A256B" w:rsidRDefault="00000000">
            <w:pPr>
              <w:jc w:val="center"/>
            </w:pPr>
            <w:r>
              <w:rPr>
                <w:b/>
                <w:color w:val="FFFFFF"/>
                <w:sz w:val="17"/>
              </w:rPr>
              <w:t>Property</w:t>
            </w:r>
          </w:p>
        </w:tc>
        <w:tc>
          <w:tcPr>
            <w:tcW w:w="4680" w:type="dxa"/>
            <w:shd w:val="clear" w:color="auto" w:fill="1B3A5F"/>
            <w:tcMar>
              <w:top w:w="80" w:type="dxa"/>
              <w:left w:w="90" w:type="dxa"/>
              <w:bottom w:w="80" w:type="dxa"/>
              <w:right w:w="90" w:type="dxa"/>
            </w:tcMar>
          </w:tcPr>
          <w:p w14:paraId="7243AD7E" w14:textId="77777777" w:rsidR="005A256B" w:rsidRDefault="00000000">
            <w:pPr>
              <w:jc w:val="center"/>
            </w:pPr>
            <w:r>
              <w:rPr>
                <w:b/>
                <w:color w:val="FFFFFF"/>
                <w:sz w:val="17"/>
              </w:rPr>
              <w:t>Value</w:t>
            </w:r>
          </w:p>
        </w:tc>
      </w:tr>
      <w:tr w:rsidR="005A256B" w14:paraId="7146B974" w14:textId="77777777">
        <w:trPr>
          <w:jc w:val="center"/>
        </w:trPr>
        <w:tc>
          <w:tcPr>
            <w:tcW w:w="4680" w:type="dxa"/>
            <w:shd w:val="clear" w:color="auto" w:fill="F5F8FA"/>
            <w:tcMar>
              <w:top w:w="80" w:type="dxa"/>
              <w:left w:w="90" w:type="dxa"/>
              <w:bottom w:w="80" w:type="dxa"/>
              <w:right w:w="90" w:type="dxa"/>
            </w:tcMar>
            <w:vAlign w:val="center"/>
          </w:tcPr>
          <w:p w14:paraId="7233F8B3" w14:textId="77777777" w:rsidR="005A256B" w:rsidRDefault="00000000">
            <w:r>
              <w:rPr>
                <w:sz w:val="16"/>
              </w:rPr>
              <w:t>Raw records</w:t>
            </w:r>
          </w:p>
        </w:tc>
        <w:tc>
          <w:tcPr>
            <w:tcW w:w="4680" w:type="dxa"/>
            <w:shd w:val="clear" w:color="auto" w:fill="F5F8FA"/>
            <w:tcMar>
              <w:top w:w="80" w:type="dxa"/>
              <w:left w:w="90" w:type="dxa"/>
              <w:bottom w:w="80" w:type="dxa"/>
              <w:right w:w="90" w:type="dxa"/>
            </w:tcMar>
            <w:vAlign w:val="center"/>
          </w:tcPr>
          <w:p w14:paraId="4ED8E143" w14:textId="77777777" w:rsidR="005A256B" w:rsidRDefault="00000000">
            <w:r>
              <w:rPr>
                <w:sz w:val="16"/>
              </w:rPr>
              <w:t>131,404 occupant-level rows</w:t>
            </w:r>
          </w:p>
        </w:tc>
      </w:tr>
      <w:tr w:rsidR="005A256B" w14:paraId="67FF92EF" w14:textId="77777777">
        <w:trPr>
          <w:jc w:val="center"/>
        </w:trPr>
        <w:tc>
          <w:tcPr>
            <w:tcW w:w="4680" w:type="dxa"/>
            <w:tcMar>
              <w:top w:w="80" w:type="dxa"/>
              <w:left w:w="90" w:type="dxa"/>
              <w:bottom w:w="80" w:type="dxa"/>
              <w:right w:w="90" w:type="dxa"/>
            </w:tcMar>
            <w:vAlign w:val="center"/>
          </w:tcPr>
          <w:p w14:paraId="4145897B" w14:textId="77777777" w:rsidR="005A256B" w:rsidRDefault="00000000">
            <w:r>
              <w:rPr>
                <w:sz w:val="16"/>
              </w:rPr>
              <w:t>Raw columns</w:t>
            </w:r>
          </w:p>
        </w:tc>
        <w:tc>
          <w:tcPr>
            <w:tcW w:w="4680" w:type="dxa"/>
            <w:tcMar>
              <w:top w:w="80" w:type="dxa"/>
              <w:left w:w="90" w:type="dxa"/>
              <w:bottom w:w="80" w:type="dxa"/>
              <w:right w:w="90" w:type="dxa"/>
            </w:tcMar>
            <w:vAlign w:val="center"/>
          </w:tcPr>
          <w:p w14:paraId="23B814B8" w14:textId="77777777" w:rsidR="005A256B" w:rsidRDefault="00000000">
            <w:r>
              <w:rPr>
                <w:sz w:val="16"/>
              </w:rPr>
              <w:t>50</w:t>
            </w:r>
          </w:p>
        </w:tc>
      </w:tr>
      <w:tr w:rsidR="005A256B" w14:paraId="57190685" w14:textId="77777777">
        <w:trPr>
          <w:jc w:val="center"/>
        </w:trPr>
        <w:tc>
          <w:tcPr>
            <w:tcW w:w="4680" w:type="dxa"/>
            <w:shd w:val="clear" w:color="auto" w:fill="F5F8FA"/>
            <w:tcMar>
              <w:top w:w="80" w:type="dxa"/>
              <w:left w:w="90" w:type="dxa"/>
              <w:bottom w:w="80" w:type="dxa"/>
              <w:right w:w="90" w:type="dxa"/>
            </w:tcMar>
            <w:vAlign w:val="center"/>
          </w:tcPr>
          <w:p w14:paraId="52B4CE96" w14:textId="77777777" w:rsidR="005A256B" w:rsidRDefault="00000000">
            <w:r>
              <w:rPr>
                <w:sz w:val="16"/>
              </w:rPr>
              <w:t>Unique crashes</w:t>
            </w:r>
          </w:p>
        </w:tc>
        <w:tc>
          <w:tcPr>
            <w:tcW w:w="4680" w:type="dxa"/>
            <w:shd w:val="clear" w:color="auto" w:fill="F5F8FA"/>
            <w:tcMar>
              <w:top w:w="80" w:type="dxa"/>
              <w:left w:w="90" w:type="dxa"/>
              <w:bottom w:w="80" w:type="dxa"/>
              <w:right w:w="90" w:type="dxa"/>
            </w:tcMar>
            <w:vAlign w:val="center"/>
          </w:tcPr>
          <w:p w14:paraId="7D6642AE" w14:textId="77777777" w:rsidR="005A256B" w:rsidRDefault="00000000">
            <w:r>
              <w:rPr>
                <w:sz w:val="16"/>
              </w:rPr>
              <w:t>20,000</w:t>
            </w:r>
          </w:p>
        </w:tc>
      </w:tr>
      <w:tr w:rsidR="005A256B" w14:paraId="615CE60E" w14:textId="77777777">
        <w:trPr>
          <w:jc w:val="center"/>
        </w:trPr>
        <w:tc>
          <w:tcPr>
            <w:tcW w:w="4680" w:type="dxa"/>
            <w:tcMar>
              <w:top w:w="80" w:type="dxa"/>
              <w:left w:w="90" w:type="dxa"/>
              <w:bottom w:w="80" w:type="dxa"/>
              <w:right w:w="90" w:type="dxa"/>
            </w:tcMar>
            <w:vAlign w:val="center"/>
          </w:tcPr>
          <w:p w14:paraId="761BF926" w14:textId="77777777" w:rsidR="005A256B" w:rsidRDefault="00000000">
            <w:r>
              <w:rPr>
                <w:sz w:val="16"/>
              </w:rPr>
              <w:t>Crash-level records</w:t>
            </w:r>
          </w:p>
        </w:tc>
        <w:tc>
          <w:tcPr>
            <w:tcW w:w="4680" w:type="dxa"/>
            <w:tcMar>
              <w:top w:w="80" w:type="dxa"/>
              <w:left w:w="90" w:type="dxa"/>
              <w:bottom w:w="80" w:type="dxa"/>
              <w:right w:w="90" w:type="dxa"/>
            </w:tcMar>
            <w:vAlign w:val="center"/>
          </w:tcPr>
          <w:p w14:paraId="2A322908" w14:textId="77777777" w:rsidR="005A256B" w:rsidRDefault="00000000">
            <w:r>
              <w:rPr>
                <w:sz w:val="16"/>
              </w:rPr>
              <w:t>20,000</w:t>
            </w:r>
          </w:p>
        </w:tc>
      </w:tr>
      <w:tr w:rsidR="005A256B" w14:paraId="0BC74CB4" w14:textId="77777777">
        <w:trPr>
          <w:jc w:val="center"/>
        </w:trPr>
        <w:tc>
          <w:tcPr>
            <w:tcW w:w="4680" w:type="dxa"/>
            <w:shd w:val="clear" w:color="auto" w:fill="F5F8FA"/>
            <w:tcMar>
              <w:top w:w="80" w:type="dxa"/>
              <w:left w:w="90" w:type="dxa"/>
              <w:bottom w:w="80" w:type="dxa"/>
              <w:right w:w="90" w:type="dxa"/>
            </w:tcMar>
            <w:vAlign w:val="center"/>
          </w:tcPr>
          <w:p w14:paraId="43F2923C" w14:textId="77777777" w:rsidR="005A256B" w:rsidRDefault="00000000">
            <w:r>
              <w:rPr>
                <w:sz w:val="16"/>
              </w:rPr>
              <w:t>Modeling records</w:t>
            </w:r>
          </w:p>
        </w:tc>
        <w:tc>
          <w:tcPr>
            <w:tcW w:w="4680" w:type="dxa"/>
            <w:shd w:val="clear" w:color="auto" w:fill="F5F8FA"/>
            <w:tcMar>
              <w:top w:w="80" w:type="dxa"/>
              <w:left w:w="90" w:type="dxa"/>
              <w:bottom w:w="80" w:type="dxa"/>
              <w:right w:w="90" w:type="dxa"/>
            </w:tcMar>
            <w:vAlign w:val="center"/>
          </w:tcPr>
          <w:p w14:paraId="4BE0D7E5" w14:textId="77777777" w:rsidR="005A256B" w:rsidRDefault="00000000">
            <w:r>
              <w:rPr>
                <w:sz w:val="16"/>
              </w:rPr>
              <w:t>20,000</w:t>
            </w:r>
          </w:p>
        </w:tc>
      </w:tr>
      <w:tr w:rsidR="005A256B" w14:paraId="7DE7BBF3" w14:textId="77777777">
        <w:trPr>
          <w:jc w:val="center"/>
        </w:trPr>
        <w:tc>
          <w:tcPr>
            <w:tcW w:w="4680" w:type="dxa"/>
            <w:tcMar>
              <w:top w:w="80" w:type="dxa"/>
              <w:left w:w="90" w:type="dxa"/>
              <w:bottom w:w="80" w:type="dxa"/>
              <w:right w:w="90" w:type="dxa"/>
            </w:tcMar>
            <w:vAlign w:val="center"/>
          </w:tcPr>
          <w:p w14:paraId="77D64711" w14:textId="77777777" w:rsidR="005A256B" w:rsidRDefault="00000000">
            <w:r>
              <w:rPr>
                <w:sz w:val="16"/>
              </w:rPr>
              <w:t>Target</w:t>
            </w:r>
          </w:p>
        </w:tc>
        <w:tc>
          <w:tcPr>
            <w:tcW w:w="4680" w:type="dxa"/>
            <w:tcMar>
              <w:top w:w="80" w:type="dxa"/>
              <w:left w:w="90" w:type="dxa"/>
              <w:bottom w:w="80" w:type="dxa"/>
              <w:right w:w="90" w:type="dxa"/>
            </w:tcMar>
            <w:vAlign w:val="center"/>
          </w:tcPr>
          <w:p w14:paraId="7271416C" w14:textId="77777777" w:rsidR="005A256B" w:rsidRDefault="00000000">
            <w:r>
              <w:rPr>
                <w:sz w:val="16"/>
              </w:rPr>
              <w:t>crash_severity_first</w:t>
            </w:r>
          </w:p>
        </w:tc>
      </w:tr>
      <w:tr w:rsidR="005A256B" w14:paraId="3C7016F1" w14:textId="77777777">
        <w:trPr>
          <w:jc w:val="center"/>
        </w:trPr>
        <w:tc>
          <w:tcPr>
            <w:tcW w:w="4680" w:type="dxa"/>
            <w:shd w:val="clear" w:color="auto" w:fill="F5F8FA"/>
            <w:tcMar>
              <w:top w:w="80" w:type="dxa"/>
              <w:left w:w="90" w:type="dxa"/>
              <w:bottom w:w="80" w:type="dxa"/>
              <w:right w:w="90" w:type="dxa"/>
            </w:tcMar>
            <w:vAlign w:val="center"/>
          </w:tcPr>
          <w:p w14:paraId="3E2252E3" w14:textId="77777777" w:rsidR="005A256B" w:rsidRDefault="00000000">
            <w:r>
              <w:rPr>
                <w:sz w:val="16"/>
              </w:rPr>
              <w:t>Target classes</w:t>
            </w:r>
          </w:p>
        </w:tc>
        <w:tc>
          <w:tcPr>
            <w:tcW w:w="4680" w:type="dxa"/>
            <w:shd w:val="clear" w:color="auto" w:fill="F5F8FA"/>
            <w:tcMar>
              <w:top w:w="80" w:type="dxa"/>
              <w:left w:w="90" w:type="dxa"/>
              <w:bottom w:w="80" w:type="dxa"/>
              <w:right w:w="90" w:type="dxa"/>
            </w:tcMar>
            <w:vAlign w:val="center"/>
          </w:tcPr>
          <w:p w14:paraId="45D2A0D0" w14:textId="77777777" w:rsidR="005A256B" w:rsidRDefault="00000000">
            <w:r>
              <w:rPr>
                <w:sz w:val="16"/>
              </w:rPr>
              <w:t>fatal, major, minor</w:t>
            </w:r>
          </w:p>
        </w:tc>
      </w:tr>
      <w:tr w:rsidR="005A256B" w14:paraId="4CF2F77A" w14:textId="77777777">
        <w:trPr>
          <w:jc w:val="center"/>
        </w:trPr>
        <w:tc>
          <w:tcPr>
            <w:tcW w:w="4680" w:type="dxa"/>
            <w:tcMar>
              <w:top w:w="80" w:type="dxa"/>
              <w:left w:w="90" w:type="dxa"/>
              <w:bottom w:w="80" w:type="dxa"/>
              <w:right w:w="90" w:type="dxa"/>
            </w:tcMar>
            <w:vAlign w:val="center"/>
          </w:tcPr>
          <w:p w14:paraId="332CEB0D" w14:textId="77777777" w:rsidR="005A256B" w:rsidRDefault="00000000">
            <w:r>
              <w:rPr>
                <w:sz w:val="16"/>
              </w:rPr>
              <w:t>Train/test</w:t>
            </w:r>
          </w:p>
        </w:tc>
        <w:tc>
          <w:tcPr>
            <w:tcW w:w="4680" w:type="dxa"/>
            <w:tcMar>
              <w:top w:w="80" w:type="dxa"/>
              <w:left w:w="90" w:type="dxa"/>
              <w:bottom w:w="80" w:type="dxa"/>
              <w:right w:w="90" w:type="dxa"/>
            </w:tcMar>
            <w:vAlign w:val="center"/>
          </w:tcPr>
          <w:p w14:paraId="5D4220D8" w14:textId="77777777" w:rsidR="005A256B" w:rsidRDefault="00000000">
            <w:r>
              <w:rPr>
                <w:sz w:val="16"/>
              </w:rPr>
              <w:t>80% / 20%</w:t>
            </w:r>
          </w:p>
        </w:tc>
      </w:tr>
      <w:tr w:rsidR="005A256B" w14:paraId="6908817E" w14:textId="77777777">
        <w:trPr>
          <w:jc w:val="center"/>
        </w:trPr>
        <w:tc>
          <w:tcPr>
            <w:tcW w:w="4680" w:type="dxa"/>
            <w:shd w:val="clear" w:color="auto" w:fill="F5F8FA"/>
            <w:tcMar>
              <w:top w:w="80" w:type="dxa"/>
              <w:left w:w="90" w:type="dxa"/>
              <w:bottom w:w="80" w:type="dxa"/>
              <w:right w:w="90" w:type="dxa"/>
            </w:tcMar>
            <w:vAlign w:val="center"/>
          </w:tcPr>
          <w:p w14:paraId="200CEA93" w14:textId="77777777" w:rsidR="005A256B" w:rsidRDefault="00000000">
            <w:r>
              <w:rPr>
                <w:sz w:val="16"/>
              </w:rPr>
              <w:t>Random state</w:t>
            </w:r>
          </w:p>
        </w:tc>
        <w:tc>
          <w:tcPr>
            <w:tcW w:w="4680" w:type="dxa"/>
            <w:shd w:val="clear" w:color="auto" w:fill="F5F8FA"/>
            <w:tcMar>
              <w:top w:w="80" w:type="dxa"/>
              <w:left w:w="90" w:type="dxa"/>
              <w:bottom w:w="80" w:type="dxa"/>
              <w:right w:w="90" w:type="dxa"/>
            </w:tcMar>
            <w:vAlign w:val="center"/>
          </w:tcPr>
          <w:p w14:paraId="2A8FC86B" w14:textId="77777777" w:rsidR="005A256B" w:rsidRDefault="00000000">
            <w:r>
              <w:rPr>
                <w:sz w:val="16"/>
              </w:rPr>
              <w:t>42</w:t>
            </w:r>
          </w:p>
        </w:tc>
      </w:tr>
    </w:tbl>
    <w:p w14:paraId="27354EDC" w14:textId="77777777" w:rsidR="00DD2B64" w:rsidRDefault="00DD2B64">
      <w:pPr>
        <w:pStyle w:val="Heading2"/>
        <w:rPr>
          <w:rFonts w:ascii="Cambria" w:eastAsia="Cambria" w:hAnsi="Cambria"/>
        </w:rPr>
      </w:pPr>
      <w:bookmarkStart w:id="26" w:name="_Toc240708092"/>
      <w:bookmarkStart w:id="27" w:name="_Toc240708834"/>
    </w:p>
    <w:p w14:paraId="065CA9B3" w14:textId="41E478D9" w:rsidR="005A256B" w:rsidRDefault="00000000">
      <w:pPr>
        <w:pStyle w:val="Heading2"/>
        <w:rPr>
          <w:rFonts w:ascii="Cambria" w:eastAsia="Cambria" w:hAnsi="Cambria"/>
        </w:rPr>
      </w:pPr>
      <w:r>
        <w:rPr>
          <w:rFonts w:ascii="Cambria" w:eastAsia="Cambria" w:hAnsi="Cambria"/>
        </w:rPr>
        <w:t>3.2 Core Feature Groups</w:t>
      </w:r>
      <w:bookmarkEnd w:id="26"/>
      <w:bookmarkEnd w:id="27"/>
    </w:p>
    <w:p w14:paraId="69B0C0DF" w14:textId="77777777" w:rsidR="00DD2B64" w:rsidRDefault="00DD2B64" w:rsidP="00DD2B64"/>
    <w:p w14:paraId="179CF731" w14:textId="77777777" w:rsidR="00DD2B64" w:rsidRDefault="00DD2B64" w:rsidP="00DD2B64"/>
    <w:p w14:paraId="210D5E4B" w14:textId="77777777" w:rsidR="00DD2B64" w:rsidRDefault="00DD2B64" w:rsidP="00DD2B64"/>
    <w:p w14:paraId="785EDAD6" w14:textId="77777777" w:rsidR="00DD2B64" w:rsidRDefault="00DD2B64" w:rsidP="00DD2B64"/>
    <w:p w14:paraId="590BBD79" w14:textId="77777777" w:rsidR="00DD2B64" w:rsidRPr="00DD2B64" w:rsidRDefault="00DD2B64" w:rsidP="00DD2B64"/>
    <w:p w14:paraId="2BE6F339" w14:textId="77777777" w:rsidR="005A256B" w:rsidRDefault="00000000">
      <w:pPr>
        <w:jc w:val="center"/>
      </w:pPr>
      <w:r>
        <w:rPr>
          <w:b/>
          <w:color w:val="1B3A5F"/>
          <w:sz w:val="20"/>
        </w:rPr>
        <w:t>Table 2. Feature groups used in the crash-level representation</w:t>
      </w:r>
    </w:p>
    <w:tbl>
      <w:tblPr>
        <w:tblW w:w="0" w:type="auto"/>
        <w:jc w:val="center"/>
        <w:tblLayout w:type="fixed"/>
        <w:tblLook w:val="04A0" w:firstRow="1" w:lastRow="0" w:firstColumn="1" w:lastColumn="0" w:noHBand="0" w:noVBand="1"/>
      </w:tblPr>
      <w:tblGrid>
        <w:gridCol w:w="3120"/>
        <w:gridCol w:w="3120"/>
        <w:gridCol w:w="3120"/>
      </w:tblGrid>
      <w:tr w:rsidR="005A256B" w14:paraId="53F22105" w14:textId="77777777">
        <w:trPr>
          <w:tblHeader/>
          <w:jc w:val="center"/>
        </w:trPr>
        <w:tc>
          <w:tcPr>
            <w:tcW w:w="3120" w:type="dxa"/>
            <w:shd w:val="clear" w:color="auto" w:fill="1B3A5F"/>
            <w:tcMar>
              <w:top w:w="80" w:type="dxa"/>
              <w:left w:w="90" w:type="dxa"/>
              <w:bottom w:w="80" w:type="dxa"/>
              <w:right w:w="90" w:type="dxa"/>
            </w:tcMar>
          </w:tcPr>
          <w:p w14:paraId="560D9837" w14:textId="77777777" w:rsidR="005A256B" w:rsidRDefault="00000000">
            <w:pPr>
              <w:jc w:val="center"/>
            </w:pPr>
            <w:r>
              <w:rPr>
                <w:b/>
                <w:color w:val="FFFFFF"/>
                <w:sz w:val="17"/>
              </w:rPr>
              <w:t>Feature group</w:t>
            </w:r>
          </w:p>
        </w:tc>
        <w:tc>
          <w:tcPr>
            <w:tcW w:w="3120" w:type="dxa"/>
            <w:shd w:val="clear" w:color="auto" w:fill="1B3A5F"/>
            <w:tcMar>
              <w:top w:w="80" w:type="dxa"/>
              <w:left w:w="90" w:type="dxa"/>
              <w:bottom w:w="80" w:type="dxa"/>
              <w:right w:w="90" w:type="dxa"/>
            </w:tcMar>
          </w:tcPr>
          <w:p w14:paraId="62954CE5" w14:textId="77777777" w:rsidR="005A256B" w:rsidRDefault="00000000">
            <w:pPr>
              <w:jc w:val="center"/>
            </w:pPr>
            <w:r>
              <w:rPr>
                <w:b/>
                <w:color w:val="FFFFFF"/>
                <w:sz w:val="17"/>
              </w:rPr>
              <w:t>Representative variables</w:t>
            </w:r>
          </w:p>
        </w:tc>
        <w:tc>
          <w:tcPr>
            <w:tcW w:w="3120" w:type="dxa"/>
            <w:shd w:val="clear" w:color="auto" w:fill="1B3A5F"/>
            <w:tcMar>
              <w:top w:w="80" w:type="dxa"/>
              <w:left w:w="90" w:type="dxa"/>
              <w:bottom w:w="80" w:type="dxa"/>
              <w:right w:w="90" w:type="dxa"/>
            </w:tcMar>
          </w:tcPr>
          <w:p w14:paraId="14B3E202" w14:textId="77777777" w:rsidR="005A256B" w:rsidRDefault="00000000">
            <w:pPr>
              <w:jc w:val="center"/>
            </w:pPr>
            <w:r>
              <w:rPr>
                <w:b/>
                <w:color w:val="FFFFFF"/>
                <w:sz w:val="17"/>
              </w:rPr>
              <w:t>Role</w:t>
            </w:r>
          </w:p>
        </w:tc>
      </w:tr>
      <w:tr w:rsidR="005A256B" w14:paraId="2D332DBB" w14:textId="77777777">
        <w:trPr>
          <w:jc w:val="center"/>
        </w:trPr>
        <w:tc>
          <w:tcPr>
            <w:tcW w:w="3120" w:type="dxa"/>
            <w:shd w:val="clear" w:color="auto" w:fill="F5F8FA"/>
            <w:tcMar>
              <w:top w:w="80" w:type="dxa"/>
              <w:left w:w="90" w:type="dxa"/>
              <w:bottom w:w="80" w:type="dxa"/>
              <w:right w:w="90" w:type="dxa"/>
            </w:tcMar>
            <w:vAlign w:val="center"/>
          </w:tcPr>
          <w:p w14:paraId="0AE9A2CC" w14:textId="77777777" w:rsidR="005A256B" w:rsidRDefault="00000000">
            <w:r>
              <w:rPr>
                <w:sz w:val="16"/>
              </w:rPr>
              <w:t>Location</w:t>
            </w:r>
          </w:p>
        </w:tc>
        <w:tc>
          <w:tcPr>
            <w:tcW w:w="3120" w:type="dxa"/>
            <w:shd w:val="clear" w:color="auto" w:fill="F5F8FA"/>
            <w:tcMar>
              <w:top w:w="80" w:type="dxa"/>
              <w:left w:w="90" w:type="dxa"/>
              <w:bottom w:w="80" w:type="dxa"/>
              <w:right w:w="90" w:type="dxa"/>
            </w:tcMar>
            <w:vAlign w:val="center"/>
          </w:tcPr>
          <w:p w14:paraId="401727C1" w14:textId="77777777" w:rsidR="005A256B" w:rsidRDefault="00000000">
            <w:r>
              <w:rPr>
                <w:sz w:val="16"/>
              </w:rPr>
              <w:t>city_name, state_name, lat_coord, lon_coord</w:t>
            </w:r>
          </w:p>
        </w:tc>
        <w:tc>
          <w:tcPr>
            <w:tcW w:w="3120" w:type="dxa"/>
            <w:shd w:val="clear" w:color="auto" w:fill="F5F8FA"/>
            <w:tcMar>
              <w:top w:w="80" w:type="dxa"/>
              <w:left w:w="90" w:type="dxa"/>
              <w:bottom w:w="80" w:type="dxa"/>
              <w:right w:w="90" w:type="dxa"/>
            </w:tcMar>
            <w:vAlign w:val="center"/>
          </w:tcPr>
          <w:p w14:paraId="535CE111" w14:textId="77777777" w:rsidR="005A256B" w:rsidRDefault="00000000">
            <w:r>
              <w:rPr>
                <w:sz w:val="16"/>
              </w:rPr>
              <w:t>Crash context</w:t>
            </w:r>
          </w:p>
        </w:tc>
      </w:tr>
      <w:tr w:rsidR="005A256B" w14:paraId="1082CEBC" w14:textId="77777777">
        <w:trPr>
          <w:jc w:val="center"/>
        </w:trPr>
        <w:tc>
          <w:tcPr>
            <w:tcW w:w="3120" w:type="dxa"/>
            <w:tcMar>
              <w:top w:w="80" w:type="dxa"/>
              <w:left w:w="90" w:type="dxa"/>
              <w:bottom w:w="80" w:type="dxa"/>
              <w:right w:w="90" w:type="dxa"/>
            </w:tcMar>
            <w:vAlign w:val="center"/>
          </w:tcPr>
          <w:p w14:paraId="1F6E2FA2" w14:textId="77777777" w:rsidR="005A256B" w:rsidRDefault="00000000">
            <w:r>
              <w:rPr>
                <w:sz w:val="16"/>
              </w:rPr>
              <w:t>Time</w:t>
            </w:r>
          </w:p>
        </w:tc>
        <w:tc>
          <w:tcPr>
            <w:tcW w:w="3120" w:type="dxa"/>
            <w:tcMar>
              <w:top w:w="80" w:type="dxa"/>
              <w:left w:w="90" w:type="dxa"/>
              <w:bottom w:w="80" w:type="dxa"/>
              <w:right w:w="90" w:type="dxa"/>
            </w:tcMar>
            <w:vAlign w:val="center"/>
          </w:tcPr>
          <w:p w14:paraId="61262561" w14:textId="77777777" w:rsidR="005A256B" w:rsidRDefault="00000000">
            <w:r>
              <w:rPr>
                <w:sz w:val="16"/>
              </w:rPr>
              <w:t>incident_year, incident_month, hour_of_day, weekday_name</w:t>
            </w:r>
          </w:p>
        </w:tc>
        <w:tc>
          <w:tcPr>
            <w:tcW w:w="3120" w:type="dxa"/>
            <w:tcMar>
              <w:top w:w="80" w:type="dxa"/>
              <w:left w:w="90" w:type="dxa"/>
              <w:bottom w:w="80" w:type="dxa"/>
              <w:right w:w="90" w:type="dxa"/>
            </w:tcMar>
            <w:vAlign w:val="center"/>
          </w:tcPr>
          <w:p w14:paraId="0F74D7AD" w14:textId="77777777" w:rsidR="005A256B" w:rsidRDefault="00000000">
            <w:r>
              <w:rPr>
                <w:sz w:val="16"/>
              </w:rPr>
              <w:t>Temporal context</w:t>
            </w:r>
          </w:p>
        </w:tc>
      </w:tr>
      <w:tr w:rsidR="005A256B" w14:paraId="45078708" w14:textId="77777777">
        <w:trPr>
          <w:jc w:val="center"/>
        </w:trPr>
        <w:tc>
          <w:tcPr>
            <w:tcW w:w="3120" w:type="dxa"/>
            <w:shd w:val="clear" w:color="auto" w:fill="F5F8FA"/>
            <w:tcMar>
              <w:top w:w="80" w:type="dxa"/>
              <w:left w:w="90" w:type="dxa"/>
              <w:bottom w:w="80" w:type="dxa"/>
              <w:right w:w="90" w:type="dxa"/>
            </w:tcMar>
            <w:vAlign w:val="center"/>
          </w:tcPr>
          <w:p w14:paraId="0541AF55" w14:textId="77777777" w:rsidR="005A256B" w:rsidRDefault="00000000">
            <w:r>
              <w:rPr>
                <w:sz w:val="16"/>
              </w:rPr>
              <w:t>Road / traffic</w:t>
            </w:r>
          </w:p>
        </w:tc>
        <w:tc>
          <w:tcPr>
            <w:tcW w:w="3120" w:type="dxa"/>
            <w:shd w:val="clear" w:color="auto" w:fill="F5F8FA"/>
            <w:tcMar>
              <w:top w:w="80" w:type="dxa"/>
              <w:left w:w="90" w:type="dxa"/>
              <w:bottom w:w="80" w:type="dxa"/>
              <w:right w:w="90" w:type="dxa"/>
            </w:tcMar>
            <w:vAlign w:val="center"/>
          </w:tcPr>
          <w:p w14:paraId="43F009B9" w14:textId="77777777" w:rsidR="005A256B" w:rsidRDefault="00000000">
            <w:r>
              <w:rPr>
                <w:sz w:val="16"/>
              </w:rPr>
              <w:t>route_category, lane_count, congestion_level, road_surface_condition</w:t>
            </w:r>
          </w:p>
        </w:tc>
        <w:tc>
          <w:tcPr>
            <w:tcW w:w="3120" w:type="dxa"/>
            <w:shd w:val="clear" w:color="auto" w:fill="F5F8FA"/>
            <w:tcMar>
              <w:top w:w="80" w:type="dxa"/>
              <w:left w:w="90" w:type="dxa"/>
              <w:bottom w:w="80" w:type="dxa"/>
              <w:right w:w="90" w:type="dxa"/>
            </w:tcMar>
            <w:vAlign w:val="center"/>
          </w:tcPr>
          <w:p w14:paraId="6AB1E0BC" w14:textId="77777777" w:rsidR="005A256B" w:rsidRDefault="00000000">
            <w:r>
              <w:rPr>
                <w:sz w:val="16"/>
              </w:rPr>
              <w:t>Road environment</w:t>
            </w:r>
          </w:p>
        </w:tc>
      </w:tr>
      <w:tr w:rsidR="005A256B" w14:paraId="71281955" w14:textId="77777777">
        <w:trPr>
          <w:jc w:val="center"/>
        </w:trPr>
        <w:tc>
          <w:tcPr>
            <w:tcW w:w="3120" w:type="dxa"/>
            <w:tcMar>
              <w:top w:w="80" w:type="dxa"/>
              <w:left w:w="90" w:type="dxa"/>
              <w:bottom w:w="80" w:type="dxa"/>
              <w:right w:w="90" w:type="dxa"/>
            </w:tcMar>
            <w:vAlign w:val="center"/>
          </w:tcPr>
          <w:p w14:paraId="4CD4059D" w14:textId="77777777" w:rsidR="005A256B" w:rsidRDefault="00000000">
            <w:r>
              <w:rPr>
                <w:sz w:val="16"/>
              </w:rPr>
              <w:t>Weather</w:t>
            </w:r>
          </w:p>
        </w:tc>
        <w:tc>
          <w:tcPr>
            <w:tcW w:w="3120" w:type="dxa"/>
            <w:tcMar>
              <w:top w:w="80" w:type="dxa"/>
              <w:left w:w="90" w:type="dxa"/>
              <w:bottom w:w="80" w:type="dxa"/>
              <w:right w:w="90" w:type="dxa"/>
            </w:tcMar>
            <w:vAlign w:val="center"/>
          </w:tcPr>
          <w:p w14:paraId="7CE82B5A" w14:textId="77777777" w:rsidR="005A256B" w:rsidRDefault="00000000">
            <w:r>
              <w:rPr>
                <w:sz w:val="16"/>
              </w:rPr>
              <w:t>weather_condition, visibility_level, temp_celsius</w:t>
            </w:r>
          </w:p>
        </w:tc>
        <w:tc>
          <w:tcPr>
            <w:tcW w:w="3120" w:type="dxa"/>
            <w:tcMar>
              <w:top w:w="80" w:type="dxa"/>
              <w:left w:w="90" w:type="dxa"/>
              <w:bottom w:w="80" w:type="dxa"/>
              <w:right w:w="90" w:type="dxa"/>
            </w:tcMar>
            <w:vAlign w:val="center"/>
          </w:tcPr>
          <w:p w14:paraId="71D41B4C" w14:textId="77777777" w:rsidR="005A256B" w:rsidRDefault="00000000">
            <w:r>
              <w:rPr>
                <w:sz w:val="16"/>
              </w:rPr>
              <w:t>Environmental context</w:t>
            </w:r>
          </w:p>
        </w:tc>
      </w:tr>
      <w:tr w:rsidR="005A256B" w14:paraId="148C2B26" w14:textId="77777777">
        <w:trPr>
          <w:jc w:val="center"/>
        </w:trPr>
        <w:tc>
          <w:tcPr>
            <w:tcW w:w="3120" w:type="dxa"/>
            <w:shd w:val="clear" w:color="auto" w:fill="F5F8FA"/>
            <w:tcMar>
              <w:top w:w="80" w:type="dxa"/>
              <w:left w:w="90" w:type="dxa"/>
              <w:bottom w:w="80" w:type="dxa"/>
              <w:right w:w="90" w:type="dxa"/>
            </w:tcMar>
            <w:vAlign w:val="center"/>
          </w:tcPr>
          <w:p w14:paraId="2A60D348" w14:textId="77777777" w:rsidR="005A256B" w:rsidRDefault="00000000">
            <w:r>
              <w:rPr>
                <w:sz w:val="16"/>
              </w:rPr>
              <w:t>Cause / hazard</w:t>
            </w:r>
          </w:p>
        </w:tc>
        <w:tc>
          <w:tcPr>
            <w:tcW w:w="3120" w:type="dxa"/>
            <w:shd w:val="clear" w:color="auto" w:fill="F5F8FA"/>
            <w:tcMar>
              <w:top w:w="80" w:type="dxa"/>
              <w:left w:w="90" w:type="dxa"/>
              <w:bottom w:w="80" w:type="dxa"/>
              <w:right w:w="90" w:type="dxa"/>
            </w:tcMar>
            <w:vAlign w:val="center"/>
          </w:tcPr>
          <w:p w14:paraId="5F963F4E" w14:textId="77777777" w:rsidR="005A256B" w:rsidRDefault="00000000">
            <w:r>
              <w:rPr>
                <w:sz w:val="16"/>
              </w:rPr>
              <w:t>primary_cause, alcohol_suspected_flag, road_hazard_flag</w:t>
            </w:r>
          </w:p>
        </w:tc>
        <w:tc>
          <w:tcPr>
            <w:tcW w:w="3120" w:type="dxa"/>
            <w:shd w:val="clear" w:color="auto" w:fill="F5F8FA"/>
            <w:tcMar>
              <w:top w:w="80" w:type="dxa"/>
              <w:left w:w="90" w:type="dxa"/>
              <w:bottom w:w="80" w:type="dxa"/>
              <w:right w:w="90" w:type="dxa"/>
            </w:tcMar>
            <w:vAlign w:val="center"/>
          </w:tcPr>
          <w:p w14:paraId="22077E7C" w14:textId="77777777" w:rsidR="005A256B" w:rsidRDefault="00000000">
            <w:r>
              <w:rPr>
                <w:sz w:val="16"/>
              </w:rPr>
              <w:t>Risk context</w:t>
            </w:r>
          </w:p>
        </w:tc>
      </w:tr>
      <w:tr w:rsidR="005A256B" w14:paraId="4845730D" w14:textId="77777777">
        <w:trPr>
          <w:jc w:val="center"/>
        </w:trPr>
        <w:tc>
          <w:tcPr>
            <w:tcW w:w="3120" w:type="dxa"/>
            <w:tcMar>
              <w:top w:w="80" w:type="dxa"/>
              <w:left w:w="90" w:type="dxa"/>
              <w:bottom w:w="80" w:type="dxa"/>
              <w:right w:w="90" w:type="dxa"/>
            </w:tcMar>
            <w:vAlign w:val="center"/>
          </w:tcPr>
          <w:p w14:paraId="60600AF3" w14:textId="77777777" w:rsidR="005A256B" w:rsidRDefault="00000000">
            <w:r>
              <w:rPr>
                <w:sz w:val="16"/>
              </w:rPr>
              <w:t>Vehicles / occupants</w:t>
            </w:r>
          </w:p>
        </w:tc>
        <w:tc>
          <w:tcPr>
            <w:tcW w:w="3120" w:type="dxa"/>
            <w:tcMar>
              <w:top w:w="80" w:type="dxa"/>
              <w:left w:w="90" w:type="dxa"/>
              <w:bottom w:w="80" w:type="dxa"/>
              <w:right w:w="90" w:type="dxa"/>
            </w:tcMar>
            <w:vAlign w:val="center"/>
          </w:tcPr>
          <w:p w14:paraId="5F90E451" w14:textId="77777777" w:rsidR="005A256B" w:rsidRDefault="00000000">
            <w:r>
              <w:rPr>
                <w:sz w:val="16"/>
              </w:rPr>
              <w:t>vehicle_count, dominant_vehicle_type, occupants_per_vehicle</w:t>
            </w:r>
          </w:p>
        </w:tc>
        <w:tc>
          <w:tcPr>
            <w:tcW w:w="3120" w:type="dxa"/>
            <w:tcMar>
              <w:top w:w="80" w:type="dxa"/>
              <w:left w:w="90" w:type="dxa"/>
              <w:bottom w:w="80" w:type="dxa"/>
              <w:right w:w="90" w:type="dxa"/>
            </w:tcMar>
            <w:vAlign w:val="center"/>
          </w:tcPr>
          <w:p w14:paraId="5493E1AC" w14:textId="77777777" w:rsidR="005A256B" w:rsidRDefault="00000000">
            <w:r>
              <w:rPr>
                <w:sz w:val="16"/>
              </w:rPr>
              <w:t>Crash composition</w:t>
            </w:r>
          </w:p>
        </w:tc>
      </w:tr>
      <w:tr w:rsidR="005A256B" w14:paraId="2795DD9F" w14:textId="77777777">
        <w:trPr>
          <w:jc w:val="center"/>
        </w:trPr>
        <w:tc>
          <w:tcPr>
            <w:tcW w:w="3120" w:type="dxa"/>
            <w:shd w:val="clear" w:color="auto" w:fill="F5F8FA"/>
            <w:tcMar>
              <w:top w:w="80" w:type="dxa"/>
              <w:left w:w="90" w:type="dxa"/>
              <w:bottom w:w="80" w:type="dxa"/>
              <w:right w:w="90" w:type="dxa"/>
            </w:tcMar>
            <w:vAlign w:val="center"/>
          </w:tcPr>
          <w:p w14:paraId="2B5BA552" w14:textId="77777777" w:rsidR="005A256B" w:rsidRDefault="00000000">
            <w:r>
              <w:rPr>
                <w:sz w:val="16"/>
              </w:rPr>
              <w:t>Speed</w:t>
            </w:r>
          </w:p>
        </w:tc>
        <w:tc>
          <w:tcPr>
            <w:tcW w:w="3120" w:type="dxa"/>
            <w:shd w:val="clear" w:color="auto" w:fill="F5F8FA"/>
            <w:tcMar>
              <w:top w:w="80" w:type="dxa"/>
              <w:left w:w="90" w:type="dxa"/>
              <w:bottom w:w="80" w:type="dxa"/>
              <w:right w:w="90" w:type="dxa"/>
            </w:tcMar>
            <w:vAlign w:val="center"/>
          </w:tcPr>
          <w:p w14:paraId="75E20E55" w14:textId="77777777" w:rsidR="005A256B" w:rsidRDefault="00000000">
            <w:r>
              <w:rPr>
                <w:sz w:val="16"/>
              </w:rPr>
              <w:t>mean/max/min impact speed, speed standard deviation</w:t>
            </w:r>
          </w:p>
        </w:tc>
        <w:tc>
          <w:tcPr>
            <w:tcW w:w="3120" w:type="dxa"/>
            <w:shd w:val="clear" w:color="auto" w:fill="F5F8FA"/>
            <w:tcMar>
              <w:top w:w="80" w:type="dxa"/>
              <w:left w:w="90" w:type="dxa"/>
              <w:bottom w:w="80" w:type="dxa"/>
              <w:right w:w="90" w:type="dxa"/>
            </w:tcMar>
            <w:vAlign w:val="center"/>
          </w:tcPr>
          <w:p w14:paraId="7C4CC105" w14:textId="77777777" w:rsidR="005A256B" w:rsidRDefault="00000000">
            <w:r>
              <w:rPr>
                <w:sz w:val="16"/>
              </w:rPr>
              <w:t>Physical context</w:t>
            </w:r>
          </w:p>
        </w:tc>
      </w:tr>
      <w:tr w:rsidR="005A256B" w14:paraId="110DCDF0" w14:textId="77777777">
        <w:trPr>
          <w:jc w:val="center"/>
        </w:trPr>
        <w:tc>
          <w:tcPr>
            <w:tcW w:w="3120" w:type="dxa"/>
            <w:tcMar>
              <w:top w:w="80" w:type="dxa"/>
              <w:left w:w="90" w:type="dxa"/>
              <w:bottom w:w="80" w:type="dxa"/>
              <w:right w:w="90" w:type="dxa"/>
            </w:tcMar>
            <w:vAlign w:val="center"/>
          </w:tcPr>
          <w:p w14:paraId="3B63D987" w14:textId="77777777" w:rsidR="005A256B" w:rsidRDefault="00000000">
            <w:r>
              <w:rPr>
                <w:sz w:val="16"/>
              </w:rPr>
              <w:t>Safety</w:t>
            </w:r>
          </w:p>
        </w:tc>
        <w:tc>
          <w:tcPr>
            <w:tcW w:w="3120" w:type="dxa"/>
            <w:tcMar>
              <w:top w:w="80" w:type="dxa"/>
              <w:left w:w="90" w:type="dxa"/>
              <w:bottom w:w="80" w:type="dxa"/>
              <w:right w:w="90" w:type="dxa"/>
            </w:tcMar>
            <w:vAlign w:val="center"/>
          </w:tcPr>
          <w:p w14:paraId="009CF5CD" w14:textId="77777777" w:rsidR="005A256B" w:rsidRDefault="00000000">
            <w:r>
              <w:rPr>
                <w:sz w:val="16"/>
              </w:rPr>
              <w:t>helmet_seatbelt_usage_rate, airbag_deployed_flag_mean, license ratios</w:t>
            </w:r>
          </w:p>
        </w:tc>
        <w:tc>
          <w:tcPr>
            <w:tcW w:w="3120" w:type="dxa"/>
            <w:tcMar>
              <w:top w:w="80" w:type="dxa"/>
              <w:left w:w="90" w:type="dxa"/>
              <w:bottom w:w="80" w:type="dxa"/>
              <w:right w:w="90" w:type="dxa"/>
            </w:tcMar>
            <w:vAlign w:val="center"/>
          </w:tcPr>
          <w:p w14:paraId="208E6036" w14:textId="77777777" w:rsidR="005A256B" w:rsidRDefault="00000000">
            <w:r>
              <w:rPr>
                <w:sz w:val="16"/>
              </w:rPr>
              <w:t>Safety behavior</w:t>
            </w:r>
          </w:p>
        </w:tc>
      </w:tr>
      <w:tr w:rsidR="005A256B" w14:paraId="7FBB7F0F" w14:textId="77777777">
        <w:trPr>
          <w:jc w:val="center"/>
        </w:trPr>
        <w:tc>
          <w:tcPr>
            <w:tcW w:w="3120" w:type="dxa"/>
            <w:shd w:val="clear" w:color="auto" w:fill="F5F8FA"/>
            <w:tcMar>
              <w:top w:w="80" w:type="dxa"/>
              <w:left w:w="90" w:type="dxa"/>
              <w:bottom w:w="80" w:type="dxa"/>
              <w:right w:w="90" w:type="dxa"/>
            </w:tcMar>
            <w:vAlign w:val="center"/>
          </w:tcPr>
          <w:p w14:paraId="59A238C1" w14:textId="77777777" w:rsidR="005A256B" w:rsidRDefault="00000000">
            <w:r>
              <w:rPr>
                <w:sz w:val="16"/>
              </w:rPr>
              <w:t>Target</w:t>
            </w:r>
          </w:p>
        </w:tc>
        <w:tc>
          <w:tcPr>
            <w:tcW w:w="3120" w:type="dxa"/>
            <w:shd w:val="clear" w:color="auto" w:fill="F5F8FA"/>
            <w:tcMar>
              <w:top w:w="80" w:type="dxa"/>
              <w:left w:w="90" w:type="dxa"/>
              <w:bottom w:w="80" w:type="dxa"/>
              <w:right w:w="90" w:type="dxa"/>
            </w:tcMar>
            <w:vAlign w:val="center"/>
          </w:tcPr>
          <w:p w14:paraId="3F682E06" w14:textId="77777777" w:rsidR="005A256B" w:rsidRDefault="00000000">
            <w:r>
              <w:rPr>
                <w:sz w:val="16"/>
              </w:rPr>
              <w:t>crash_severity_first</w:t>
            </w:r>
          </w:p>
        </w:tc>
        <w:tc>
          <w:tcPr>
            <w:tcW w:w="3120" w:type="dxa"/>
            <w:shd w:val="clear" w:color="auto" w:fill="F5F8FA"/>
            <w:tcMar>
              <w:top w:w="80" w:type="dxa"/>
              <w:left w:w="90" w:type="dxa"/>
              <w:bottom w:w="80" w:type="dxa"/>
              <w:right w:w="90" w:type="dxa"/>
            </w:tcMar>
            <w:vAlign w:val="center"/>
          </w:tcPr>
          <w:p w14:paraId="1ABA7F8A" w14:textId="77777777" w:rsidR="005A256B" w:rsidRDefault="00000000">
            <w:r>
              <w:rPr>
                <w:sz w:val="16"/>
              </w:rPr>
              <w:t>Three-class target</w:t>
            </w:r>
          </w:p>
        </w:tc>
      </w:tr>
    </w:tbl>
    <w:p w14:paraId="57066FEA" w14:textId="77777777" w:rsidR="005A256B" w:rsidRDefault="00000000">
      <w:pPr>
        <w:pStyle w:val="Heading2"/>
      </w:pPr>
      <w:bookmarkStart w:id="28" w:name="_Toc240708093"/>
      <w:bookmarkStart w:id="29" w:name="_Toc240708835"/>
      <w:r>
        <w:rPr>
          <w:rFonts w:ascii="Cambria" w:eastAsia="Cambria" w:hAnsi="Cambria"/>
        </w:rPr>
        <w:t>3.3 Target Distribution</w:t>
      </w:r>
      <w:bookmarkEnd w:id="28"/>
      <w:bookmarkEnd w:id="29"/>
    </w:p>
    <w:p w14:paraId="2D003B73" w14:textId="77777777" w:rsidR="005A256B" w:rsidRDefault="00000000">
      <w:pPr>
        <w:jc w:val="center"/>
      </w:pPr>
      <w:r>
        <w:rPr>
          <w:b/>
          <w:color w:val="1B3A5F"/>
          <w:sz w:val="20"/>
        </w:rPr>
        <w:t>Table 3. Crash-level target distribution</w:t>
      </w:r>
    </w:p>
    <w:tbl>
      <w:tblPr>
        <w:tblW w:w="0" w:type="auto"/>
        <w:jc w:val="center"/>
        <w:tblLayout w:type="fixed"/>
        <w:tblLook w:val="04A0" w:firstRow="1" w:lastRow="0" w:firstColumn="1" w:lastColumn="0" w:noHBand="0" w:noVBand="1"/>
      </w:tblPr>
      <w:tblGrid>
        <w:gridCol w:w="3120"/>
        <w:gridCol w:w="3120"/>
        <w:gridCol w:w="3120"/>
      </w:tblGrid>
      <w:tr w:rsidR="005A256B" w14:paraId="21F10FFF" w14:textId="77777777">
        <w:trPr>
          <w:tblHeader/>
          <w:jc w:val="center"/>
        </w:trPr>
        <w:tc>
          <w:tcPr>
            <w:tcW w:w="3120" w:type="dxa"/>
            <w:shd w:val="clear" w:color="auto" w:fill="1B3A5F"/>
            <w:tcMar>
              <w:top w:w="80" w:type="dxa"/>
              <w:left w:w="90" w:type="dxa"/>
              <w:bottom w:w="80" w:type="dxa"/>
              <w:right w:w="90" w:type="dxa"/>
            </w:tcMar>
          </w:tcPr>
          <w:p w14:paraId="7CF583A4" w14:textId="77777777" w:rsidR="005A256B" w:rsidRDefault="00000000">
            <w:pPr>
              <w:jc w:val="center"/>
            </w:pPr>
            <w:r>
              <w:rPr>
                <w:b/>
                <w:color w:val="FFFFFF"/>
                <w:sz w:val="17"/>
              </w:rPr>
              <w:t>Severity</w:t>
            </w:r>
          </w:p>
        </w:tc>
        <w:tc>
          <w:tcPr>
            <w:tcW w:w="3120" w:type="dxa"/>
            <w:shd w:val="clear" w:color="auto" w:fill="1B3A5F"/>
            <w:tcMar>
              <w:top w:w="80" w:type="dxa"/>
              <w:left w:w="90" w:type="dxa"/>
              <w:bottom w:w="80" w:type="dxa"/>
              <w:right w:w="90" w:type="dxa"/>
            </w:tcMar>
          </w:tcPr>
          <w:p w14:paraId="71C814C0" w14:textId="77777777" w:rsidR="005A256B" w:rsidRDefault="00000000">
            <w:pPr>
              <w:jc w:val="center"/>
            </w:pPr>
            <w:r>
              <w:rPr>
                <w:b/>
                <w:color w:val="FFFFFF"/>
                <w:sz w:val="17"/>
              </w:rPr>
              <w:t>Count</w:t>
            </w:r>
          </w:p>
        </w:tc>
        <w:tc>
          <w:tcPr>
            <w:tcW w:w="3120" w:type="dxa"/>
            <w:shd w:val="clear" w:color="auto" w:fill="1B3A5F"/>
            <w:tcMar>
              <w:top w:w="80" w:type="dxa"/>
              <w:left w:w="90" w:type="dxa"/>
              <w:bottom w:w="80" w:type="dxa"/>
              <w:right w:w="90" w:type="dxa"/>
            </w:tcMar>
          </w:tcPr>
          <w:p w14:paraId="23D0F26D" w14:textId="77777777" w:rsidR="005A256B" w:rsidRDefault="00000000">
            <w:pPr>
              <w:jc w:val="center"/>
            </w:pPr>
            <w:r>
              <w:rPr>
                <w:b/>
                <w:color w:val="FFFFFF"/>
                <w:sz w:val="17"/>
              </w:rPr>
              <w:t>Share</w:t>
            </w:r>
          </w:p>
        </w:tc>
      </w:tr>
      <w:tr w:rsidR="005A256B" w14:paraId="7A3C22A3" w14:textId="77777777">
        <w:trPr>
          <w:jc w:val="center"/>
        </w:trPr>
        <w:tc>
          <w:tcPr>
            <w:tcW w:w="3120" w:type="dxa"/>
            <w:shd w:val="clear" w:color="auto" w:fill="F5F8FA"/>
            <w:tcMar>
              <w:top w:w="80" w:type="dxa"/>
              <w:left w:w="90" w:type="dxa"/>
              <w:bottom w:w="80" w:type="dxa"/>
              <w:right w:w="90" w:type="dxa"/>
            </w:tcMar>
            <w:vAlign w:val="center"/>
          </w:tcPr>
          <w:p w14:paraId="37FF7FA8" w14:textId="77777777" w:rsidR="005A256B" w:rsidRDefault="00000000">
            <w:r>
              <w:rPr>
                <w:sz w:val="16"/>
              </w:rPr>
              <w:t>Minor</w:t>
            </w:r>
          </w:p>
        </w:tc>
        <w:tc>
          <w:tcPr>
            <w:tcW w:w="3120" w:type="dxa"/>
            <w:shd w:val="clear" w:color="auto" w:fill="F5F8FA"/>
            <w:tcMar>
              <w:top w:w="80" w:type="dxa"/>
              <w:left w:w="90" w:type="dxa"/>
              <w:bottom w:w="80" w:type="dxa"/>
              <w:right w:w="90" w:type="dxa"/>
            </w:tcMar>
            <w:vAlign w:val="center"/>
          </w:tcPr>
          <w:p w14:paraId="5FD11796" w14:textId="77777777" w:rsidR="005A256B" w:rsidRDefault="00000000">
            <w:r>
              <w:rPr>
                <w:sz w:val="16"/>
              </w:rPr>
              <w:t>11,025</w:t>
            </w:r>
          </w:p>
        </w:tc>
        <w:tc>
          <w:tcPr>
            <w:tcW w:w="3120" w:type="dxa"/>
            <w:shd w:val="clear" w:color="auto" w:fill="F5F8FA"/>
            <w:tcMar>
              <w:top w:w="80" w:type="dxa"/>
              <w:left w:w="90" w:type="dxa"/>
              <w:bottom w:w="80" w:type="dxa"/>
              <w:right w:w="90" w:type="dxa"/>
            </w:tcMar>
            <w:vAlign w:val="center"/>
          </w:tcPr>
          <w:p w14:paraId="7382C13C" w14:textId="77777777" w:rsidR="005A256B" w:rsidRDefault="00000000">
            <w:r>
              <w:rPr>
                <w:sz w:val="16"/>
              </w:rPr>
              <w:t>55.13%</w:t>
            </w:r>
          </w:p>
        </w:tc>
      </w:tr>
      <w:tr w:rsidR="005A256B" w14:paraId="0FEEC34E" w14:textId="77777777">
        <w:trPr>
          <w:jc w:val="center"/>
        </w:trPr>
        <w:tc>
          <w:tcPr>
            <w:tcW w:w="3120" w:type="dxa"/>
            <w:tcMar>
              <w:top w:w="80" w:type="dxa"/>
              <w:left w:w="90" w:type="dxa"/>
              <w:bottom w:w="80" w:type="dxa"/>
              <w:right w:w="90" w:type="dxa"/>
            </w:tcMar>
            <w:vAlign w:val="center"/>
          </w:tcPr>
          <w:p w14:paraId="7009D38E" w14:textId="77777777" w:rsidR="005A256B" w:rsidRDefault="00000000">
            <w:r>
              <w:rPr>
                <w:sz w:val="16"/>
              </w:rPr>
              <w:t>Major</w:t>
            </w:r>
          </w:p>
        </w:tc>
        <w:tc>
          <w:tcPr>
            <w:tcW w:w="3120" w:type="dxa"/>
            <w:tcMar>
              <w:top w:w="80" w:type="dxa"/>
              <w:left w:w="90" w:type="dxa"/>
              <w:bottom w:w="80" w:type="dxa"/>
              <w:right w:w="90" w:type="dxa"/>
            </w:tcMar>
            <w:vAlign w:val="center"/>
          </w:tcPr>
          <w:p w14:paraId="4405D0AB" w14:textId="77777777" w:rsidR="005A256B" w:rsidRDefault="00000000">
            <w:r>
              <w:rPr>
                <w:sz w:val="16"/>
              </w:rPr>
              <w:t>5,988</w:t>
            </w:r>
          </w:p>
        </w:tc>
        <w:tc>
          <w:tcPr>
            <w:tcW w:w="3120" w:type="dxa"/>
            <w:tcMar>
              <w:top w:w="80" w:type="dxa"/>
              <w:left w:w="90" w:type="dxa"/>
              <w:bottom w:w="80" w:type="dxa"/>
              <w:right w:w="90" w:type="dxa"/>
            </w:tcMar>
            <w:vAlign w:val="center"/>
          </w:tcPr>
          <w:p w14:paraId="2E23011F" w14:textId="77777777" w:rsidR="005A256B" w:rsidRDefault="00000000">
            <w:r>
              <w:rPr>
                <w:sz w:val="16"/>
              </w:rPr>
              <w:t>29.94%</w:t>
            </w:r>
          </w:p>
        </w:tc>
      </w:tr>
      <w:tr w:rsidR="005A256B" w14:paraId="2B2DFECA" w14:textId="77777777">
        <w:trPr>
          <w:jc w:val="center"/>
        </w:trPr>
        <w:tc>
          <w:tcPr>
            <w:tcW w:w="3120" w:type="dxa"/>
            <w:shd w:val="clear" w:color="auto" w:fill="F5F8FA"/>
            <w:tcMar>
              <w:top w:w="80" w:type="dxa"/>
              <w:left w:w="90" w:type="dxa"/>
              <w:bottom w:w="80" w:type="dxa"/>
              <w:right w:w="90" w:type="dxa"/>
            </w:tcMar>
            <w:vAlign w:val="center"/>
          </w:tcPr>
          <w:p w14:paraId="55C72DEC" w14:textId="77777777" w:rsidR="005A256B" w:rsidRDefault="00000000">
            <w:r>
              <w:rPr>
                <w:sz w:val="16"/>
              </w:rPr>
              <w:t>Fatal</w:t>
            </w:r>
          </w:p>
        </w:tc>
        <w:tc>
          <w:tcPr>
            <w:tcW w:w="3120" w:type="dxa"/>
            <w:shd w:val="clear" w:color="auto" w:fill="F5F8FA"/>
            <w:tcMar>
              <w:top w:w="80" w:type="dxa"/>
              <w:left w:w="90" w:type="dxa"/>
              <w:bottom w:w="80" w:type="dxa"/>
              <w:right w:w="90" w:type="dxa"/>
            </w:tcMar>
            <w:vAlign w:val="center"/>
          </w:tcPr>
          <w:p w14:paraId="5539A57A" w14:textId="77777777" w:rsidR="005A256B" w:rsidRDefault="00000000">
            <w:r>
              <w:rPr>
                <w:sz w:val="16"/>
              </w:rPr>
              <w:t>2,987</w:t>
            </w:r>
          </w:p>
        </w:tc>
        <w:tc>
          <w:tcPr>
            <w:tcW w:w="3120" w:type="dxa"/>
            <w:shd w:val="clear" w:color="auto" w:fill="F5F8FA"/>
            <w:tcMar>
              <w:top w:w="80" w:type="dxa"/>
              <w:left w:w="90" w:type="dxa"/>
              <w:bottom w:w="80" w:type="dxa"/>
              <w:right w:w="90" w:type="dxa"/>
            </w:tcMar>
            <w:vAlign w:val="center"/>
          </w:tcPr>
          <w:p w14:paraId="1F8E24FF" w14:textId="77777777" w:rsidR="005A256B" w:rsidRDefault="00000000">
            <w:r>
              <w:rPr>
                <w:sz w:val="16"/>
              </w:rPr>
              <w:t>14.94%</w:t>
            </w:r>
          </w:p>
        </w:tc>
      </w:tr>
    </w:tbl>
    <w:p w14:paraId="1E944F0C" w14:textId="77777777" w:rsidR="005A256B" w:rsidRDefault="00000000">
      <w:r>
        <w:t>The class distribution is imbalanced. Minor crashes form more than half of the crash-level data, while fatal crashes are the smallest class. This directly motivates macro-F1 as the primary selection metric.</w:t>
      </w:r>
    </w:p>
    <w:p w14:paraId="3AA933A9" w14:textId="77777777" w:rsidR="005A256B" w:rsidRDefault="00000000">
      <w:pPr>
        <w:pStyle w:val="Heading1"/>
      </w:pPr>
      <w:bookmarkStart w:id="30" w:name="_Toc240708094"/>
      <w:bookmarkStart w:id="31" w:name="_Toc240708836"/>
      <w:r>
        <w:rPr>
          <w:rFonts w:ascii="Cambria" w:eastAsia="Cambria" w:hAnsi="Cambria"/>
        </w:rPr>
        <w:lastRenderedPageBreak/>
        <w:t>4. METHODOLOGY</w:t>
      </w:r>
      <w:bookmarkEnd w:id="30"/>
      <w:bookmarkEnd w:id="31"/>
    </w:p>
    <w:p w14:paraId="082FABFF" w14:textId="77777777" w:rsidR="005A256B" w:rsidRDefault="00000000">
      <w:pPr>
        <w:pStyle w:val="Heading2"/>
      </w:pPr>
      <w:bookmarkStart w:id="32" w:name="_Toc240708095"/>
      <w:bookmarkStart w:id="33" w:name="_Toc240708837"/>
      <w:r>
        <w:rPr>
          <w:rFonts w:ascii="Cambria" w:eastAsia="Cambria" w:hAnsi="Cambria"/>
        </w:rPr>
        <w:t>4.1 End-to-End Workflow</w:t>
      </w:r>
      <w:bookmarkEnd w:id="32"/>
      <w:bookmarkEnd w:id="33"/>
    </w:p>
    <w:p w14:paraId="27E601B2" w14:textId="77777777" w:rsidR="005A256B" w:rsidRDefault="00000000">
      <w:pPr>
        <w:jc w:val="center"/>
      </w:pPr>
      <w:r>
        <w:rPr>
          <w:noProof/>
        </w:rPr>
        <w:drawing>
          <wp:inline distT="0" distB="0" distL="0" distR="0" wp14:anchorId="5718C051" wp14:editId="6B96CDBF">
            <wp:extent cx="5760720" cy="2131009"/>
            <wp:effectExtent l="0" t="0" r="0" b="0"/>
            <wp:docPr id="2" name="Picture 2" descr="Pipeline from raw data through crash reconstruction, features, models, evaluation and deployment." title="Machine-learn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pipeline.png"/>
                    <pic:cNvPicPr/>
                  </pic:nvPicPr>
                  <pic:blipFill>
                    <a:blip r:embed="rId11"/>
                    <a:stretch>
                      <a:fillRect/>
                    </a:stretch>
                  </pic:blipFill>
                  <pic:spPr>
                    <a:xfrm>
                      <a:off x="0" y="0"/>
                      <a:ext cx="5760720" cy="2131009"/>
                    </a:xfrm>
                    <a:prstGeom prst="rect">
                      <a:avLst/>
                    </a:prstGeom>
                  </pic:spPr>
                </pic:pic>
              </a:graphicData>
            </a:graphic>
          </wp:inline>
        </w:drawing>
      </w:r>
    </w:p>
    <w:p w14:paraId="3DDBDC03" w14:textId="77777777" w:rsidR="005A256B" w:rsidRDefault="00000000">
      <w:pPr>
        <w:pStyle w:val="ReportCaption"/>
      </w:pPr>
      <w:r>
        <w:rPr>
          <w:rFonts w:eastAsia="Calibri"/>
          <w:b/>
          <w:color w:val="1B3A5F"/>
        </w:rPr>
        <w:t>Figure 1. End-to-end machine-learning workflow</w:t>
      </w:r>
    </w:p>
    <w:p w14:paraId="36942A78" w14:textId="77777777" w:rsidR="005A256B" w:rsidRDefault="00000000">
      <w:r>
        <w:t>The workflow keeps the unit of analysis aligned with the target. Raw occupant rows are cleaned, aggregated by `crash_ref_id`, engineered into model-ready features, split at crash level, tuned, evaluated, and exported for Streamlit.</w:t>
      </w:r>
    </w:p>
    <w:p w14:paraId="6D2E0D17" w14:textId="77777777" w:rsidR="005A256B" w:rsidRDefault="00000000">
      <w:pPr>
        <w:pStyle w:val="Heading2"/>
      </w:pPr>
      <w:bookmarkStart w:id="34" w:name="_Toc240708096"/>
      <w:bookmarkStart w:id="35" w:name="_Toc240708838"/>
      <w:r>
        <w:rPr>
          <w:rFonts w:ascii="Cambria" w:eastAsia="Cambria" w:hAnsi="Cambria"/>
        </w:rPr>
        <w:t>4.2 Data Cleaning</w:t>
      </w:r>
      <w:bookmarkEnd w:id="34"/>
      <w:bookmarkEnd w:id="35"/>
    </w:p>
    <w:p w14:paraId="1AB920D8" w14:textId="77777777" w:rsidR="005A256B" w:rsidRDefault="00000000">
      <w:pPr>
        <w:pStyle w:val="ListNumber"/>
        <w:spacing w:after="60"/>
      </w:pPr>
      <w:r>
        <w:t>Standardize column names to lowercase machine-friendly names.</w:t>
      </w:r>
    </w:p>
    <w:p w14:paraId="4B2DD11D" w14:textId="77777777" w:rsidR="005A256B" w:rsidRDefault="00000000">
      <w:pPr>
        <w:pStyle w:val="ListNumber"/>
        <w:spacing w:after="60"/>
      </w:pPr>
      <w:r>
        <w:t>Convert blank and placeholder strings to missing values.</w:t>
      </w:r>
    </w:p>
    <w:p w14:paraId="37BC2CCA" w14:textId="77777777" w:rsidR="005A256B" w:rsidRDefault="00000000">
      <w:pPr>
        <w:pStyle w:val="ListNumber"/>
        <w:spacing w:after="60"/>
      </w:pPr>
      <w:r>
        <w:t>Normalize categorical text and common binary values.</w:t>
      </w:r>
    </w:p>
    <w:p w14:paraId="490F0066" w14:textId="77777777" w:rsidR="005A256B" w:rsidRDefault="00000000">
      <w:pPr>
        <w:pStyle w:val="ListNumber"/>
        <w:spacing w:after="60"/>
      </w:pPr>
      <w:r>
        <w:t>Coerce numeric candidates with `pd.to_numeric(..., errors='coerce')`.</w:t>
      </w:r>
    </w:p>
    <w:p w14:paraId="5F8F19AD" w14:textId="77777777" w:rsidR="005A256B" w:rsidRDefault="00000000">
      <w:pPr>
        <w:pStyle w:val="ListNumber"/>
        <w:spacing w:after="60"/>
      </w:pPr>
      <w:r>
        <w:t>Remove exact duplicates and records missing essential keys.</w:t>
      </w:r>
    </w:p>
    <w:p w14:paraId="0FD8ECC6" w14:textId="77777777" w:rsidR="005A256B" w:rsidRDefault="00000000">
      <w:pPr>
        <w:pStyle w:val="ListNumber"/>
        <w:spacing w:after="60"/>
      </w:pPr>
      <w:r>
        <w:t>Report domain-range anomalies without blindly deleting rare observations.</w:t>
      </w:r>
    </w:p>
    <w:tbl>
      <w:tblPr>
        <w:tblW w:w="0" w:type="auto"/>
        <w:tblLook w:val="04A0" w:firstRow="1" w:lastRow="0" w:firstColumn="1" w:lastColumn="0" w:noHBand="0" w:noVBand="1"/>
      </w:tblPr>
      <w:tblGrid>
        <w:gridCol w:w="9360"/>
      </w:tblGrid>
      <w:tr w:rsidR="005A256B" w14:paraId="53127444" w14:textId="77777777">
        <w:tc>
          <w:tcPr>
            <w:tcW w:w="9360" w:type="dxa"/>
            <w:tcBorders>
              <w:top w:val="single" w:sz="18" w:space="0" w:color="C75B39"/>
              <w:left w:val="single" w:sz="18" w:space="0" w:color="C75B39"/>
              <w:bottom w:val="single" w:sz="18" w:space="0" w:color="C75B39"/>
              <w:right w:val="single" w:sz="18" w:space="0" w:color="C75B39"/>
            </w:tcBorders>
            <w:shd w:val="clear" w:color="auto" w:fill="F2F7F8"/>
            <w:tcMar>
              <w:top w:w="130" w:type="dxa"/>
              <w:left w:w="180" w:type="dxa"/>
              <w:bottom w:w="130" w:type="dxa"/>
              <w:right w:w="180" w:type="dxa"/>
            </w:tcMar>
          </w:tcPr>
          <w:p w14:paraId="10002320" w14:textId="77777777" w:rsidR="005A256B" w:rsidRDefault="00000000">
            <w:r>
              <w:rPr>
                <w:rFonts w:ascii="Cambria" w:eastAsia="Cambria" w:hAnsi="Cambria"/>
                <w:b/>
                <w:color w:val="C75B39"/>
              </w:rPr>
              <w:t>Data-quality decision</w:t>
            </w:r>
          </w:p>
          <w:p w14:paraId="70504921" w14:textId="77777777" w:rsidR="005A256B" w:rsidRDefault="00000000">
            <w:r>
              <w:rPr>
                <w:sz w:val="20"/>
              </w:rPr>
              <w:t>Potentially invalid physical values are reported rather than automatically removed. This avoids treating rare but plausible accident conditions as errors without a documented domain rule.</w:t>
            </w:r>
          </w:p>
        </w:tc>
      </w:tr>
    </w:tbl>
    <w:p w14:paraId="06034985" w14:textId="77777777" w:rsidR="005A256B" w:rsidRDefault="005A256B"/>
    <w:p w14:paraId="47282D9C" w14:textId="77777777" w:rsidR="005A256B" w:rsidRDefault="00000000">
      <w:pPr>
        <w:pStyle w:val="Heading2"/>
      </w:pPr>
      <w:bookmarkStart w:id="36" w:name="_Toc240708097"/>
      <w:bookmarkStart w:id="37" w:name="_Toc240708839"/>
      <w:r>
        <w:rPr>
          <w:rFonts w:ascii="Cambria" w:eastAsia="Cambria" w:hAnsi="Cambria"/>
        </w:rPr>
        <w:t>4.3 Crash-Level Reconstruction</w:t>
      </w:r>
      <w:bookmarkEnd w:id="36"/>
      <w:bookmarkEnd w:id="37"/>
    </w:p>
    <w:p w14:paraId="6B6A9FA6" w14:textId="77777777" w:rsidR="005A256B" w:rsidRDefault="00000000">
      <w:r>
        <w:t>The raw data is grouped by `crash_ref_id`. Crash-context fields are retained once, while occupant-level fields become aggregates such as age statistics, gender ratios, seat-position ratios, helmet/seatbelt usage rate, airbag deployment rate, license-status ratios, and occupant-record count.</w:t>
      </w:r>
    </w:p>
    <w:p w14:paraId="048D8402" w14:textId="77777777" w:rsidR="00DD2B64" w:rsidRDefault="00DD2B64">
      <w:pPr>
        <w:jc w:val="center"/>
        <w:rPr>
          <w:b/>
          <w:color w:val="1B3A5F"/>
          <w:sz w:val="20"/>
        </w:rPr>
      </w:pPr>
    </w:p>
    <w:p w14:paraId="66E55A7B" w14:textId="77777777" w:rsidR="00DD2B64" w:rsidRDefault="00DD2B64">
      <w:pPr>
        <w:jc w:val="center"/>
        <w:rPr>
          <w:b/>
          <w:color w:val="1B3A5F"/>
          <w:sz w:val="20"/>
        </w:rPr>
      </w:pPr>
    </w:p>
    <w:p w14:paraId="631A5A25" w14:textId="77777777" w:rsidR="00DD2B64" w:rsidRDefault="00DD2B64">
      <w:pPr>
        <w:jc w:val="center"/>
        <w:rPr>
          <w:b/>
          <w:color w:val="1B3A5F"/>
          <w:sz w:val="20"/>
        </w:rPr>
      </w:pPr>
    </w:p>
    <w:p w14:paraId="17BB81C0" w14:textId="77777777" w:rsidR="00DD2B64" w:rsidRDefault="00DD2B64">
      <w:pPr>
        <w:jc w:val="center"/>
        <w:rPr>
          <w:b/>
          <w:color w:val="1B3A5F"/>
          <w:sz w:val="20"/>
        </w:rPr>
      </w:pPr>
    </w:p>
    <w:p w14:paraId="7352010E" w14:textId="77777777" w:rsidR="00DD2B64" w:rsidRDefault="00DD2B64">
      <w:pPr>
        <w:jc w:val="center"/>
        <w:rPr>
          <w:b/>
          <w:color w:val="1B3A5F"/>
          <w:sz w:val="20"/>
        </w:rPr>
      </w:pPr>
    </w:p>
    <w:p w14:paraId="747B854F" w14:textId="0F6D6896" w:rsidR="005A256B" w:rsidRDefault="00000000">
      <w:pPr>
        <w:jc w:val="center"/>
      </w:pPr>
      <w:r>
        <w:rPr>
          <w:b/>
          <w:color w:val="1B3A5F"/>
          <w:sz w:val="20"/>
        </w:rPr>
        <w:lastRenderedPageBreak/>
        <w:t>Table 4. Record flow through the pipeline</w:t>
      </w:r>
    </w:p>
    <w:tbl>
      <w:tblPr>
        <w:tblW w:w="0" w:type="auto"/>
        <w:jc w:val="center"/>
        <w:tblLayout w:type="fixed"/>
        <w:tblLook w:val="04A0" w:firstRow="1" w:lastRow="0" w:firstColumn="1" w:lastColumn="0" w:noHBand="0" w:noVBand="1"/>
      </w:tblPr>
      <w:tblGrid>
        <w:gridCol w:w="3120"/>
        <w:gridCol w:w="3120"/>
        <w:gridCol w:w="3120"/>
      </w:tblGrid>
      <w:tr w:rsidR="005A256B" w14:paraId="58617A04" w14:textId="77777777">
        <w:trPr>
          <w:tblHeader/>
          <w:jc w:val="center"/>
        </w:trPr>
        <w:tc>
          <w:tcPr>
            <w:tcW w:w="3120" w:type="dxa"/>
            <w:shd w:val="clear" w:color="auto" w:fill="1B3A5F"/>
            <w:tcMar>
              <w:top w:w="80" w:type="dxa"/>
              <w:left w:w="90" w:type="dxa"/>
              <w:bottom w:w="80" w:type="dxa"/>
              <w:right w:w="90" w:type="dxa"/>
            </w:tcMar>
          </w:tcPr>
          <w:p w14:paraId="41B61804" w14:textId="77777777" w:rsidR="005A256B" w:rsidRDefault="00000000">
            <w:pPr>
              <w:jc w:val="center"/>
            </w:pPr>
            <w:r>
              <w:rPr>
                <w:b/>
                <w:color w:val="FFFFFF"/>
                <w:sz w:val="17"/>
              </w:rPr>
              <w:t>Stage</w:t>
            </w:r>
          </w:p>
        </w:tc>
        <w:tc>
          <w:tcPr>
            <w:tcW w:w="3120" w:type="dxa"/>
            <w:shd w:val="clear" w:color="auto" w:fill="1B3A5F"/>
            <w:tcMar>
              <w:top w:w="80" w:type="dxa"/>
              <w:left w:w="90" w:type="dxa"/>
              <w:bottom w:w="80" w:type="dxa"/>
              <w:right w:w="90" w:type="dxa"/>
            </w:tcMar>
          </w:tcPr>
          <w:p w14:paraId="01C43616" w14:textId="77777777" w:rsidR="005A256B" w:rsidRDefault="00000000">
            <w:pPr>
              <w:jc w:val="center"/>
            </w:pPr>
            <w:r>
              <w:rPr>
                <w:b/>
                <w:color w:val="FFFFFF"/>
                <w:sz w:val="17"/>
              </w:rPr>
              <w:t>Records</w:t>
            </w:r>
          </w:p>
        </w:tc>
        <w:tc>
          <w:tcPr>
            <w:tcW w:w="3120" w:type="dxa"/>
            <w:shd w:val="clear" w:color="auto" w:fill="1B3A5F"/>
            <w:tcMar>
              <w:top w:w="80" w:type="dxa"/>
              <w:left w:w="90" w:type="dxa"/>
              <w:bottom w:w="80" w:type="dxa"/>
              <w:right w:w="90" w:type="dxa"/>
            </w:tcMar>
          </w:tcPr>
          <w:p w14:paraId="5F5B9B4B" w14:textId="77777777" w:rsidR="005A256B" w:rsidRDefault="00000000">
            <w:pPr>
              <w:jc w:val="center"/>
            </w:pPr>
            <w:r>
              <w:rPr>
                <w:b/>
                <w:color w:val="FFFFFF"/>
                <w:sz w:val="17"/>
              </w:rPr>
              <w:t>Purpose</w:t>
            </w:r>
          </w:p>
        </w:tc>
      </w:tr>
      <w:tr w:rsidR="005A256B" w14:paraId="2D4F7710" w14:textId="77777777">
        <w:trPr>
          <w:jc w:val="center"/>
        </w:trPr>
        <w:tc>
          <w:tcPr>
            <w:tcW w:w="3120" w:type="dxa"/>
            <w:shd w:val="clear" w:color="auto" w:fill="F5F8FA"/>
            <w:tcMar>
              <w:top w:w="80" w:type="dxa"/>
              <w:left w:w="90" w:type="dxa"/>
              <w:bottom w:w="80" w:type="dxa"/>
              <w:right w:w="90" w:type="dxa"/>
            </w:tcMar>
            <w:vAlign w:val="center"/>
          </w:tcPr>
          <w:p w14:paraId="2E92E045" w14:textId="77777777" w:rsidR="005A256B" w:rsidRDefault="00000000">
            <w:r>
              <w:rPr>
                <w:sz w:val="16"/>
              </w:rPr>
              <w:t>Raw dataset</w:t>
            </w:r>
          </w:p>
        </w:tc>
        <w:tc>
          <w:tcPr>
            <w:tcW w:w="3120" w:type="dxa"/>
            <w:shd w:val="clear" w:color="auto" w:fill="F5F8FA"/>
            <w:tcMar>
              <w:top w:w="80" w:type="dxa"/>
              <w:left w:w="90" w:type="dxa"/>
              <w:bottom w:w="80" w:type="dxa"/>
              <w:right w:w="90" w:type="dxa"/>
            </w:tcMar>
            <w:vAlign w:val="center"/>
          </w:tcPr>
          <w:p w14:paraId="53B2715C" w14:textId="77777777" w:rsidR="005A256B" w:rsidRDefault="00000000">
            <w:r>
              <w:rPr>
                <w:sz w:val="16"/>
              </w:rPr>
              <w:t>131,404</w:t>
            </w:r>
          </w:p>
        </w:tc>
        <w:tc>
          <w:tcPr>
            <w:tcW w:w="3120" w:type="dxa"/>
            <w:shd w:val="clear" w:color="auto" w:fill="F5F8FA"/>
            <w:tcMar>
              <w:top w:w="80" w:type="dxa"/>
              <w:left w:w="90" w:type="dxa"/>
              <w:bottom w:w="80" w:type="dxa"/>
              <w:right w:w="90" w:type="dxa"/>
            </w:tcMar>
            <w:vAlign w:val="center"/>
          </w:tcPr>
          <w:p w14:paraId="7FB3BC65" w14:textId="77777777" w:rsidR="005A256B" w:rsidRDefault="00000000">
            <w:r>
              <w:rPr>
                <w:sz w:val="16"/>
              </w:rPr>
              <w:t>Occupant-level observations</w:t>
            </w:r>
          </w:p>
        </w:tc>
      </w:tr>
      <w:tr w:rsidR="005A256B" w14:paraId="2D67ADE0" w14:textId="77777777">
        <w:trPr>
          <w:jc w:val="center"/>
        </w:trPr>
        <w:tc>
          <w:tcPr>
            <w:tcW w:w="3120" w:type="dxa"/>
            <w:tcMar>
              <w:top w:w="80" w:type="dxa"/>
              <w:left w:w="90" w:type="dxa"/>
              <w:bottom w:w="80" w:type="dxa"/>
              <w:right w:w="90" w:type="dxa"/>
            </w:tcMar>
            <w:vAlign w:val="center"/>
          </w:tcPr>
          <w:p w14:paraId="5C976AC4" w14:textId="77777777" w:rsidR="005A256B" w:rsidRDefault="00000000">
            <w:r>
              <w:rPr>
                <w:sz w:val="16"/>
              </w:rPr>
              <w:t>Unique crash keys</w:t>
            </w:r>
          </w:p>
        </w:tc>
        <w:tc>
          <w:tcPr>
            <w:tcW w:w="3120" w:type="dxa"/>
            <w:tcMar>
              <w:top w:w="80" w:type="dxa"/>
              <w:left w:w="90" w:type="dxa"/>
              <w:bottom w:w="80" w:type="dxa"/>
              <w:right w:w="90" w:type="dxa"/>
            </w:tcMar>
            <w:vAlign w:val="center"/>
          </w:tcPr>
          <w:p w14:paraId="37E7C5C2" w14:textId="77777777" w:rsidR="005A256B" w:rsidRDefault="00000000">
            <w:r>
              <w:rPr>
                <w:sz w:val="16"/>
              </w:rPr>
              <w:t>20,000</w:t>
            </w:r>
          </w:p>
        </w:tc>
        <w:tc>
          <w:tcPr>
            <w:tcW w:w="3120" w:type="dxa"/>
            <w:tcMar>
              <w:top w:w="80" w:type="dxa"/>
              <w:left w:w="90" w:type="dxa"/>
              <w:bottom w:w="80" w:type="dxa"/>
              <w:right w:w="90" w:type="dxa"/>
            </w:tcMar>
            <w:vAlign w:val="center"/>
          </w:tcPr>
          <w:p w14:paraId="519A742C" w14:textId="77777777" w:rsidR="005A256B" w:rsidRDefault="00000000">
            <w:r>
              <w:rPr>
                <w:sz w:val="16"/>
              </w:rPr>
              <w:t>Prediction unit</w:t>
            </w:r>
          </w:p>
        </w:tc>
      </w:tr>
      <w:tr w:rsidR="005A256B" w14:paraId="1AC15227" w14:textId="77777777">
        <w:trPr>
          <w:jc w:val="center"/>
        </w:trPr>
        <w:tc>
          <w:tcPr>
            <w:tcW w:w="3120" w:type="dxa"/>
            <w:shd w:val="clear" w:color="auto" w:fill="F5F8FA"/>
            <w:tcMar>
              <w:top w:w="80" w:type="dxa"/>
              <w:left w:w="90" w:type="dxa"/>
              <w:bottom w:w="80" w:type="dxa"/>
              <w:right w:w="90" w:type="dxa"/>
            </w:tcMar>
            <w:vAlign w:val="center"/>
          </w:tcPr>
          <w:p w14:paraId="7D8647CF" w14:textId="77777777" w:rsidR="005A256B" w:rsidRDefault="00000000">
            <w:r>
              <w:rPr>
                <w:sz w:val="16"/>
              </w:rPr>
              <w:t>Crash-level data</w:t>
            </w:r>
          </w:p>
        </w:tc>
        <w:tc>
          <w:tcPr>
            <w:tcW w:w="3120" w:type="dxa"/>
            <w:shd w:val="clear" w:color="auto" w:fill="F5F8FA"/>
            <w:tcMar>
              <w:top w:w="80" w:type="dxa"/>
              <w:left w:w="90" w:type="dxa"/>
              <w:bottom w:w="80" w:type="dxa"/>
              <w:right w:w="90" w:type="dxa"/>
            </w:tcMar>
            <w:vAlign w:val="center"/>
          </w:tcPr>
          <w:p w14:paraId="237DBD72" w14:textId="77777777" w:rsidR="005A256B" w:rsidRDefault="00000000">
            <w:r>
              <w:rPr>
                <w:sz w:val="16"/>
              </w:rPr>
              <w:t>20,000</w:t>
            </w:r>
          </w:p>
        </w:tc>
        <w:tc>
          <w:tcPr>
            <w:tcW w:w="3120" w:type="dxa"/>
            <w:shd w:val="clear" w:color="auto" w:fill="F5F8FA"/>
            <w:tcMar>
              <w:top w:w="80" w:type="dxa"/>
              <w:left w:w="90" w:type="dxa"/>
              <w:bottom w:w="80" w:type="dxa"/>
              <w:right w:w="90" w:type="dxa"/>
            </w:tcMar>
            <w:vAlign w:val="center"/>
          </w:tcPr>
          <w:p w14:paraId="29D991F6" w14:textId="77777777" w:rsidR="005A256B" w:rsidRDefault="00000000">
            <w:r>
              <w:rPr>
                <w:sz w:val="16"/>
              </w:rPr>
              <w:t>One row per crash</w:t>
            </w:r>
          </w:p>
        </w:tc>
      </w:tr>
      <w:tr w:rsidR="005A256B" w14:paraId="233DB10B" w14:textId="77777777">
        <w:trPr>
          <w:jc w:val="center"/>
        </w:trPr>
        <w:tc>
          <w:tcPr>
            <w:tcW w:w="3120" w:type="dxa"/>
            <w:tcMar>
              <w:top w:w="80" w:type="dxa"/>
              <w:left w:w="90" w:type="dxa"/>
              <w:bottom w:w="80" w:type="dxa"/>
              <w:right w:w="90" w:type="dxa"/>
            </w:tcMar>
            <w:vAlign w:val="center"/>
          </w:tcPr>
          <w:p w14:paraId="05795619" w14:textId="77777777" w:rsidR="005A256B" w:rsidRDefault="00000000">
            <w:r>
              <w:rPr>
                <w:sz w:val="16"/>
              </w:rPr>
              <w:t>Training</w:t>
            </w:r>
          </w:p>
        </w:tc>
        <w:tc>
          <w:tcPr>
            <w:tcW w:w="3120" w:type="dxa"/>
            <w:tcMar>
              <w:top w:w="80" w:type="dxa"/>
              <w:left w:w="90" w:type="dxa"/>
              <w:bottom w:w="80" w:type="dxa"/>
              <w:right w:w="90" w:type="dxa"/>
            </w:tcMar>
            <w:vAlign w:val="center"/>
          </w:tcPr>
          <w:p w14:paraId="1AE8ABD7" w14:textId="77777777" w:rsidR="005A256B" w:rsidRDefault="00000000">
            <w:r>
              <w:rPr>
                <w:sz w:val="16"/>
              </w:rPr>
              <w:t>16,000</w:t>
            </w:r>
          </w:p>
        </w:tc>
        <w:tc>
          <w:tcPr>
            <w:tcW w:w="3120" w:type="dxa"/>
            <w:tcMar>
              <w:top w:w="80" w:type="dxa"/>
              <w:left w:w="90" w:type="dxa"/>
              <w:bottom w:w="80" w:type="dxa"/>
              <w:right w:w="90" w:type="dxa"/>
            </w:tcMar>
            <w:vAlign w:val="center"/>
          </w:tcPr>
          <w:p w14:paraId="6B1517C4" w14:textId="77777777" w:rsidR="005A256B" w:rsidRDefault="00000000">
            <w:r>
              <w:rPr>
                <w:sz w:val="16"/>
              </w:rPr>
              <w:t>Fitting + CV</w:t>
            </w:r>
          </w:p>
        </w:tc>
      </w:tr>
      <w:tr w:rsidR="005A256B" w14:paraId="46C8CCE3" w14:textId="77777777">
        <w:trPr>
          <w:jc w:val="center"/>
        </w:trPr>
        <w:tc>
          <w:tcPr>
            <w:tcW w:w="3120" w:type="dxa"/>
            <w:shd w:val="clear" w:color="auto" w:fill="F5F8FA"/>
            <w:tcMar>
              <w:top w:w="80" w:type="dxa"/>
              <w:left w:w="90" w:type="dxa"/>
              <w:bottom w:w="80" w:type="dxa"/>
              <w:right w:w="90" w:type="dxa"/>
            </w:tcMar>
            <w:vAlign w:val="center"/>
          </w:tcPr>
          <w:p w14:paraId="10BDA9C6" w14:textId="77777777" w:rsidR="005A256B" w:rsidRDefault="00000000">
            <w:r>
              <w:rPr>
                <w:sz w:val="16"/>
              </w:rPr>
              <w:t>Test</w:t>
            </w:r>
          </w:p>
        </w:tc>
        <w:tc>
          <w:tcPr>
            <w:tcW w:w="3120" w:type="dxa"/>
            <w:shd w:val="clear" w:color="auto" w:fill="F5F8FA"/>
            <w:tcMar>
              <w:top w:w="80" w:type="dxa"/>
              <w:left w:w="90" w:type="dxa"/>
              <w:bottom w:w="80" w:type="dxa"/>
              <w:right w:w="90" w:type="dxa"/>
            </w:tcMar>
            <w:vAlign w:val="center"/>
          </w:tcPr>
          <w:p w14:paraId="5726BBF0" w14:textId="77777777" w:rsidR="005A256B" w:rsidRDefault="00000000">
            <w:r>
              <w:rPr>
                <w:sz w:val="16"/>
              </w:rPr>
              <w:t>4,000</w:t>
            </w:r>
          </w:p>
        </w:tc>
        <w:tc>
          <w:tcPr>
            <w:tcW w:w="3120" w:type="dxa"/>
            <w:shd w:val="clear" w:color="auto" w:fill="F5F8FA"/>
            <w:tcMar>
              <w:top w:w="80" w:type="dxa"/>
              <w:left w:w="90" w:type="dxa"/>
              <w:bottom w:w="80" w:type="dxa"/>
              <w:right w:w="90" w:type="dxa"/>
            </w:tcMar>
            <w:vAlign w:val="center"/>
          </w:tcPr>
          <w:p w14:paraId="0404CA12" w14:textId="77777777" w:rsidR="005A256B" w:rsidRDefault="00000000">
            <w:r>
              <w:rPr>
                <w:sz w:val="16"/>
              </w:rPr>
              <w:t>Final evaluation</w:t>
            </w:r>
          </w:p>
        </w:tc>
      </w:tr>
    </w:tbl>
    <w:p w14:paraId="2068EAB9" w14:textId="77777777" w:rsidR="005A256B" w:rsidRDefault="00000000">
      <w:pPr>
        <w:pStyle w:val="Heading2"/>
      </w:pPr>
      <w:bookmarkStart w:id="38" w:name="_Toc240708098"/>
      <w:bookmarkStart w:id="39" w:name="_Toc240708840"/>
      <w:r>
        <w:rPr>
          <w:rFonts w:ascii="Cambria" w:eastAsia="Cambria" w:hAnsi="Cambria"/>
        </w:rPr>
        <w:t>4.4 Leakage Prevention</w:t>
      </w:r>
      <w:bookmarkEnd w:id="38"/>
      <w:bookmarkEnd w:id="39"/>
    </w:p>
    <w:p w14:paraId="74016EE8" w14:textId="77777777" w:rsidR="005A256B" w:rsidRDefault="00000000">
      <w:pPr>
        <w:jc w:val="center"/>
      </w:pPr>
      <w:r>
        <w:rPr>
          <w:b/>
          <w:color w:val="1B3A5F"/>
          <w:sz w:val="20"/>
        </w:rPr>
        <w:t>Table 5. Primary feature exclusions</w:t>
      </w:r>
    </w:p>
    <w:tbl>
      <w:tblPr>
        <w:tblW w:w="0" w:type="auto"/>
        <w:jc w:val="center"/>
        <w:tblLayout w:type="fixed"/>
        <w:tblLook w:val="04A0" w:firstRow="1" w:lastRow="0" w:firstColumn="1" w:lastColumn="0" w:noHBand="0" w:noVBand="1"/>
      </w:tblPr>
      <w:tblGrid>
        <w:gridCol w:w="4680"/>
        <w:gridCol w:w="4680"/>
      </w:tblGrid>
      <w:tr w:rsidR="005A256B" w14:paraId="30D1ED93" w14:textId="77777777">
        <w:trPr>
          <w:tblHeader/>
          <w:jc w:val="center"/>
        </w:trPr>
        <w:tc>
          <w:tcPr>
            <w:tcW w:w="4680" w:type="dxa"/>
            <w:shd w:val="clear" w:color="auto" w:fill="1B3A5F"/>
            <w:tcMar>
              <w:top w:w="80" w:type="dxa"/>
              <w:left w:w="90" w:type="dxa"/>
              <w:bottom w:w="80" w:type="dxa"/>
              <w:right w:w="90" w:type="dxa"/>
            </w:tcMar>
          </w:tcPr>
          <w:p w14:paraId="7608A0DB" w14:textId="77777777" w:rsidR="005A256B" w:rsidRDefault="00000000">
            <w:pPr>
              <w:jc w:val="center"/>
            </w:pPr>
            <w:r>
              <w:rPr>
                <w:b/>
                <w:color w:val="FFFFFF"/>
                <w:sz w:val="17"/>
              </w:rPr>
              <w:t>Excluded variable</w:t>
            </w:r>
          </w:p>
        </w:tc>
        <w:tc>
          <w:tcPr>
            <w:tcW w:w="4680" w:type="dxa"/>
            <w:shd w:val="clear" w:color="auto" w:fill="1B3A5F"/>
            <w:tcMar>
              <w:top w:w="80" w:type="dxa"/>
              <w:left w:w="90" w:type="dxa"/>
              <w:bottom w:w="80" w:type="dxa"/>
              <w:right w:w="90" w:type="dxa"/>
            </w:tcMar>
          </w:tcPr>
          <w:p w14:paraId="440FE506" w14:textId="77777777" w:rsidR="005A256B" w:rsidRDefault="00000000">
            <w:pPr>
              <w:jc w:val="center"/>
            </w:pPr>
            <w:r>
              <w:rPr>
                <w:b/>
                <w:color w:val="FFFFFF"/>
                <w:sz w:val="17"/>
              </w:rPr>
              <w:t>Reason</w:t>
            </w:r>
          </w:p>
        </w:tc>
      </w:tr>
      <w:tr w:rsidR="005A256B" w14:paraId="19FB6F60" w14:textId="77777777">
        <w:trPr>
          <w:jc w:val="center"/>
        </w:trPr>
        <w:tc>
          <w:tcPr>
            <w:tcW w:w="4680" w:type="dxa"/>
            <w:shd w:val="clear" w:color="auto" w:fill="F5F8FA"/>
            <w:tcMar>
              <w:top w:w="80" w:type="dxa"/>
              <w:left w:w="90" w:type="dxa"/>
              <w:bottom w:w="80" w:type="dxa"/>
              <w:right w:w="90" w:type="dxa"/>
            </w:tcMar>
            <w:vAlign w:val="center"/>
          </w:tcPr>
          <w:p w14:paraId="0093E471" w14:textId="77777777" w:rsidR="005A256B" w:rsidRDefault="00000000">
            <w:r>
              <w:rPr>
                <w:sz w:val="16"/>
              </w:rPr>
              <w:t>injury_outcome</w:t>
            </w:r>
          </w:p>
        </w:tc>
        <w:tc>
          <w:tcPr>
            <w:tcW w:w="4680" w:type="dxa"/>
            <w:shd w:val="clear" w:color="auto" w:fill="F5F8FA"/>
            <w:tcMar>
              <w:top w:w="80" w:type="dxa"/>
              <w:left w:w="90" w:type="dxa"/>
              <w:bottom w:w="80" w:type="dxa"/>
              <w:right w:w="90" w:type="dxa"/>
            </w:tcMar>
            <w:vAlign w:val="center"/>
          </w:tcPr>
          <w:p w14:paraId="44AF73D4" w14:textId="77777777" w:rsidR="005A256B" w:rsidRDefault="00000000">
            <w:r>
              <w:rPr>
                <w:sz w:val="16"/>
              </w:rPr>
              <w:t>Post-outcome information</w:t>
            </w:r>
          </w:p>
        </w:tc>
      </w:tr>
      <w:tr w:rsidR="005A256B" w14:paraId="021B63E8" w14:textId="77777777">
        <w:trPr>
          <w:jc w:val="center"/>
        </w:trPr>
        <w:tc>
          <w:tcPr>
            <w:tcW w:w="4680" w:type="dxa"/>
            <w:tcMar>
              <w:top w:w="80" w:type="dxa"/>
              <w:left w:w="90" w:type="dxa"/>
              <w:bottom w:w="80" w:type="dxa"/>
              <w:right w:w="90" w:type="dxa"/>
            </w:tcMar>
            <w:vAlign w:val="center"/>
          </w:tcPr>
          <w:p w14:paraId="5DEC6F45" w14:textId="77777777" w:rsidR="005A256B" w:rsidRDefault="00000000">
            <w:r>
              <w:rPr>
                <w:sz w:val="16"/>
              </w:rPr>
              <w:t>hospitalized_flag</w:t>
            </w:r>
          </w:p>
        </w:tc>
        <w:tc>
          <w:tcPr>
            <w:tcW w:w="4680" w:type="dxa"/>
            <w:tcMar>
              <w:top w:w="80" w:type="dxa"/>
              <w:left w:w="90" w:type="dxa"/>
              <w:bottom w:w="80" w:type="dxa"/>
              <w:right w:w="90" w:type="dxa"/>
            </w:tcMar>
            <w:vAlign w:val="center"/>
          </w:tcPr>
          <w:p w14:paraId="52758926" w14:textId="77777777" w:rsidR="005A256B" w:rsidRDefault="00000000">
            <w:r>
              <w:rPr>
                <w:sz w:val="16"/>
              </w:rPr>
              <w:t>Post-outcome information</w:t>
            </w:r>
          </w:p>
        </w:tc>
      </w:tr>
      <w:tr w:rsidR="005A256B" w14:paraId="3B525203" w14:textId="77777777">
        <w:trPr>
          <w:jc w:val="center"/>
        </w:trPr>
        <w:tc>
          <w:tcPr>
            <w:tcW w:w="4680" w:type="dxa"/>
            <w:shd w:val="clear" w:color="auto" w:fill="F5F8FA"/>
            <w:tcMar>
              <w:top w:w="80" w:type="dxa"/>
              <w:left w:w="90" w:type="dxa"/>
              <w:bottom w:w="80" w:type="dxa"/>
              <w:right w:w="90" w:type="dxa"/>
            </w:tcMar>
            <w:vAlign w:val="center"/>
          </w:tcPr>
          <w:p w14:paraId="6FD45A60" w14:textId="77777777" w:rsidR="005A256B" w:rsidRDefault="00000000">
            <w:r>
              <w:rPr>
                <w:sz w:val="16"/>
              </w:rPr>
              <w:t>estimated_recovery_days</w:t>
            </w:r>
          </w:p>
        </w:tc>
        <w:tc>
          <w:tcPr>
            <w:tcW w:w="4680" w:type="dxa"/>
            <w:shd w:val="clear" w:color="auto" w:fill="F5F8FA"/>
            <w:tcMar>
              <w:top w:w="80" w:type="dxa"/>
              <w:left w:w="90" w:type="dxa"/>
              <w:bottom w:w="80" w:type="dxa"/>
              <w:right w:w="90" w:type="dxa"/>
            </w:tcMar>
            <w:vAlign w:val="center"/>
          </w:tcPr>
          <w:p w14:paraId="409BFD54" w14:textId="77777777" w:rsidR="005A256B" w:rsidRDefault="00000000">
            <w:r>
              <w:rPr>
                <w:sz w:val="16"/>
              </w:rPr>
              <w:t>Known after outcome</w:t>
            </w:r>
          </w:p>
        </w:tc>
      </w:tr>
      <w:tr w:rsidR="005A256B" w14:paraId="7B625E81" w14:textId="77777777">
        <w:trPr>
          <w:jc w:val="center"/>
        </w:trPr>
        <w:tc>
          <w:tcPr>
            <w:tcW w:w="4680" w:type="dxa"/>
            <w:tcMar>
              <w:top w:w="80" w:type="dxa"/>
              <w:left w:w="90" w:type="dxa"/>
              <w:bottom w:w="80" w:type="dxa"/>
              <w:right w:w="90" w:type="dxa"/>
            </w:tcMar>
            <w:vAlign w:val="center"/>
          </w:tcPr>
          <w:p w14:paraId="60211667" w14:textId="77777777" w:rsidR="005A256B" w:rsidRDefault="00000000">
            <w:r>
              <w:rPr>
                <w:sz w:val="16"/>
              </w:rPr>
              <w:t>fatality_flag</w:t>
            </w:r>
          </w:p>
        </w:tc>
        <w:tc>
          <w:tcPr>
            <w:tcW w:w="4680" w:type="dxa"/>
            <w:tcMar>
              <w:top w:w="80" w:type="dxa"/>
              <w:left w:w="90" w:type="dxa"/>
              <w:bottom w:w="80" w:type="dxa"/>
              <w:right w:w="90" w:type="dxa"/>
            </w:tcMar>
            <w:vAlign w:val="center"/>
          </w:tcPr>
          <w:p w14:paraId="70655B09" w14:textId="77777777" w:rsidR="005A256B" w:rsidRDefault="00000000">
            <w:r>
              <w:rPr>
                <w:sz w:val="16"/>
              </w:rPr>
              <w:t>Directly encodes outcome</w:t>
            </w:r>
          </w:p>
        </w:tc>
      </w:tr>
      <w:tr w:rsidR="005A256B" w14:paraId="0E5CD6A7" w14:textId="77777777">
        <w:trPr>
          <w:jc w:val="center"/>
        </w:trPr>
        <w:tc>
          <w:tcPr>
            <w:tcW w:w="4680" w:type="dxa"/>
            <w:shd w:val="clear" w:color="auto" w:fill="F5F8FA"/>
            <w:tcMar>
              <w:top w:w="80" w:type="dxa"/>
              <w:left w:w="90" w:type="dxa"/>
              <w:bottom w:w="80" w:type="dxa"/>
              <w:right w:w="90" w:type="dxa"/>
            </w:tcMar>
            <w:vAlign w:val="center"/>
          </w:tcPr>
          <w:p w14:paraId="07D06CFC" w14:textId="0083FC91" w:rsidR="005A256B" w:rsidRDefault="00DD2B64">
            <w:r>
              <w:rPr>
                <w:sz w:val="16"/>
              </w:rPr>
              <w:t>S</w:t>
            </w:r>
            <w:r w:rsidR="00000000">
              <w:rPr>
                <w:sz w:val="16"/>
              </w:rPr>
              <w:t>urvived</w:t>
            </w:r>
          </w:p>
        </w:tc>
        <w:tc>
          <w:tcPr>
            <w:tcW w:w="4680" w:type="dxa"/>
            <w:shd w:val="clear" w:color="auto" w:fill="F5F8FA"/>
            <w:tcMar>
              <w:top w:w="80" w:type="dxa"/>
              <w:left w:w="90" w:type="dxa"/>
              <w:bottom w:w="80" w:type="dxa"/>
              <w:right w:w="90" w:type="dxa"/>
            </w:tcMar>
            <w:vAlign w:val="center"/>
          </w:tcPr>
          <w:p w14:paraId="61F1A53C" w14:textId="77777777" w:rsidR="005A256B" w:rsidRDefault="00000000">
            <w:r>
              <w:rPr>
                <w:sz w:val="16"/>
              </w:rPr>
              <w:t>Directly encodes outcome</w:t>
            </w:r>
          </w:p>
        </w:tc>
      </w:tr>
      <w:tr w:rsidR="005A256B" w14:paraId="05D414B4" w14:textId="77777777">
        <w:trPr>
          <w:jc w:val="center"/>
        </w:trPr>
        <w:tc>
          <w:tcPr>
            <w:tcW w:w="4680" w:type="dxa"/>
            <w:tcMar>
              <w:top w:w="80" w:type="dxa"/>
              <w:left w:w="90" w:type="dxa"/>
              <w:bottom w:w="80" w:type="dxa"/>
              <w:right w:w="90" w:type="dxa"/>
            </w:tcMar>
            <w:vAlign w:val="center"/>
          </w:tcPr>
          <w:p w14:paraId="1AA36EB5" w14:textId="77777777" w:rsidR="005A256B" w:rsidRDefault="00000000">
            <w:r>
              <w:rPr>
                <w:sz w:val="16"/>
              </w:rPr>
              <w:t>ambulance_called_flag</w:t>
            </w:r>
          </w:p>
        </w:tc>
        <w:tc>
          <w:tcPr>
            <w:tcW w:w="4680" w:type="dxa"/>
            <w:tcMar>
              <w:top w:w="80" w:type="dxa"/>
              <w:left w:w="90" w:type="dxa"/>
              <w:bottom w:w="80" w:type="dxa"/>
              <w:right w:w="90" w:type="dxa"/>
            </w:tcMar>
            <w:vAlign w:val="center"/>
          </w:tcPr>
          <w:p w14:paraId="0ADAC569" w14:textId="77777777" w:rsidR="005A256B" w:rsidRDefault="00000000">
            <w:r>
              <w:rPr>
                <w:sz w:val="16"/>
              </w:rPr>
              <w:t>Post-incident response</w:t>
            </w:r>
          </w:p>
        </w:tc>
      </w:tr>
      <w:tr w:rsidR="005A256B" w14:paraId="7EBE6D0B" w14:textId="77777777">
        <w:trPr>
          <w:jc w:val="center"/>
        </w:trPr>
        <w:tc>
          <w:tcPr>
            <w:tcW w:w="4680" w:type="dxa"/>
            <w:shd w:val="clear" w:color="auto" w:fill="F5F8FA"/>
            <w:tcMar>
              <w:top w:w="80" w:type="dxa"/>
              <w:left w:w="90" w:type="dxa"/>
              <w:bottom w:w="80" w:type="dxa"/>
              <w:right w:w="90" w:type="dxa"/>
            </w:tcMar>
            <w:vAlign w:val="center"/>
          </w:tcPr>
          <w:p w14:paraId="342B02C6" w14:textId="77777777" w:rsidR="005A256B" w:rsidRDefault="00000000">
            <w:r>
              <w:rPr>
                <w:sz w:val="16"/>
              </w:rPr>
              <w:t>emergency_response_time_min</w:t>
            </w:r>
          </w:p>
        </w:tc>
        <w:tc>
          <w:tcPr>
            <w:tcW w:w="4680" w:type="dxa"/>
            <w:shd w:val="clear" w:color="auto" w:fill="F5F8FA"/>
            <w:tcMar>
              <w:top w:w="80" w:type="dxa"/>
              <w:left w:w="90" w:type="dxa"/>
              <w:bottom w:w="80" w:type="dxa"/>
              <w:right w:w="90" w:type="dxa"/>
            </w:tcMar>
            <w:vAlign w:val="center"/>
          </w:tcPr>
          <w:p w14:paraId="71164769" w14:textId="77777777" w:rsidR="005A256B" w:rsidRDefault="00000000">
            <w:r>
              <w:rPr>
                <w:sz w:val="16"/>
              </w:rPr>
              <w:t>Post-incident measurement</w:t>
            </w:r>
          </w:p>
        </w:tc>
      </w:tr>
      <w:tr w:rsidR="005A256B" w14:paraId="5E5F5109" w14:textId="77777777">
        <w:trPr>
          <w:jc w:val="center"/>
        </w:trPr>
        <w:tc>
          <w:tcPr>
            <w:tcW w:w="4680" w:type="dxa"/>
            <w:tcMar>
              <w:top w:w="80" w:type="dxa"/>
              <w:left w:w="90" w:type="dxa"/>
              <w:bottom w:w="80" w:type="dxa"/>
              <w:right w:w="90" w:type="dxa"/>
            </w:tcMar>
            <w:vAlign w:val="center"/>
          </w:tcPr>
          <w:p w14:paraId="6A6A4065" w14:textId="77777777" w:rsidR="005A256B" w:rsidRDefault="00000000">
            <w:r>
              <w:rPr>
                <w:sz w:val="16"/>
              </w:rPr>
              <w:t>computed_risk_score</w:t>
            </w:r>
          </w:p>
        </w:tc>
        <w:tc>
          <w:tcPr>
            <w:tcW w:w="4680" w:type="dxa"/>
            <w:tcMar>
              <w:top w:w="80" w:type="dxa"/>
              <w:left w:w="90" w:type="dxa"/>
              <w:bottom w:w="80" w:type="dxa"/>
              <w:right w:w="90" w:type="dxa"/>
            </w:tcMar>
            <w:vAlign w:val="center"/>
          </w:tcPr>
          <w:p w14:paraId="09355735" w14:textId="77777777" w:rsidR="005A256B" w:rsidRDefault="00000000">
            <w:r>
              <w:rPr>
                <w:sz w:val="16"/>
              </w:rPr>
              <w:t>Unknown provenance; may encode severity</w:t>
            </w:r>
          </w:p>
        </w:tc>
      </w:tr>
      <w:tr w:rsidR="005A256B" w14:paraId="5CD0F117" w14:textId="77777777">
        <w:trPr>
          <w:jc w:val="center"/>
        </w:trPr>
        <w:tc>
          <w:tcPr>
            <w:tcW w:w="4680" w:type="dxa"/>
            <w:shd w:val="clear" w:color="auto" w:fill="F5F8FA"/>
            <w:tcMar>
              <w:top w:w="80" w:type="dxa"/>
              <w:left w:w="90" w:type="dxa"/>
              <w:bottom w:w="80" w:type="dxa"/>
              <w:right w:w="90" w:type="dxa"/>
            </w:tcMar>
            <w:vAlign w:val="center"/>
          </w:tcPr>
          <w:p w14:paraId="09B4BCBC" w14:textId="77777777" w:rsidR="005A256B" w:rsidRDefault="00000000">
            <w:r>
              <w:rPr>
                <w:sz w:val="16"/>
              </w:rPr>
              <w:t>total_casualties_reported</w:t>
            </w:r>
          </w:p>
        </w:tc>
        <w:tc>
          <w:tcPr>
            <w:tcW w:w="4680" w:type="dxa"/>
            <w:shd w:val="clear" w:color="auto" w:fill="F5F8FA"/>
            <w:tcMar>
              <w:top w:w="80" w:type="dxa"/>
              <w:left w:w="90" w:type="dxa"/>
              <w:bottom w:w="80" w:type="dxa"/>
              <w:right w:w="90" w:type="dxa"/>
            </w:tcMar>
            <w:vAlign w:val="center"/>
          </w:tcPr>
          <w:p w14:paraId="75B93270" w14:textId="77777777" w:rsidR="005A256B" w:rsidRDefault="00000000">
            <w:r>
              <w:rPr>
                <w:sz w:val="16"/>
              </w:rPr>
              <w:t>May be known only after incident</w:t>
            </w:r>
          </w:p>
        </w:tc>
      </w:tr>
      <w:tr w:rsidR="005A256B" w14:paraId="650EFF13" w14:textId="77777777">
        <w:trPr>
          <w:jc w:val="center"/>
        </w:trPr>
        <w:tc>
          <w:tcPr>
            <w:tcW w:w="4680" w:type="dxa"/>
            <w:tcMar>
              <w:top w:w="80" w:type="dxa"/>
              <w:left w:w="90" w:type="dxa"/>
              <w:bottom w:w="80" w:type="dxa"/>
              <w:right w:w="90" w:type="dxa"/>
            </w:tcMar>
            <w:vAlign w:val="center"/>
          </w:tcPr>
          <w:p w14:paraId="56BDE9AD" w14:textId="77777777" w:rsidR="005A256B" w:rsidRDefault="00000000">
            <w:r>
              <w:rPr>
                <w:sz w:val="16"/>
              </w:rPr>
              <w:t>Identifiers</w:t>
            </w:r>
          </w:p>
        </w:tc>
        <w:tc>
          <w:tcPr>
            <w:tcW w:w="4680" w:type="dxa"/>
            <w:tcMar>
              <w:top w:w="80" w:type="dxa"/>
              <w:left w:w="90" w:type="dxa"/>
              <w:bottom w:w="80" w:type="dxa"/>
              <w:right w:w="90" w:type="dxa"/>
            </w:tcMar>
            <w:vAlign w:val="center"/>
          </w:tcPr>
          <w:p w14:paraId="4EBA8862" w14:textId="77777777" w:rsidR="005A256B" w:rsidRDefault="00000000">
            <w:r>
              <w:rPr>
                <w:sz w:val="16"/>
              </w:rPr>
              <w:t>Not predictive features</w:t>
            </w:r>
          </w:p>
        </w:tc>
      </w:tr>
    </w:tbl>
    <w:p w14:paraId="0B5C7630" w14:textId="77777777" w:rsidR="005A256B" w:rsidRDefault="00000000">
      <w:pPr>
        <w:pStyle w:val="Heading2"/>
      </w:pPr>
      <w:bookmarkStart w:id="40" w:name="_Toc240708099"/>
      <w:bookmarkStart w:id="41" w:name="_Toc240708841"/>
      <w:r>
        <w:rPr>
          <w:rFonts w:ascii="Cambria" w:eastAsia="Cambria" w:hAnsi="Cambria"/>
        </w:rPr>
        <w:t>4.5 Feature Engineering</w:t>
      </w:r>
      <w:bookmarkEnd w:id="40"/>
      <w:bookmarkEnd w:id="41"/>
    </w:p>
    <w:p w14:paraId="752ED3B2" w14:textId="77777777" w:rsidR="005A256B" w:rsidRDefault="00000000">
      <w:pPr>
        <w:pStyle w:val="ListBullet"/>
        <w:spacing w:after="60"/>
      </w:pPr>
      <w:r>
        <w:t>Cyclical hour and month encodings using sine/cosine.</w:t>
      </w:r>
    </w:p>
    <w:p w14:paraId="207C3FB7" w14:textId="77777777" w:rsidR="005A256B" w:rsidRDefault="00000000">
      <w:pPr>
        <w:pStyle w:val="ListBullet"/>
        <w:spacing w:after="60"/>
      </w:pPr>
      <w:r>
        <w:t>Speed-per-lane ratio and high-speed flag at ≥80 km/h mean impact speed.</w:t>
      </w:r>
    </w:p>
    <w:p w14:paraId="59A50042" w14:textId="77777777" w:rsidR="005A256B" w:rsidRDefault="00000000">
      <w:pPr>
        <w:pStyle w:val="ListBullet"/>
        <w:spacing w:after="60"/>
      </w:pPr>
      <w:r>
        <w:t>Safety non-compliance rate = 1 − helmet/seatbelt usage rate.</w:t>
      </w:r>
    </w:p>
    <w:p w14:paraId="2A07C755" w14:textId="77777777" w:rsidR="005A256B" w:rsidRDefault="00000000">
      <w:pPr>
        <w:pStyle w:val="ListBullet"/>
        <w:spacing w:after="60"/>
      </w:pPr>
      <w:r>
        <w:t>Night-time × weekend interaction.</w:t>
      </w:r>
    </w:p>
    <w:p w14:paraId="0776DC2D" w14:textId="77777777" w:rsidR="005A256B" w:rsidRDefault="00000000">
      <w:pPr>
        <w:pStyle w:val="ListBullet"/>
        <w:spacing w:after="60"/>
      </w:pPr>
      <w:r>
        <w:t>Road-hazard × night-time interaction.</w:t>
      </w:r>
    </w:p>
    <w:p w14:paraId="6CBE3C8F" w14:textId="77777777" w:rsidR="00DD2B64" w:rsidRDefault="00DD2B64" w:rsidP="00DD2B64">
      <w:pPr>
        <w:pStyle w:val="ListBullet"/>
        <w:numPr>
          <w:ilvl w:val="0"/>
          <w:numId w:val="0"/>
        </w:numPr>
        <w:spacing w:after="60"/>
        <w:ind w:left="360" w:hanging="360"/>
      </w:pPr>
    </w:p>
    <w:p w14:paraId="277E1F5A" w14:textId="77777777" w:rsidR="00DD2B64" w:rsidRDefault="00DD2B64" w:rsidP="00DD2B64">
      <w:pPr>
        <w:pStyle w:val="ListBullet"/>
        <w:numPr>
          <w:ilvl w:val="0"/>
          <w:numId w:val="0"/>
        </w:numPr>
        <w:spacing w:after="60"/>
        <w:ind w:left="360" w:hanging="360"/>
      </w:pPr>
    </w:p>
    <w:p w14:paraId="1CF4E66B" w14:textId="77777777" w:rsidR="00DD2B64" w:rsidRDefault="00DD2B64" w:rsidP="00DD2B64">
      <w:pPr>
        <w:pStyle w:val="ListBullet"/>
        <w:numPr>
          <w:ilvl w:val="0"/>
          <w:numId w:val="0"/>
        </w:numPr>
        <w:spacing w:after="60"/>
        <w:ind w:left="360" w:hanging="360"/>
      </w:pPr>
    </w:p>
    <w:p w14:paraId="7A857D34" w14:textId="77777777" w:rsidR="00DD2B64" w:rsidRDefault="00DD2B64" w:rsidP="00DD2B64">
      <w:pPr>
        <w:pStyle w:val="ListBullet"/>
        <w:numPr>
          <w:ilvl w:val="0"/>
          <w:numId w:val="0"/>
        </w:numPr>
        <w:spacing w:after="60"/>
        <w:ind w:left="360" w:hanging="360"/>
      </w:pPr>
    </w:p>
    <w:p w14:paraId="75E96B15" w14:textId="77777777" w:rsidR="005A256B" w:rsidRDefault="00000000">
      <w:pPr>
        <w:pStyle w:val="Heading2"/>
      </w:pPr>
      <w:bookmarkStart w:id="42" w:name="_Toc240708100"/>
      <w:bookmarkStart w:id="43" w:name="_Toc240708842"/>
      <w:r>
        <w:rPr>
          <w:rFonts w:ascii="Cambria" w:eastAsia="Cambria" w:hAnsi="Cambria"/>
        </w:rPr>
        <w:lastRenderedPageBreak/>
        <w:t>4.6 Preprocessing</w:t>
      </w:r>
      <w:bookmarkEnd w:id="42"/>
      <w:bookmarkEnd w:id="43"/>
    </w:p>
    <w:p w14:paraId="16BE0270" w14:textId="77777777" w:rsidR="005A256B" w:rsidRDefault="00000000">
      <w:pPr>
        <w:jc w:val="center"/>
      </w:pPr>
      <w:r>
        <w:rPr>
          <w:b/>
          <w:color w:val="1B3A5F"/>
          <w:sz w:val="20"/>
        </w:rPr>
        <w:t>Table 6. Preprocessing strategy</w:t>
      </w:r>
    </w:p>
    <w:tbl>
      <w:tblPr>
        <w:tblW w:w="0" w:type="auto"/>
        <w:jc w:val="center"/>
        <w:tblLayout w:type="fixed"/>
        <w:tblLook w:val="04A0" w:firstRow="1" w:lastRow="0" w:firstColumn="1" w:lastColumn="0" w:noHBand="0" w:noVBand="1"/>
      </w:tblPr>
      <w:tblGrid>
        <w:gridCol w:w="4680"/>
        <w:gridCol w:w="4680"/>
      </w:tblGrid>
      <w:tr w:rsidR="005A256B" w14:paraId="37F51F2A" w14:textId="77777777">
        <w:trPr>
          <w:tblHeader/>
          <w:jc w:val="center"/>
        </w:trPr>
        <w:tc>
          <w:tcPr>
            <w:tcW w:w="4680" w:type="dxa"/>
            <w:shd w:val="clear" w:color="auto" w:fill="1B3A5F"/>
            <w:tcMar>
              <w:top w:w="80" w:type="dxa"/>
              <w:left w:w="90" w:type="dxa"/>
              <w:bottom w:w="80" w:type="dxa"/>
              <w:right w:w="90" w:type="dxa"/>
            </w:tcMar>
          </w:tcPr>
          <w:p w14:paraId="12703544" w14:textId="77777777" w:rsidR="005A256B" w:rsidRDefault="00000000">
            <w:pPr>
              <w:jc w:val="center"/>
            </w:pPr>
            <w:r>
              <w:rPr>
                <w:b/>
                <w:color w:val="FFFFFF"/>
                <w:sz w:val="17"/>
              </w:rPr>
              <w:t>Data type</w:t>
            </w:r>
          </w:p>
        </w:tc>
        <w:tc>
          <w:tcPr>
            <w:tcW w:w="4680" w:type="dxa"/>
            <w:shd w:val="clear" w:color="auto" w:fill="1B3A5F"/>
            <w:tcMar>
              <w:top w:w="80" w:type="dxa"/>
              <w:left w:w="90" w:type="dxa"/>
              <w:bottom w:w="80" w:type="dxa"/>
              <w:right w:w="90" w:type="dxa"/>
            </w:tcMar>
          </w:tcPr>
          <w:p w14:paraId="75B83C7B" w14:textId="77777777" w:rsidR="005A256B" w:rsidRDefault="00000000">
            <w:pPr>
              <w:jc w:val="center"/>
            </w:pPr>
            <w:r>
              <w:rPr>
                <w:b/>
                <w:color w:val="FFFFFF"/>
                <w:sz w:val="17"/>
              </w:rPr>
              <w:t>Transformation</w:t>
            </w:r>
          </w:p>
        </w:tc>
      </w:tr>
      <w:tr w:rsidR="005A256B" w14:paraId="5B0C38E6" w14:textId="77777777">
        <w:trPr>
          <w:jc w:val="center"/>
        </w:trPr>
        <w:tc>
          <w:tcPr>
            <w:tcW w:w="4680" w:type="dxa"/>
            <w:shd w:val="clear" w:color="auto" w:fill="F5F8FA"/>
            <w:tcMar>
              <w:top w:w="80" w:type="dxa"/>
              <w:left w:w="90" w:type="dxa"/>
              <w:bottom w:w="80" w:type="dxa"/>
              <w:right w:w="90" w:type="dxa"/>
            </w:tcMar>
            <w:vAlign w:val="center"/>
          </w:tcPr>
          <w:p w14:paraId="51B95810" w14:textId="77777777" w:rsidR="005A256B" w:rsidRDefault="00000000">
            <w:r>
              <w:rPr>
                <w:sz w:val="16"/>
              </w:rPr>
              <w:t>Numerical</w:t>
            </w:r>
          </w:p>
        </w:tc>
        <w:tc>
          <w:tcPr>
            <w:tcW w:w="4680" w:type="dxa"/>
            <w:shd w:val="clear" w:color="auto" w:fill="F5F8FA"/>
            <w:tcMar>
              <w:top w:w="80" w:type="dxa"/>
              <w:left w:w="90" w:type="dxa"/>
              <w:bottom w:w="80" w:type="dxa"/>
              <w:right w:w="90" w:type="dxa"/>
            </w:tcMar>
            <w:vAlign w:val="center"/>
          </w:tcPr>
          <w:p w14:paraId="4E74346E" w14:textId="77777777" w:rsidR="005A256B" w:rsidRDefault="00000000">
            <w:r>
              <w:rPr>
                <w:sz w:val="16"/>
              </w:rPr>
              <w:t>Median imputation; standardization where appropriate</w:t>
            </w:r>
          </w:p>
        </w:tc>
      </w:tr>
      <w:tr w:rsidR="005A256B" w14:paraId="42F5C23F" w14:textId="77777777">
        <w:trPr>
          <w:jc w:val="center"/>
        </w:trPr>
        <w:tc>
          <w:tcPr>
            <w:tcW w:w="4680" w:type="dxa"/>
            <w:tcMar>
              <w:top w:w="80" w:type="dxa"/>
              <w:left w:w="90" w:type="dxa"/>
              <w:bottom w:w="80" w:type="dxa"/>
              <w:right w:w="90" w:type="dxa"/>
            </w:tcMar>
            <w:vAlign w:val="center"/>
          </w:tcPr>
          <w:p w14:paraId="7EEFC0B1" w14:textId="77777777" w:rsidR="005A256B" w:rsidRDefault="00000000">
            <w:r>
              <w:rPr>
                <w:sz w:val="16"/>
              </w:rPr>
              <w:t>Categorical</w:t>
            </w:r>
          </w:p>
        </w:tc>
        <w:tc>
          <w:tcPr>
            <w:tcW w:w="4680" w:type="dxa"/>
            <w:tcMar>
              <w:top w:w="80" w:type="dxa"/>
              <w:left w:w="90" w:type="dxa"/>
              <w:bottom w:w="80" w:type="dxa"/>
              <w:right w:w="90" w:type="dxa"/>
            </w:tcMar>
            <w:vAlign w:val="center"/>
          </w:tcPr>
          <w:p w14:paraId="4EC05124" w14:textId="77777777" w:rsidR="005A256B" w:rsidRDefault="00000000">
            <w:r>
              <w:rPr>
                <w:sz w:val="16"/>
              </w:rPr>
              <w:t>Most-frequent imputation; one-hot encoding</w:t>
            </w:r>
          </w:p>
        </w:tc>
      </w:tr>
      <w:tr w:rsidR="005A256B" w14:paraId="20CF8B9E" w14:textId="77777777">
        <w:trPr>
          <w:jc w:val="center"/>
        </w:trPr>
        <w:tc>
          <w:tcPr>
            <w:tcW w:w="4680" w:type="dxa"/>
            <w:shd w:val="clear" w:color="auto" w:fill="F5F8FA"/>
            <w:tcMar>
              <w:top w:w="80" w:type="dxa"/>
              <w:left w:w="90" w:type="dxa"/>
              <w:bottom w:w="80" w:type="dxa"/>
              <w:right w:w="90" w:type="dxa"/>
            </w:tcMar>
            <w:vAlign w:val="center"/>
          </w:tcPr>
          <w:p w14:paraId="6929C180" w14:textId="77777777" w:rsidR="005A256B" w:rsidRDefault="00000000">
            <w:r>
              <w:rPr>
                <w:sz w:val="16"/>
              </w:rPr>
              <w:t>Unknown categories</w:t>
            </w:r>
          </w:p>
        </w:tc>
        <w:tc>
          <w:tcPr>
            <w:tcW w:w="4680" w:type="dxa"/>
            <w:shd w:val="clear" w:color="auto" w:fill="F5F8FA"/>
            <w:tcMar>
              <w:top w:w="80" w:type="dxa"/>
              <w:left w:w="90" w:type="dxa"/>
              <w:bottom w:w="80" w:type="dxa"/>
              <w:right w:w="90" w:type="dxa"/>
            </w:tcMar>
            <w:vAlign w:val="center"/>
          </w:tcPr>
          <w:p w14:paraId="01F14ACF" w14:textId="77777777" w:rsidR="005A256B" w:rsidRDefault="00000000">
            <w:r>
              <w:rPr>
                <w:sz w:val="16"/>
              </w:rPr>
              <w:t>Ignored</w:t>
            </w:r>
          </w:p>
        </w:tc>
      </w:tr>
      <w:tr w:rsidR="005A256B" w14:paraId="3030E885" w14:textId="77777777">
        <w:trPr>
          <w:jc w:val="center"/>
        </w:trPr>
        <w:tc>
          <w:tcPr>
            <w:tcW w:w="4680" w:type="dxa"/>
            <w:tcMar>
              <w:top w:w="80" w:type="dxa"/>
              <w:left w:w="90" w:type="dxa"/>
              <w:bottom w:w="80" w:type="dxa"/>
              <w:right w:w="90" w:type="dxa"/>
            </w:tcMar>
            <w:vAlign w:val="center"/>
          </w:tcPr>
          <w:p w14:paraId="552BEA84" w14:textId="77777777" w:rsidR="005A256B" w:rsidRDefault="00000000">
            <w:r>
              <w:rPr>
                <w:sz w:val="16"/>
              </w:rPr>
              <w:t>Integration</w:t>
            </w:r>
          </w:p>
        </w:tc>
        <w:tc>
          <w:tcPr>
            <w:tcW w:w="4680" w:type="dxa"/>
            <w:tcMar>
              <w:top w:w="80" w:type="dxa"/>
              <w:left w:w="90" w:type="dxa"/>
              <w:bottom w:w="80" w:type="dxa"/>
              <w:right w:w="90" w:type="dxa"/>
            </w:tcMar>
            <w:vAlign w:val="center"/>
          </w:tcPr>
          <w:p w14:paraId="10D0AAB0" w14:textId="77777777" w:rsidR="005A256B" w:rsidRDefault="00000000">
            <w:r>
              <w:rPr>
                <w:sz w:val="16"/>
              </w:rPr>
              <w:t>Transformations inside each model Pipeline</w:t>
            </w:r>
          </w:p>
        </w:tc>
      </w:tr>
    </w:tbl>
    <w:p w14:paraId="5F551433" w14:textId="77777777" w:rsidR="005A256B" w:rsidRDefault="00000000">
      <w:pPr>
        <w:pStyle w:val="Heading2"/>
      </w:pPr>
      <w:bookmarkStart w:id="44" w:name="_Toc240708101"/>
      <w:bookmarkStart w:id="45" w:name="_Toc240708843"/>
      <w:r>
        <w:rPr>
          <w:rFonts w:ascii="Cambria" w:eastAsia="Cambria" w:hAnsi="Cambria"/>
        </w:rPr>
        <w:t>4.7 Train–Test Split and Cross-Validation</w:t>
      </w:r>
      <w:bookmarkEnd w:id="44"/>
      <w:bookmarkEnd w:id="45"/>
    </w:p>
    <w:p w14:paraId="5DF4D938" w14:textId="77777777" w:rsidR="005A256B" w:rsidRDefault="00000000">
      <w:r>
        <w:t>An 80/20 stratified crash-level split produces 16,000 training crashes and 4,000 held-out test crashes. Five-fold StratifiedKFold cross-validation is used for tuning.</w:t>
      </w:r>
    </w:p>
    <w:p w14:paraId="153E1A61" w14:textId="77777777" w:rsidR="005A256B" w:rsidRDefault="00000000">
      <w:pPr>
        <w:jc w:val="center"/>
      </w:pPr>
      <w:r>
        <w:rPr>
          <w:b/>
          <w:color w:val="1B3A5F"/>
          <w:sz w:val="20"/>
        </w:rPr>
        <w:t>Table 7. Experimental split</w:t>
      </w:r>
    </w:p>
    <w:tbl>
      <w:tblPr>
        <w:tblW w:w="0" w:type="auto"/>
        <w:jc w:val="center"/>
        <w:tblLayout w:type="fixed"/>
        <w:tblLook w:val="04A0" w:firstRow="1" w:lastRow="0" w:firstColumn="1" w:lastColumn="0" w:noHBand="0" w:noVBand="1"/>
      </w:tblPr>
      <w:tblGrid>
        <w:gridCol w:w="2340"/>
        <w:gridCol w:w="2340"/>
        <w:gridCol w:w="2340"/>
        <w:gridCol w:w="2340"/>
      </w:tblGrid>
      <w:tr w:rsidR="005A256B" w14:paraId="3D35529C" w14:textId="77777777">
        <w:trPr>
          <w:tblHeader/>
          <w:jc w:val="center"/>
        </w:trPr>
        <w:tc>
          <w:tcPr>
            <w:tcW w:w="2340" w:type="dxa"/>
            <w:shd w:val="clear" w:color="auto" w:fill="1B3A5F"/>
            <w:tcMar>
              <w:top w:w="80" w:type="dxa"/>
              <w:left w:w="90" w:type="dxa"/>
              <w:bottom w:w="80" w:type="dxa"/>
              <w:right w:w="90" w:type="dxa"/>
            </w:tcMar>
          </w:tcPr>
          <w:p w14:paraId="0A86B756" w14:textId="77777777" w:rsidR="005A256B" w:rsidRDefault="00000000">
            <w:pPr>
              <w:jc w:val="center"/>
            </w:pPr>
            <w:r>
              <w:rPr>
                <w:b/>
                <w:color w:val="FFFFFF"/>
                <w:sz w:val="17"/>
              </w:rPr>
              <w:t>Set</w:t>
            </w:r>
          </w:p>
        </w:tc>
        <w:tc>
          <w:tcPr>
            <w:tcW w:w="2340" w:type="dxa"/>
            <w:shd w:val="clear" w:color="auto" w:fill="1B3A5F"/>
            <w:tcMar>
              <w:top w:w="80" w:type="dxa"/>
              <w:left w:w="90" w:type="dxa"/>
              <w:bottom w:w="80" w:type="dxa"/>
              <w:right w:w="90" w:type="dxa"/>
            </w:tcMar>
          </w:tcPr>
          <w:p w14:paraId="6D340547" w14:textId="77777777" w:rsidR="005A256B" w:rsidRDefault="00000000">
            <w:pPr>
              <w:jc w:val="center"/>
            </w:pPr>
            <w:r>
              <w:rPr>
                <w:b/>
                <w:color w:val="FFFFFF"/>
                <w:sz w:val="17"/>
              </w:rPr>
              <w:t>Percentage</w:t>
            </w:r>
          </w:p>
        </w:tc>
        <w:tc>
          <w:tcPr>
            <w:tcW w:w="2340" w:type="dxa"/>
            <w:shd w:val="clear" w:color="auto" w:fill="1B3A5F"/>
            <w:tcMar>
              <w:top w:w="80" w:type="dxa"/>
              <w:left w:w="90" w:type="dxa"/>
              <w:bottom w:w="80" w:type="dxa"/>
              <w:right w:w="90" w:type="dxa"/>
            </w:tcMar>
          </w:tcPr>
          <w:p w14:paraId="7FBB66FB" w14:textId="77777777" w:rsidR="005A256B" w:rsidRDefault="00000000">
            <w:pPr>
              <w:jc w:val="center"/>
            </w:pPr>
            <w:r>
              <w:rPr>
                <w:b/>
                <w:color w:val="FFFFFF"/>
                <w:sz w:val="17"/>
              </w:rPr>
              <w:t>Count</w:t>
            </w:r>
          </w:p>
        </w:tc>
        <w:tc>
          <w:tcPr>
            <w:tcW w:w="2340" w:type="dxa"/>
            <w:shd w:val="clear" w:color="auto" w:fill="1B3A5F"/>
            <w:tcMar>
              <w:top w:w="80" w:type="dxa"/>
              <w:left w:w="90" w:type="dxa"/>
              <w:bottom w:w="80" w:type="dxa"/>
              <w:right w:w="90" w:type="dxa"/>
            </w:tcMar>
          </w:tcPr>
          <w:p w14:paraId="536AA47E" w14:textId="77777777" w:rsidR="005A256B" w:rsidRDefault="00000000">
            <w:pPr>
              <w:jc w:val="center"/>
            </w:pPr>
            <w:r>
              <w:rPr>
                <w:b/>
                <w:color w:val="FFFFFF"/>
                <w:sz w:val="17"/>
              </w:rPr>
              <w:t>Purpose</w:t>
            </w:r>
          </w:p>
        </w:tc>
      </w:tr>
      <w:tr w:rsidR="005A256B" w14:paraId="77DE699B" w14:textId="77777777">
        <w:trPr>
          <w:jc w:val="center"/>
        </w:trPr>
        <w:tc>
          <w:tcPr>
            <w:tcW w:w="2340" w:type="dxa"/>
            <w:shd w:val="clear" w:color="auto" w:fill="F5F8FA"/>
            <w:tcMar>
              <w:top w:w="80" w:type="dxa"/>
              <w:left w:w="90" w:type="dxa"/>
              <w:bottom w:w="80" w:type="dxa"/>
              <w:right w:w="90" w:type="dxa"/>
            </w:tcMar>
            <w:vAlign w:val="center"/>
          </w:tcPr>
          <w:p w14:paraId="41AF0689" w14:textId="77777777" w:rsidR="005A256B" w:rsidRDefault="00000000">
            <w:r>
              <w:rPr>
                <w:sz w:val="16"/>
              </w:rPr>
              <w:t>Training</w:t>
            </w:r>
          </w:p>
        </w:tc>
        <w:tc>
          <w:tcPr>
            <w:tcW w:w="2340" w:type="dxa"/>
            <w:shd w:val="clear" w:color="auto" w:fill="F5F8FA"/>
            <w:tcMar>
              <w:top w:w="80" w:type="dxa"/>
              <w:left w:w="90" w:type="dxa"/>
              <w:bottom w:w="80" w:type="dxa"/>
              <w:right w:w="90" w:type="dxa"/>
            </w:tcMar>
            <w:vAlign w:val="center"/>
          </w:tcPr>
          <w:p w14:paraId="729A83C4" w14:textId="77777777" w:rsidR="005A256B" w:rsidRDefault="00000000">
            <w:r>
              <w:rPr>
                <w:sz w:val="16"/>
              </w:rPr>
              <w:t>80%</w:t>
            </w:r>
          </w:p>
        </w:tc>
        <w:tc>
          <w:tcPr>
            <w:tcW w:w="2340" w:type="dxa"/>
            <w:shd w:val="clear" w:color="auto" w:fill="F5F8FA"/>
            <w:tcMar>
              <w:top w:w="80" w:type="dxa"/>
              <w:left w:w="90" w:type="dxa"/>
              <w:bottom w:w="80" w:type="dxa"/>
              <w:right w:w="90" w:type="dxa"/>
            </w:tcMar>
            <w:vAlign w:val="center"/>
          </w:tcPr>
          <w:p w14:paraId="2CBDF9C7" w14:textId="77777777" w:rsidR="005A256B" w:rsidRDefault="00000000">
            <w:r>
              <w:rPr>
                <w:sz w:val="16"/>
              </w:rPr>
              <w:t>16,000</w:t>
            </w:r>
          </w:p>
        </w:tc>
        <w:tc>
          <w:tcPr>
            <w:tcW w:w="2340" w:type="dxa"/>
            <w:shd w:val="clear" w:color="auto" w:fill="F5F8FA"/>
            <w:tcMar>
              <w:top w:w="80" w:type="dxa"/>
              <w:left w:w="90" w:type="dxa"/>
              <w:bottom w:w="80" w:type="dxa"/>
              <w:right w:w="90" w:type="dxa"/>
            </w:tcMar>
            <w:vAlign w:val="center"/>
          </w:tcPr>
          <w:p w14:paraId="0F241FA3" w14:textId="77777777" w:rsidR="005A256B" w:rsidRDefault="00000000">
            <w:r>
              <w:rPr>
                <w:sz w:val="16"/>
              </w:rPr>
              <w:t>Fitting and CV</w:t>
            </w:r>
          </w:p>
        </w:tc>
      </w:tr>
      <w:tr w:rsidR="005A256B" w14:paraId="359D3D25" w14:textId="77777777">
        <w:trPr>
          <w:jc w:val="center"/>
        </w:trPr>
        <w:tc>
          <w:tcPr>
            <w:tcW w:w="2340" w:type="dxa"/>
            <w:tcMar>
              <w:top w:w="80" w:type="dxa"/>
              <w:left w:w="90" w:type="dxa"/>
              <w:bottom w:w="80" w:type="dxa"/>
              <w:right w:w="90" w:type="dxa"/>
            </w:tcMar>
            <w:vAlign w:val="center"/>
          </w:tcPr>
          <w:p w14:paraId="2A8664C2" w14:textId="77777777" w:rsidR="005A256B" w:rsidRDefault="00000000">
            <w:r>
              <w:rPr>
                <w:sz w:val="16"/>
              </w:rPr>
              <w:t>Testing</w:t>
            </w:r>
          </w:p>
        </w:tc>
        <w:tc>
          <w:tcPr>
            <w:tcW w:w="2340" w:type="dxa"/>
            <w:tcMar>
              <w:top w:w="80" w:type="dxa"/>
              <w:left w:w="90" w:type="dxa"/>
              <w:bottom w:w="80" w:type="dxa"/>
              <w:right w:w="90" w:type="dxa"/>
            </w:tcMar>
            <w:vAlign w:val="center"/>
          </w:tcPr>
          <w:p w14:paraId="00D42D4A" w14:textId="77777777" w:rsidR="005A256B" w:rsidRDefault="00000000">
            <w:r>
              <w:rPr>
                <w:sz w:val="16"/>
              </w:rPr>
              <w:t>20%</w:t>
            </w:r>
          </w:p>
        </w:tc>
        <w:tc>
          <w:tcPr>
            <w:tcW w:w="2340" w:type="dxa"/>
            <w:tcMar>
              <w:top w:w="80" w:type="dxa"/>
              <w:left w:w="90" w:type="dxa"/>
              <w:bottom w:w="80" w:type="dxa"/>
              <w:right w:w="90" w:type="dxa"/>
            </w:tcMar>
            <w:vAlign w:val="center"/>
          </w:tcPr>
          <w:p w14:paraId="66DA15F2" w14:textId="77777777" w:rsidR="005A256B" w:rsidRDefault="00000000">
            <w:r>
              <w:rPr>
                <w:sz w:val="16"/>
              </w:rPr>
              <w:t>4,000</w:t>
            </w:r>
          </w:p>
        </w:tc>
        <w:tc>
          <w:tcPr>
            <w:tcW w:w="2340" w:type="dxa"/>
            <w:tcMar>
              <w:top w:w="80" w:type="dxa"/>
              <w:left w:w="90" w:type="dxa"/>
              <w:bottom w:w="80" w:type="dxa"/>
              <w:right w:w="90" w:type="dxa"/>
            </w:tcMar>
            <w:vAlign w:val="center"/>
          </w:tcPr>
          <w:p w14:paraId="5788C93E" w14:textId="77777777" w:rsidR="005A256B" w:rsidRDefault="00000000">
            <w:r>
              <w:rPr>
                <w:sz w:val="16"/>
              </w:rPr>
              <w:t>Final evaluation</w:t>
            </w:r>
          </w:p>
        </w:tc>
      </w:tr>
      <w:tr w:rsidR="005A256B" w14:paraId="3C2CF54B" w14:textId="77777777">
        <w:trPr>
          <w:jc w:val="center"/>
        </w:trPr>
        <w:tc>
          <w:tcPr>
            <w:tcW w:w="2340" w:type="dxa"/>
            <w:shd w:val="clear" w:color="auto" w:fill="F5F8FA"/>
            <w:tcMar>
              <w:top w:w="80" w:type="dxa"/>
              <w:left w:w="90" w:type="dxa"/>
              <w:bottom w:w="80" w:type="dxa"/>
              <w:right w:w="90" w:type="dxa"/>
            </w:tcMar>
            <w:vAlign w:val="center"/>
          </w:tcPr>
          <w:p w14:paraId="6C3F8450" w14:textId="77777777" w:rsidR="005A256B" w:rsidRDefault="00000000">
            <w:r>
              <w:rPr>
                <w:sz w:val="16"/>
              </w:rPr>
              <w:t>CV</w:t>
            </w:r>
          </w:p>
        </w:tc>
        <w:tc>
          <w:tcPr>
            <w:tcW w:w="2340" w:type="dxa"/>
            <w:shd w:val="clear" w:color="auto" w:fill="F5F8FA"/>
            <w:tcMar>
              <w:top w:w="80" w:type="dxa"/>
              <w:left w:w="90" w:type="dxa"/>
              <w:bottom w:w="80" w:type="dxa"/>
              <w:right w:w="90" w:type="dxa"/>
            </w:tcMar>
            <w:vAlign w:val="center"/>
          </w:tcPr>
          <w:p w14:paraId="5BC3E307" w14:textId="77777777" w:rsidR="005A256B" w:rsidRDefault="00000000">
            <w:r>
              <w:rPr>
                <w:sz w:val="16"/>
              </w:rPr>
              <w:t>5 folds</w:t>
            </w:r>
          </w:p>
        </w:tc>
        <w:tc>
          <w:tcPr>
            <w:tcW w:w="2340" w:type="dxa"/>
            <w:shd w:val="clear" w:color="auto" w:fill="F5F8FA"/>
            <w:tcMar>
              <w:top w:w="80" w:type="dxa"/>
              <w:left w:w="90" w:type="dxa"/>
              <w:bottom w:w="80" w:type="dxa"/>
              <w:right w:w="90" w:type="dxa"/>
            </w:tcMar>
            <w:vAlign w:val="center"/>
          </w:tcPr>
          <w:p w14:paraId="04E96807" w14:textId="77777777" w:rsidR="005A256B" w:rsidRDefault="00000000">
            <w:r>
              <w:rPr>
                <w:sz w:val="16"/>
              </w:rPr>
              <w:t>Training set</w:t>
            </w:r>
          </w:p>
        </w:tc>
        <w:tc>
          <w:tcPr>
            <w:tcW w:w="2340" w:type="dxa"/>
            <w:shd w:val="clear" w:color="auto" w:fill="F5F8FA"/>
            <w:tcMar>
              <w:top w:w="80" w:type="dxa"/>
              <w:left w:w="90" w:type="dxa"/>
              <w:bottom w:w="80" w:type="dxa"/>
              <w:right w:w="90" w:type="dxa"/>
            </w:tcMar>
            <w:vAlign w:val="center"/>
          </w:tcPr>
          <w:p w14:paraId="094877EA" w14:textId="77777777" w:rsidR="005A256B" w:rsidRDefault="00000000">
            <w:r>
              <w:rPr>
                <w:sz w:val="16"/>
              </w:rPr>
              <w:t>Hyperparameter selection</w:t>
            </w:r>
          </w:p>
        </w:tc>
      </w:tr>
    </w:tbl>
    <w:p w14:paraId="23CB1B4F" w14:textId="77777777" w:rsidR="005A256B" w:rsidRDefault="00000000">
      <w:pPr>
        <w:pStyle w:val="Heading1"/>
      </w:pPr>
      <w:bookmarkStart w:id="46" w:name="_Toc240708102"/>
      <w:bookmarkStart w:id="47" w:name="_Toc240708844"/>
      <w:r>
        <w:rPr>
          <w:rFonts w:ascii="Cambria" w:eastAsia="Cambria" w:hAnsi="Cambria"/>
        </w:rPr>
        <w:t>5. EXPLORATORY DATA ANALYSIS</w:t>
      </w:r>
      <w:bookmarkEnd w:id="46"/>
      <w:bookmarkEnd w:id="47"/>
    </w:p>
    <w:p w14:paraId="41E3701A" w14:textId="77777777" w:rsidR="005A256B" w:rsidRDefault="00000000">
      <w:r>
        <w:t>EDA is performed on the crash-level dataset so that crashes with many occupants do not receive disproportionate descriptive weight.</w:t>
      </w:r>
    </w:p>
    <w:p w14:paraId="4D507D72" w14:textId="77777777" w:rsidR="005A256B" w:rsidRDefault="00000000">
      <w:pPr>
        <w:jc w:val="center"/>
      </w:pPr>
      <w:r>
        <w:rPr>
          <w:noProof/>
        </w:rPr>
        <w:lastRenderedPageBreak/>
        <w:drawing>
          <wp:inline distT="0" distB="0" distL="0" distR="0" wp14:anchorId="13600EED" wp14:editId="67295B5C">
            <wp:extent cx="5532120" cy="3415237"/>
            <wp:effectExtent l="0" t="0" r="0" b="0"/>
            <wp:docPr id="3" name="Picture 3" descr="Crash Severity Distribution" title="Crash Severit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4_out_00.png"/>
                    <pic:cNvPicPr/>
                  </pic:nvPicPr>
                  <pic:blipFill>
                    <a:blip r:embed="rId12"/>
                    <a:stretch>
                      <a:fillRect/>
                    </a:stretch>
                  </pic:blipFill>
                  <pic:spPr>
                    <a:xfrm>
                      <a:off x="0" y="0"/>
                      <a:ext cx="5532120" cy="3415237"/>
                    </a:xfrm>
                    <a:prstGeom prst="rect">
                      <a:avLst/>
                    </a:prstGeom>
                  </pic:spPr>
                </pic:pic>
              </a:graphicData>
            </a:graphic>
          </wp:inline>
        </w:drawing>
      </w:r>
    </w:p>
    <w:p w14:paraId="23E95CC0" w14:textId="77777777" w:rsidR="005A256B" w:rsidRDefault="00000000">
      <w:pPr>
        <w:pStyle w:val="ReportCaption"/>
      </w:pPr>
      <w:r>
        <w:rPr>
          <w:rFonts w:eastAsia="Calibri"/>
          <w:b/>
          <w:color w:val="1B3A5F"/>
        </w:rPr>
        <w:t>Figure 1. Crash Severity Distribution</w:t>
      </w:r>
    </w:p>
    <w:p w14:paraId="4A97FF86" w14:textId="77777777" w:rsidR="005A256B" w:rsidRDefault="00000000">
      <w:r>
        <w:rPr>
          <w:b/>
          <w:color w:val="2E8B8B"/>
          <w:sz w:val="19"/>
        </w:rPr>
        <w:t xml:space="preserve">Analytical insight: </w:t>
      </w:r>
      <w:r>
        <w:rPr>
          <w:sz w:val="19"/>
        </w:rPr>
        <w:t>Minor crashes dominate, followed by major and fatal. This imbalance supports macro-F1 as the primary metric.</w:t>
      </w:r>
    </w:p>
    <w:p w14:paraId="4432A659" w14:textId="77777777" w:rsidR="005A256B" w:rsidRDefault="00000000">
      <w:pPr>
        <w:jc w:val="center"/>
      </w:pPr>
      <w:r>
        <w:rPr>
          <w:noProof/>
        </w:rPr>
        <w:drawing>
          <wp:inline distT="0" distB="0" distL="0" distR="0" wp14:anchorId="38A2BA47" wp14:editId="55D1182C">
            <wp:extent cx="5532120" cy="3415237"/>
            <wp:effectExtent l="0" t="0" r="0" b="0"/>
            <wp:docPr id="4" name="Picture 4" descr="Hourly Crash Severity Trend" title="Hourly Crash Severity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5_out_00.png"/>
                    <pic:cNvPicPr/>
                  </pic:nvPicPr>
                  <pic:blipFill>
                    <a:blip r:embed="rId13"/>
                    <a:stretch>
                      <a:fillRect/>
                    </a:stretch>
                  </pic:blipFill>
                  <pic:spPr>
                    <a:xfrm>
                      <a:off x="0" y="0"/>
                      <a:ext cx="5532120" cy="3415237"/>
                    </a:xfrm>
                    <a:prstGeom prst="rect">
                      <a:avLst/>
                    </a:prstGeom>
                  </pic:spPr>
                </pic:pic>
              </a:graphicData>
            </a:graphic>
          </wp:inline>
        </w:drawing>
      </w:r>
    </w:p>
    <w:p w14:paraId="66248909" w14:textId="77777777" w:rsidR="005A256B" w:rsidRDefault="00000000">
      <w:pPr>
        <w:pStyle w:val="ReportCaption"/>
      </w:pPr>
      <w:r>
        <w:rPr>
          <w:rFonts w:eastAsia="Calibri"/>
          <w:b/>
          <w:color w:val="1B3A5F"/>
        </w:rPr>
        <w:t>Figure 2. Hourly Crash Severity Trend</w:t>
      </w:r>
    </w:p>
    <w:p w14:paraId="22A9FCE8" w14:textId="77777777" w:rsidR="005A256B" w:rsidRDefault="00000000">
      <w:r>
        <w:rPr>
          <w:b/>
          <w:color w:val="2E8B8B"/>
          <w:sz w:val="19"/>
        </w:rPr>
        <w:t xml:space="preserve">Analytical insight: </w:t>
      </w:r>
      <w:r>
        <w:rPr>
          <w:sz w:val="19"/>
        </w:rPr>
        <w:t>The daily curves vary by hour while preserving the class ordering, supporting the use of hour-of-day and cyclic time features.</w:t>
      </w:r>
    </w:p>
    <w:p w14:paraId="6E581390" w14:textId="77777777" w:rsidR="005A256B" w:rsidRDefault="00000000">
      <w:pPr>
        <w:jc w:val="center"/>
      </w:pPr>
      <w:r>
        <w:rPr>
          <w:noProof/>
        </w:rPr>
        <w:lastRenderedPageBreak/>
        <w:drawing>
          <wp:inline distT="0" distB="0" distL="0" distR="0" wp14:anchorId="51993CC8" wp14:editId="7EBD949A">
            <wp:extent cx="5532120" cy="3035767"/>
            <wp:effectExtent l="0" t="0" r="0" b="0"/>
            <wp:docPr id="5" name="Picture 5" descr="Day-of-Week versus Crash Severity" title="Day-of-Week versus Crash Seve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6_out_00.png"/>
                    <pic:cNvPicPr/>
                  </pic:nvPicPr>
                  <pic:blipFill>
                    <a:blip r:embed="rId14"/>
                    <a:stretch>
                      <a:fillRect/>
                    </a:stretch>
                  </pic:blipFill>
                  <pic:spPr>
                    <a:xfrm>
                      <a:off x="0" y="0"/>
                      <a:ext cx="5532120" cy="3035767"/>
                    </a:xfrm>
                    <a:prstGeom prst="rect">
                      <a:avLst/>
                    </a:prstGeom>
                  </pic:spPr>
                </pic:pic>
              </a:graphicData>
            </a:graphic>
          </wp:inline>
        </w:drawing>
      </w:r>
    </w:p>
    <w:p w14:paraId="43F37FDC" w14:textId="77777777" w:rsidR="005A256B" w:rsidRDefault="00000000">
      <w:pPr>
        <w:pStyle w:val="ReportCaption"/>
      </w:pPr>
      <w:r>
        <w:rPr>
          <w:rFonts w:eastAsia="Calibri"/>
          <w:b/>
          <w:color w:val="1B3A5F"/>
        </w:rPr>
        <w:t>Figure 3. Day-of-Week versus Crash Severity</w:t>
      </w:r>
    </w:p>
    <w:p w14:paraId="6F7D0132" w14:textId="77777777" w:rsidR="005A256B" w:rsidRDefault="00000000">
      <w:r>
        <w:rPr>
          <w:b/>
          <w:color w:val="2E8B8B"/>
          <w:sz w:val="19"/>
        </w:rPr>
        <w:t xml:space="preserve">Analytical insight: </w:t>
      </w:r>
      <w:r>
        <w:rPr>
          <w:sz w:val="19"/>
        </w:rPr>
        <w:t>Minor crashes dominate across every weekday; weekday provides context but should not be interpreted alone as a causal driver.</w:t>
      </w:r>
    </w:p>
    <w:p w14:paraId="29A3D90C" w14:textId="77777777" w:rsidR="005A256B" w:rsidRDefault="00000000">
      <w:pPr>
        <w:jc w:val="center"/>
      </w:pPr>
      <w:r>
        <w:rPr>
          <w:noProof/>
        </w:rPr>
        <w:drawing>
          <wp:inline distT="0" distB="0" distL="0" distR="0" wp14:anchorId="49FAD0E1" wp14:editId="362C282C">
            <wp:extent cx="5532120" cy="3415237"/>
            <wp:effectExtent l="0" t="0" r="0" b="0"/>
            <wp:docPr id="6" name="Picture 6" descr="Monthly Crash Severity Trend" title="Monthly Crash Severity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8_out_00.png"/>
                    <pic:cNvPicPr/>
                  </pic:nvPicPr>
                  <pic:blipFill>
                    <a:blip r:embed="rId15"/>
                    <a:stretch>
                      <a:fillRect/>
                    </a:stretch>
                  </pic:blipFill>
                  <pic:spPr>
                    <a:xfrm>
                      <a:off x="0" y="0"/>
                      <a:ext cx="5532120" cy="3415237"/>
                    </a:xfrm>
                    <a:prstGeom prst="rect">
                      <a:avLst/>
                    </a:prstGeom>
                  </pic:spPr>
                </pic:pic>
              </a:graphicData>
            </a:graphic>
          </wp:inline>
        </w:drawing>
      </w:r>
    </w:p>
    <w:p w14:paraId="0DCA5AD5" w14:textId="77777777" w:rsidR="005A256B" w:rsidRDefault="00000000">
      <w:pPr>
        <w:pStyle w:val="ReportCaption"/>
      </w:pPr>
      <w:r>
        <w:rPr>
          <w:rFonts w:eastAsia="Calibri"/>
          <w:b/>
          <w:color w:val="1B3A5F"/>
        </w:rPr>
        <w:t>Figure 4. Monthly Crash Severity Trend</w:t>
      </w:r>
    </w:p>
    <w:p w14:paraId="270B5D12" w14:textId="77777777" w:rsidR="005A256B" w:rsidRDefault="00000000">
      <w:r>
        <w:rPr>
          <w:b/>
          <w:color w:val="2E8B8B"/>
          <w:sz w:val="19"/>
        </w:rPr>
        <w:t xml:space="preserve">Analytical insight: </w:t>
      </w:r>
      <w:r>
        <w:rPr>
          <w:sz w:val="19"/>
        </w:rPr>
        <w:t>Monthly counts vary while the class ordering remains stable, supporting retention of month information.</w:t>
      </w:r>
    </w:p>
    <w:p w14:paraId="79FE3E26" w14:textId="77777777" w:rsidR="005A256B" w:rsidRDefault="00000000">
      <w:pPr>
        <w:jc w:val="center"/>
      </w:pPr>
      <w:r>
        <w:rPr>
          <w:noProof/>
        </w:rPr>
        <w:lastRenderedPageBreak/>
        <w:drawing>
          <wp:inline distT="0" distB="0" distL="0" distR="0" wp14:anchorId="570DF10E" wp14:editId="4CE59474">
            <wp:extent cx="5532120" cy="3415237"/>
            <wp:effectExtent l="0" t="0" r="0" b="0"/>
            <wp:docPr id="7" name="Picture 7" descr="Yearly Crash Severity Trend" title="Yearly Crash Severity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9_out_00.png"/>
                    <pic:cNvPicPr/>
                  </pic:nvPicPr>
                  <pic:blipFill>
                    <a:blip r:embed="rId16"/>
                    <a:stretch>
                      <a:fillRect/>
                    </a:stretch>
                  </pic:blipFill>
                  <pic:spPr>
                    <a:xfrm>
                      <a:off x="0" y="0"/>
                      <a:ext cx="5532120" cy="3415237"/>
                    </a:xfrm>
                    <a:prstGeom prst="rect">
                      <a:avLst/>
                    </a:prstGeom>
                  </pic:spPr>
                </pic:pic>
              </a:graphicData>
            </a:graphic>
          </wp:inline>
        </w:drawing>
      </w:r>
    </w:p>
    <w:p w14:paraId="29A32401" w14:textId="77777777" w:rsidR="005A256B" w:rsidRDefault="00000000">
      <w:pPr>
        <w:pStyle w:val="ReportCaption"/>
      </w:pPr>
      <w:r>
        <w:rPr>
          <w:rFonts w:eastAsia="Calibri"/>
          <w:b/>
          <w:color w:val="1B3A5F"/>
        </w:rPr>
        <w:t>Figure 5. Yearly Crash Severity Trend</w:t>
      </w:r>
    </w:p>
    <w:p w14:paraId="72A8F8ED" w14:textId="77777777" w:rsidR="005A256B" w:rsidRDefault="00000000">
      <w:r>
        <w:rPr>
          <w:b/>
          <w:color w:val="2E8B8B"/>
          <w:sz w:val="19"/>
        </w:rPr>
        <w:t xml:space="preserve">Analytical insight: </w:t>
      </w:r>
      <w:r>
        <w:rPr>
          <w:sz w:val="19"/>
        </w:rPr>
        <w:t>2022–2024 are comparatively stable, while 2025 is much lower across all classes; this should be checked for observation-window or coverage effects.</w:t>
      </w:r>
    </w:p>
    <w:p w14:paraId="57628FA3" w14:textId="77777777" w:rsidR="005A256B" w:rsidRDefault="00000000">
      <w:pPr>
        <w:jc w:val="center"/>
      </w:pPr>
      <w:r>
        <w:rPr>
          <w:noProof/>
        </w:rPr>
        <w:drawing>
          <wp:inline distT="0" distB="0" distL="0" distR="0" wp14:anchorId="1E7D1556" wp14:editId="3FA84CFF">
            <wp:extent cx="5532120" cy="3423972"/>
            <wp:effectExtent l="0" t="0" r="0" b="0"/>
            <wp:docPr id="8" name="Picture 8" descr="Weather Condition versus Crash Severity" title="Weather Condition versus Crash Seve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0_out_00.png"/>
                    <pic:cNvPicPr/>
                  </pic:nvPicPr>
                  <pic:blipFill>
                    <a:blip r:embed="rId17"/>
                    <a:stretch>
                      <a:fillRect/>
                    </a:stretch>
                  </pic:blipFill>
                  <pic:spPr>
                    <a:xfrm>
                      <a:off x="0" y="0"/>
                      <a:ext cx="5532120" cy="3423972"/>
                    </a:xfrm>
                    <a:prstGeom prst="rect">
                      <a:avLst/>
                    </a:prstGeom>
                  </pic:spPr>
                </pic:pic>
              </a:graphicData>
            </a:graphic>
          </wp:inline>
        </w:drawing>
      </w:r>
    </w:p>
    <w:p w14:paraId="7B2D3DA6" w14:textId="77777777" w:rsidR="005A256B" w:rsidRDefault="00000000">
      <w:pPr>
        <w:pStyle w:val="ReportCaption"/>
      </w:pPr>
      <w:r>
        <w:rPr>
          <w:rFonts w:eastAsia="Calibri"/>
          <w:b/>
          <w:color w:val="1B3A5F"/>
        </w:rPr>
        <w:t>Figure 6. Weather Condition versus Crash Severity</w:t>
      </w:r>
    </w:p>
    <w:p w14:paraId="11A2F68E" w14:textId="77777777" w:rsidR="005A256B" w:rsidRDefault="00000000">
      <w:r>
        <w:rPr>
          <w:b/>
          <w:color w:val="2E8B8B"/>
          <w:sz w:val="19"/>
        </w:rPr>
        <w:t xml:space="preserve">Analytical insight: </w:t>
      </w:r>
      <w:r>
        <w:rPr>
          <w:sz w:val="19"/>
        </w:rPr>
        <w:t>Clear, fog, and rain show the same broad class ordering; raw counts should not be interpreted as risk rates without exposure normalization.</w:t>
      </w:r>
    </w:p>
    <w:p w14:paraId="33D952C5" w14:textId="77777777" w:rsidR="005A256B" w:rsidRDefault="00000000">
      <w:pPr>
        <w:jc w:val="center"/>
      </w:pPr>
      <w:r>
        <w:rPr>
          <w:noProof/>
        </w:rPr>
        <w:lastRenderedPageBreak/>
        <w:drawing>
          <wp:inline distT="0" distB="0" distL="0" distR="0" wp14:anchorId="369EBACA" wp14:editId="02709D4C">
            <wp:extent cx="5532120" cy="3389299"/>
            <wp:effectExtent l="0" t="0" r="0" b="0"/>
            <wp:docPr id="9" name="Picture 9" descr="Road Surface Condition versus Crash Severity" title="Road Surface Condition versus Crash Seve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1_out_00.png"/>
                    <pic:cNvPicPr/>
                  </pic:nvPicPr>
                  <pic:blipFill>
                    <a:blip r:embed="rId18"/>
                    <a:stretch>
                      <a:fillRect/>
                    </a:stretch>
                  </pic:blipFill>
                  <pic:spPr>
                    <a:xfrm>
                      <a:off x="0" y="0"/>
                      <a:ext cx="5532120" cy="3389299"/>
                    </a:xfrm>
                    <a:prstGeom prst="rect">
                      <a:avLst/>
                    </a:prstGeom>
                  </pic:spPr>
                </pic:pic>
              </a:graphicData>
            </a:graphic>
          </wp:inline>
        </w:drawing>
      </w:r>
    </w:p>
    <w:p w14:paraId="33491759" w14:textId="77777777" w:rsidR="005A256B" w:rsidRDefault="00000000">
      <w:pPr>
        <w:pStyle w:val="ReportCaption"/>
      </w:pPr>
      <w:r>
        <w:rPr>
          <w:rFonts w:eastAsia="Calibri"/>
          <w:b/>
          <w:color w:val="1B3A5F"/>
        </w:rPr>
        <w:t>Figure 7. Road Surface Condition versus Crash Severity</w:t>
      </w:r>
    </w:p>
    <w:p w14:paraId="16118BA0" w14:textId="77777777" w:rsidR="005A256B" w:rsidRDefault="00000000">
      <w:r>
        <w:rPr>
          <w:b/>
          <w:color w:val="2E8B8B"/>
          <w:sz w:val="19"/>
        </w:rPr>
        <w:t xml:space="preserve">Analytical insight: </w:t>
      </w:r>
      <w:r>
        <w:rPr>
          <w:sz w:val="19"/>
        </w:rPr>
        <w:t>Surface categories differ in frequency and composition. Raw counts should be read alongside category frequency.</w:t>
      </w:r>
    </w:p>
    <w:p w14:paraId="3A2627E2" w14:textId="77777777" w:rsidR="005A256B" w:rsidRDefault="00000000">
      <w:pPr>
        <w:jc w:val="center"/>
      </w:pPr>
      <w:r>
        <w:rPr>
          <w:noProof/>
        </w:rPr>
        <w:drawing>
          <wp:inline distT="0" distB="0" distL="0" distR="0" wp14:anchorId="354F0BC8" wp14:editId="3483C0B7">
            <wp:extent cx="5532120" cy="3423972"/>
            <wp:effectExtent l="0" t="0" r="0" b="0"/>
            <wp:docPr id="10" name="Picture 10" descr="Dominant Vehicle Type versus Crash Severity" title="Dominant Vehicle Type versus Crash Seve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2_out_00.png"/>
                    <pic:cNvPicPr/>
                  </pic:nvPicPr>
                  <pic:blipFill>
                    <a:blip r:embed="rId19"/>
                    <a:stretch>
                      <a:fillRect/>
                    </a:stretch>
                  </pic:blipFill>
                  <pic:spPr>
                    <a:xfrm>
                      <a:off x="0" y="0"/>
                      <a:ext cx="5532120" cy="3423972"/>
                    </a:xfrm>
                    <a:prstGeom prst="rect">
                      <a:avLst/>
                    </a:prstGeom>
                  </pic:spPr>
                </pic:pic>
              </a:graphicData>
            </a:graphic>
          </wp:inline>
        </w:drawing>
      </w:r>
    </w:p>
    <w:p w14:paraId="64D4C9C3" w14:textId="77777777" w:rsidR="005A256B" w:rsidRDefault="00000000">
      <w:pPr>
        <w:pStyle w:val="ReportCaption"/>
      </w:pPr>
      <w:r>
        <w:rPr>
          <w:rFonts w:eastAsia="Calibri"/>
          <w:b/>
          <w:color w:val="1B3A5F"/>
        </w:rPr>
        <w:t>Figure 8. Dominant Vehicle Type versus Crash Severity</w:t>
      </w:r>
    </w:p>
    <w:p w14:paraId="524D34AD" w14:textId="77777777" w:rsidR="005A256B" w:rsidRDefault="00000000">
      <w:r>
        <w:rPr>
          <w:b/>
          <w:color w:val="2E8B8B"/>
          <w:sz w:val="19"/>
        </w:rPr>
        <w:t xml:space="preserve">Analytical insight: </w:t>
      </w:r>
      <w:r>
        <w:rPr>
          <w:sz w:val="19"/>
        </w:rPr>
        <w:t>Two-wheelers and cars contribute many observations; class composition provides potential predictive signal but category size affects raw counts.</w:t>
      </w:r>
    </w:p>
    <w:p w14:paraId="76EAADD5" w14:textId="77777777" w:rsidR="005A256B" w:rsidRDefault="00000000">
      <w:pPr>
        <w:jc w:val="center"/>
      </w:pPr>
      <w:r>
        <w:rPr>
          <w:noProof/>
        </w:rPr>
        <w:lastRenderedPageBreak/>
        <w:drawing>
          <wp:inline distT="0" distB="0" distL="0" distR="0" wp14:anchorId="3D84FAC8" wp14:editId="31959D61">
            <wp:extent cx="5532120" cy="3423972"/>
            <wp:effectExtent l="0" t="0" r="0" b="0"/>
            <wp:docPr id="11" name="Picture 11" descr="Primary Cause versus Crash Severity" title="Primary Cause versus Crash Seve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3_out_00.png"/>
                    <pic:cNvPicPr/>
                  </pic:nvPicPr>
                  <pic:blipFill>
                    <a:blip r:embed="rId20"/>
                    <a:stretch>
                      <a:fillRect/>
                    </a:stretch>
                  </pic:blipFill>
                  <pic:spPr>
                    <a:xfrm>
                      <a:off x="0" y="0"/>
                      <a:ext cx="5532120" cy="3423972"/>
                    </a:xfrm>
                    <a:prstGeom prst="rect">
                      <a:avLst/>
                    </a:prstGeom>
                  </pic:spPr>
                </pic:pic>
              </a:graphicData>
            </a:graphic>
          </wp:inline>
        </w:drawing>
      </w:r>
    </w:p>
    <w:p w14:paraId="241BAE2E" w14:textId="77777777" w:rsidR="005A256B" w:rsidRDefault="00000000">
      <w:pPr>
        <w:pStyle w:val="ReportCaption"/>
      </w:pPr>
      <w:r>
        <w:rPr>
          <w:rFonts w:eastAsia="Calibri"/>
          <w:b/>
          <w:color w:val="1B3A5F"/>
        </w:rPr>
        <w:t>Figure 9. Primary Cause versus Crash Severity</w:t>
      </w:r>
    </w:p>
    <w:p w14:paraId="54F5E078" w14:textId="77777777" w:rsidR="005A256B" w:rsidRDefault="00000000">
      <w:r>
        <w:rPr>
          <w:b/>
          <w:color w:val="2E8B8B"/>
          <w:sz w:val="19"/>
        </w:rPr>
        <w:t xml:space="preserve">Analytical insight: </w:t>
      </w:r>
      <w:r>
        <w:rPr>
          <w:sz w:val="19"/>
        </w:rPr>
        <w:t>Minor crashes dominate across cause groups, so causes should be interpreted as combined predictive context rather than isolated causal effects.</w:t>
      </w:r>
    </w:p>
    <w:p w14:paraId="77B1398D" w14:textId="77777777" w:rsidR="005A256B" w:rsidRDefault="00000000">
      <w:pPr>
        <w:jc w:val="center"/>
      </w:pPr>
      <w:r>
        <w:rPr>
          <w:noProof/>
        </w:rPr>
        <w:drawing>
          <wp:inline distT="0" distB="0" distL="0" distR="0" wp14:anchorId="53C35A18" wp14:editId="08642BFB">
            <wp:extent cx="5532120" cy="2740889"/>
            <wp:effectExtent l="0" t="0" r="0" b="0"/>
            <wp:docPr id="12" name="Picture 12" descr="Occupant Record Count versus Crash Severity" title="Occupant Record Count versus Crash Seve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4_out_00.png"/>
                    <pic:cNvPicPr/>
                  </pic:nvPicPr>
                  <pic:blipFill>
                    <a:blip r:embed="rId21"/>
                    <a:stretch>
                      <a:fillRect/>
                    </a:stretch>
                  </pic:blipFill>
                  <pic:spPr>
                    <a:xfrm>
                      <a:off x="0" y="0"/>
                      <a:ext cx="5532120" cy="2740889"/>
                    </a:xfrm>
                    <a:prstGeom prst="rect">
                      <a:avLst/>
                    </a:prstGeom>
                  </pic:spPr>
                </pic:pic>
              </a:graphicData>
            </a:graphic>
          </wp:inline>
        </w:drawing>
      </w:r>
    </w:p>
    <w:p w14:paraId="64F9CDE2" w14:textId="77777777" w:rsidR="005A256B" w:rsidRDefault="00000000">
      <w:pPr>
        <w:pStyle w:val="ReportCaption"/>
      </w:pPr>
      <w:r>
        <w:rPr>
          <w:rFonts w:eastAsia="Calibri"/>
          <w:b/>
          <w:color w:val="1B3A5F"/>
        </w:rPr>
        <w:t>Figure 10. Occupant Record Count versus Crash Severity</w:t>
      </w:r>
    </w:p>
    <w:p w14:paraId="5E5C3416" w14:textId="77777777" w:rsidR="005A256B" w:rsidRDefault="00000000">
      <w:r>
        <w:rPr>
          <w:b/>
          <w:color w:val="2E8B8B"/>
          <w:sz w:val="19"/>
        </w:rPr>
        <w:t xml:space="preserve">Analytical insight: </w:t>
      </w:r>
      <w:r>
        <w:rPr>
          <w:sz w:val="19"/>
        </w:rPr>
        <w:t>Central ranges are concentrated but many high-value outliers exist; large crashes can legitimately have many occupants.</w:t>
      </w:r>
    </w:p>
    <w:p w14:paraId="124719CB" w14:textId="77777777" w:rsidR="005A256B" w:rsidRDefault="00000000">
      <w:pPr>
        <w:jc w:val="center"/>
      </w:pPr>
      <w:r>
        <w:rPr>
          <w:noProof/>
        </w:rPr>
        <w:lastRenderedPageBreak/>
        <w:drawing>
          <wp:inline distT="0" distB="0" distL="0" distR="0" wp14:anchorId="05F7E6D2" wp14:editId="125EC754">
            <wp:extent cx="5532120" cy="4283441"/>
            <wp:effectExtent l="0" t="0" r="0" b="0"/>
            <wp:docPr id="13" name="Picture 13" descr="Numerical Feature Correlation Heatmap" title="Numerical Feature 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5_out_00.png"/>
                    <pic:cNvPicPr/>
                  </pic:nvPicPr>
                  <pic:blipFill>
                    <a:blip r:embed="rId22"/>
                    <a:stretch>
                      <a:fillRect/>
                    </a:stretch>
                  </pic:blipFill>
                  <pic:spPr>
                    <a:xfrm>
                      <a:off x="0" y="0"/>
                      <a:ext cx="5532120" cy="4283441"/>
                    </a:xfrm>
                    <a:prstGeom prst="rect">
                      <a:avLst/>
                    </a:prstGeom>
                  </pic:spPr>
                </pic:pic>
              </a:graphicData>
            </a:graphic>
          </wp:inline>
        </w:drawing>
      </w:r>
    </w:p>
    <w:p w14:paraId="4CB54681" w14:textId="77777777" w:rsidR="005A256B" w:rsidRDefault="00000000">
      <w:pPr>
        <w:pStyle w:val="ReportCaption"/>
      </w:pPr>
      <w:r>
        <w:rPr>
          <w:rFonts w:eastAsia="Calibri"/>
          <w:b/>
          <w:color w:val="1B3A5F"/>
        </w:rPr>
        <w:t>Figure 11. Numerical Feature Correlation Heatmap</w:t>
      </w:r>
    </w:p>
    <w:p w14:paraId="615EA0D2" w14:textId="77777777" w:rsidR="005A256B" w:rsidRDefault="00000000">
      <w:r>
        <w:rPr>
          <w:b/>
          <w:color w:val="2E8B8B"/>
          <w:sz w:val="19"/>
        </w:rPr>
        <w:t xml:space="preserve">Analytical insight: </w:t>
      </w:r>
      <w:r>
        <w:rPr>
          <w:sz w:val="19"/>
        </w:rPr>
        <w:t>Related speed and occupant variables form correlation clusters, showing that several features capture overlapping information.</w:t>
      </w:r>
    </w:p>
    <w:p w14:paraId="064C8FF4" w14:textId="77777777" w:rsidR="005A256B" w:rsidRDefault="00000000">
      <w:pPr>
        <w:jc w:val="center"/>
      </w:pPr>
      <w:r>
        <w:rPr>
          <w:noProof/>
        </w:rPr>
        <w:drawing>
          <wp:inline distT="0" distB="0" distL="0" distR="0" wp14:anchorId="5911AE77" wp14:editId="165EF9FA">
            <wp:extent cx="5532120" cy="3415237"/>
            <wp:effectExtent l="0" t="0" r="0" b="0"/>
            <wp:docPr id="14" name="Picture 14" descr="Mean Impact Speed versus Crash Severity" title="Mean Impact Speed versus Crash Seve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6_out_00.png"/>
                    <pic:cNvPicPr/>
                  </pic:nvPicPr>
                  <pic:blipFill>
                    <a:blip r:embed="rId23"/>
                    <a:stretch>
                      <a:fillRect/>
                    </a:stretch>
                  </pic:blipFill>
                  <pic:spPr>
                    <a:xfrm>
                      <a:off x="0" y="0"/>
                      <a:ext cx="5532120" cy="3415237"/>
                    </a:xfrm>
                    <a:prstGeom prst="rect">
                      <a:avLst/>
                    </a:prstGeom>
                  </pic:spPr>
                </pic:pic>
              </a:graphicData>
            </a:graphic>
          </wp:inline>
        </w:drawing>
      </w:r>
    </w:p>
    <w:p w14:paraId="423B3A30" w14:textId="77777777" w:rsidR="005A256B" w:rsidRDefault="00000000">
      <w:pPr>
        <w:pStyle w:val="ReportCaption"/>
      </w:pPr>
      <w:r>
        <w:rPr>
          <w:rFonts w:eastAsia="Calibri"/>
          <w:b/>
          <w:color w:val="1B3A5F"/>
        </w:rPr>
        <w:t>Figure 12. Mean Impact Speed versus Crash Severity</w:t>
      </w:r>
    </w:p>
    <w:p w14:paraId="75342644" w14:textId="77777777" w:rsidR="005A256B" w:rsidRDefault="00000000">
      <w:r>
        <w:rPr>
          <w:b/>
          <w:color w:val="2E8B8B"/>
          <w:sz w:val="19"/>
        </w:rPr>
        <w:lastRenderedPageBreak/>
        <w:t xml:space="preserve">Analytical insight: </w:t>
      </w:r>
      <w:r>
        <w:rPr>
          <w:sz w:val="19"/>
        </w:rPr>
        <w:t>Impact speed shows strong visual separation across severity classes, matching the later feature-importance result.</w:t>
      </w:r>
    </w:p>
    <w:p w14:paraId="6CACEEF1" w14:textId="77777777" w:rsidR="005A256B" w:rsidRDefault="00000000">
      <w:pPr>
        <w:jc w:val="center"/>
      </w:pPr>
      <w:r>
        <w:rPr>
          <w:noProof/>
        </w:rPr>
        <w:drawing>
          <wp:inline distT="0" distB="0" distL="0" distR="0" wp14:anchorId="54A8B121" wp14:editId="66A01980">
            <wp:extent cx="5532120" cy="3415237"/>
            <wp:effectExtent l="0" t="0" r="0" b="0"/>
            <wp:docPr id="15" name="Picture 15" descr="Mean Occupant Age versus Crash Severity" title="Mean Occupant Age versus Crash Seve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7_out_00.png"/>
                    <pic:cNvPicPr/>
                  </pic:nvPicPr>
                  <pic:blipFill>
                    <a:blip r:embed="rId24"/>
                    <a:stretch>
                      <a:fillRect/>
                    </a:stretch>
                  </pic:blipFill>
                  <pic:spPr>
                    <a:xfrm>
                      <a:off x="0" y="0"/>
                      <a:ext cx="5532120" cy="3415237"/>
                    </a:xfrm>
                    <a:prstGeom prst="rect">
                      <a:avLst/>
                    </a:prstGeom>
                  </pic:spPr>
                </pic:pic>
              </a:graphicData>
            </a:graphic>
          </wp:inline>
        </w:drawing>
      </w:r>
    </w:p>
    <w:p w14:paraId="415797A6" w14:textId="77777777" w:rsidR="005A256B" w:rsidRDefault="00000000">
      <w:pPr>
        <w:pStyle w:val="ReportCaption"/>
      </w:pPr>
      <w:r>
        <w:rPr>
          <w:rFonts w:eastAsia="Calibri"/>
          <w:b/>
          <w:color w:val="1B3A5F"/>
        </w:rPr>
        <w:t>Figure 13. Mean Occupant Age versus Crash Severity</w:t>
      </w:r>
    </w:p>
    <w:p w14:paraId="58619E22" w14:textId="77777777" w:rsidR="005A256B" w:rsidRDefault="00000000">
      <w:r>
        <w:rPr>
          <w:b/>
          <w:color w:val="2E8B8B"/>
          <w:sz w:val="19"/>
        </w:rPr>
        <w:t xml:space="preserve">Analytical insight: </w:t>
      </w:r>
      <w:r>
        <w:rPr>
          <w:sz w:val="19"/>
        </w:rPr>
        <w:t>Age distributions overlap heavily, suggesting limited standalone separation but possible weak contextual contribution.</w:t>
      </w:r>
    </w:p>
    <w:p w14:paraId="33FC6E98" w14:textId="77777777" w:rsidR="005A256B" w:rsidRDefault="00000000">
      <w:pPr>
        <w:jc w:val="center"/>
      </w:pPr>
      <w:r>
        <w:rPr>
          <w:noProof/>
        </w:rPr>
        <w:lastRenderedPageBreak/>
        <w:drawing>
          <wp:inline distT="0" distB="0" distL="0" distR="0" wp14:anchorId="26FF2D86" wp14:editId="26824858">
            <wp:extent cx="5532120" cy="4407705"/>
            <wp:effectExtent l="0" t="0" r="0" b="0"/>
            <wp:docPr id="16" name="Picture 16" descr="Geographic Crash Concentration" title="Geographic Crash Concen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8_out_00.png"/>
                    <pic:cNvPicPr/>
                  </pic:nvPicPr>
                  <pic:blipFill>
                    <a:blip r:embed="rId25"/>
                    <a:stretch>
                      <a:fillRect/>
                    </a:stretch>
                  </pic:blipFill>
                  <pic:spPr>
                    <a:xfrm>
                      <a:off x="0" y="0"/>
                      <a:ext cx="5532120" cy="4407705"/>
                    </a:xfrm>
                    <a:prstGeom prst="rect">
                      <a:avLst/>
                    </a:prstGeom>
                  </pic:spPr>
                </pic:pic>
              </a:graphicData>
            </a:graphic>
          </wp:inline>
        </w:drawing>
      </w:r>
    </w:p>
    <w:p w14:paraId="762B9ACD" w14:textId="77777777" w:rsidR="005A256B" w:rsidRDefault="00000000">
      <w:pPr>
        <w:pStyle w:val="ReportCaption"/>
      </w:pPr>
      <w:r>
        <w:rPr>
          <w:rFonts w:eastAsia="Calibri"/>
          <w:b/>
          <w:color w:val="1B3A5F"/>
        </w:rPr>
        <w:t>Figure 14. Geographic Crash Concentration</w:t>
      </w:r>
    </w:p>
    <w:p w14:paraId="01DEA5A9" w14:textId="77777777" w:rsidR="005A256B" w:rsidRDefault="00000000">
      <w:r>
        <w:rPr>
          <w:b/>
          <w:color w:val="2E8B8B"/>
          <w:sz w:val="19"/>
        </w:rPr>
        <w:t xml:space="preserve">Analytical insight: </w:t>
      </w:r>
      <w:r>
        <w:rPr>
          <w:sz w:val="19"/>
        </w:rPr>
        <w:t>Several coordinate clusters are visible; this is a concentration plot, not an exposure-normalized risk map.</w:t>
      </w:r>
    </w:p>
    <w:p w14:paraId="5585E92F" w14:textId="77777777" w:rsidR="005A256B" w:rsidRDefault="00000000">
      <w:pPr>
        <w:jc w:val="center"/>
      </w:pPr>
      <w:r>
        <w:rPr>
          <w:noProof/>
        </w:rPr>
        <w:lastRenderedPageBreak/>
        <w:drawing>
          <wp:inline distT="0" distB="0" distL="0" distR="0" wp14:anchorId="6F1E2990" wp14:editId="732D7218">
            <wp:extent cx="5532120" cy="4969913"/>
            <wp:effectExtent l="0" t="0" r="0" b="0"/>
            <wp:docPr id="17" name="Picture 17" descr="Top 20 Global Risk Factors from the Final Model" title="Top 20 Global Risk Factors from the Fin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5_out_01.png"/>
                    <pic:cNvPicPr/>
                  </pic:nvPicPr>
                  <pic:blipFill>
                    <a:blip r:embed="rId26"/>
                    <a:stretch>
                      <a:fillRect/>
                    </a:stretch>
                  </pic:blipFill>
                  <pic:spPr>
                    <a:xfrm>
                      <a:off x="0" y="0"/>
                      <a:ext cx="5532120" cy="4969913"/>
                    </a:xfrm>
                    <a:prstGeom prst="rect">
                      <a:avLst/>
                    </a:prstGeom>
                  </pic:spPr>
                </pic:pic>
              </a:graphicData>
            </a:graphic>
          </wp:inline>
        </w:drawing>
      </w:r>
    </w:p>
    <w:p w14:paraId="0D4F910A" w14:textId="77777777" w:rsidR="005A256B" w:rsidRDefault="00000000">
      <w:pPr>
        <w:pStyle w:val="ReportCaption"/>
      </w:pPr>
      <w:r>
        <w:rPr>
          <w:rFonts w:eastAsia="Calibri"/>
          <w:b/>
          <w:color w:val="1B3A5F"/>
        </w:rPr>
        <w:t>Figure 15. Top 20 Global Risk Factors from the Final Model</w:t>
      </w:r>
    </w:p>
    <w:p w14:paraId="407BD266" w14:textId="77777777" w:rsidR="005A256B" w:rsidRDefault="00000000">
      <w:r>
        <w:rPr>
          <w:b/>
          <w:color w:val="2E8B8B"/>
          <w:sz w:val="19"/>
        </w:rPr>
        <w:t xml:space="preserve">Analytical insight: </w:t>
      </w:r>
      <w:r>
        <w:rPr>
          <w:sz w:val="19"/>
        </w:rPr>
        <w:t>Mean impact speed has the dominant global importance (~0.451), far above the next variables. Importance is model-specific and not causal.</w:t>
      </w:r>
    </w:p>
    <w:p w14:paraId="69435B82" w14:textId="77777777" w:rsidR="005A256B" w:rsidRDefault="00000000">
      <w:pPr>
        <w:jc w:val="center"/>
      </w:pPr>
      <w:r>
        <w:rPr>
          <w:noProof/>
        </w:rPr>
        <w:lastRenderedPageBreak/>
        <w:drawing>
          <wp:inline distT="0" distB="0" distL="0" distR="0" wp14:anchorId="317EFB6E" wp14:editId="6F807669">
            <wp:extent cx="5532120" cy="4290515"/>
            <wp:effectExtent l="0" t="0" r="0" b="0"/>
            <wp:docPr id="18" name="Picture 18" descr="Confusion Matrix for the Final XGBoost Model" title="Confusion Matrix for the Final XGBoos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3_out_01.png"/>
                    <pic:cNvPicPr/>
                  </pic:nvPicPr>
                  <pic:blipFill>
                    <a:blip r:embed="rId27"/>
                    <a:stretch>
                      <a:fillRect/>
                    </a:stretch>
                  </pic:blipFill>
                  <pic:spPr>
                    <a:xfrm>
                      <a:off x="0" y="0"/>
                      <a:ext cx="5532120" cy="4290515"/>
                    </a:xfrm>
                    <a:prstGeom prst="rect">
                      <a:avLst/>
                    </a:prstGeom>
                  </pic:spPr>
                </pic:pic>
              </a:graphicData>
            </a:graphic>
          </wp:inline>
        </w:drawing>
      </w:r>
    </w:p>
    <w:p w14:paraId="581A7CDE" w14:textId="77777777" w:rsidR="005A256B" w:rsidRDefault="00000000">
      <w:pPr>
        <w:pStyle w:val="ReportCaption"/>
      </w:pPr>
      <w:r>
        <w:rPr>
          <w:rFonts w:eastAsia="Calibri"/>
          <w:b/>
          <w:color w:val="1B3A5F"/>
        </w:rPr>
        <w:t>Figure 16. Confusion Matrix for the Final XGBoost Model</w:t>
      </w:r>
    </w:p>
    <w:p w14:paraId="0B35270B" w14:textId="77777777" w:rsidR="005A256B" w:rsidRDefault="00000000">
      <w:r>
        <w:rPr>
          <w:b/>
          <w:color w:val="2E8B8B"/>
          <w:sz w:val="19"/>
        </w:rPr>
        <w:t xml:space="preserve">Analytical insight: </w:t>
      </w:r>
      <w:r>
        <w:rPr>
          <w:sz w:val="19"/>
        </w:rPr>
        <w:t>The matrix shows 557/597 fatal, 1,105/1,198 major, and 2,149/2,205 minor crashes correctly classified; errors concentrate mainly between adjacent severity levels.</w:t>
      </w:r>
    </w:p>
    <w:p w14:paraId="11279509" w14:textId="77777777" w:rsidR="005A256B" w:rsidRDefault="00000000">
      <w:pPr>
        <w:pStyle w:val="Heading1"/>
      </w:pPr>
      <w:bookmarkStart w:id="48" w:name="_Toc240708103"/>
      <w:bookmarkStart w:id="49" w:name="_Toc240708845"/>
      <w:r>
        <w:rPr>
          <w:rFonts w:ascii="Cambria" w:eastAsia="Cambria" w:hAnsi="Cambria"/>
        </w:rPr>
        <w:t>6. MODEL ARCHITECTURE AND TRAINING</w:t>
      </w:r>
      <w:bookmarkEnd w:id="48"/>
      <w:bookmarkEnd w:id="49"/>
    </w:p>
    <w:p w14:paraId="368D2B0C" w14:textId="77777777" w:rsidR="005A256B" w:rsidRDefault="00000000">
      <w:pPr>
        <w:pStyle w:val="Heading2"/>
      </w:pPr>
      <w:bookmarkStart w:id="50" w:name="_Toc240708104"/>
      <w:bookmarkStart w:id="51" w:name="_Toc240708846"/>
      <w:r>
        <w:rPr>
          <w:rFonts w:ascii="Cambria" w:eastAsia="Cambria" w:hAnsi="Cambria"/>
        </w:rPr>
        <w:t>6.1 Candidate Models</w:t>
      </w:r>
      <w:bookmarkEnd w:id="50"/>
      <w:bookmarkEnd w:id="51"/>
    </w:p>
    <w:p w14:paraId="60B94EB6" w14:textId="77777777" w:rsidR="005A256B" w:rsidRDefault="00000000">
      <w:pPr>
        <w:jc w:val="center"/>
      </w:pPr>
      <w:r>
        <w:rPr>
          <w:b/>
          <w:color w:val="1B3A5F"/>
          <w:sz w:val="20"/>
        </w:rPr>
        <w:t>Table 8. Models evaluated</w:t>
      </w:r>
    </w:p>
    <w:tbl>
      <w:tblPr>
        <w:tblW w:w="0" w:type="auto"/>
        <w:jc w:val="center"/>
        <w:tblLayout w:type="fixed"/>
        <w:tblLook w:val="04A0" w:firstRow="1" w:lastRow="0" w:firstColumn="1" w:lastColumn="0" w:noHBand="0" w:noVBand="1"/>
      </w:tblPr>
      <w:tblGrid>
        <w:gridCol w:w="3120"/>
        <w:gridCol w:w="3120"/>
        <w:gridCol w:w="3120"/>
      </w:tblGrid>
      <w:tr w:rsidR="005A256B" w14:paraId="74182A32" w14:textId="77777777">
        <w:trPr>
          <w:tblHeader/>
          <w:jc w:val="center"/>
        </w:trPr>
        <w:tc>
          <w:tcPr>
            <w:tcW w:w="3120" w:type="dxa"/>
            <w:shd w:val="clear" w:color="auto" w:fill="1B3A5F"/>
            <w:tcMar>
              <w:top w:w="80" w:type="dxa"/>
              <w:left w:w="90" w:type="dxa"/>
              <w:bottom w:w="80" w:type="dxa"/>
              <w:right w:w="90" w:type="dxa"/>
            </w:tcMar>
          </w:tcPr>
          <w:p w14:paraId="400D96C6" w14:textId="77777777" w:rsidR="005A256B" w:rsidRDefault="00000000">
            <w:pPr>
              <w:jc w:val="center"/>
            </w:pPr>
            <w:r>
              <w:rPr>
                <w:b/>
                <w:color w:val="FFFFFF"/>
                <w:sz w:val="17"/>
              </w:rPr>
              <w:t>Model</w:t>
            </w:r>
          </w:p>
        </w:tc>
        <w:tc>
          <w:tcPr>
            <w:tcW w:w="3120" w:type="dxa"/>
            <w:shd w:val="clear" w:color="auto" w:fill="1B3A5F"/>
            <w:tcMar>
              <w:top w:w="80" w:type="dxa"/>
              <w:left w:w="90" w:type="dxa"/>
              <w:bottom w:w="80" w:type="dxa"/>
              <w:right w:w="90" w:type="dxa"/>
            </w:tcMar>
          </w:tcPr>
          <w:p w14:paraId="645E1107" w14:textId="77777777" w:rsidR="005A256B" w:rsidRDefault="00000000">
            <w:pPr>
              <w:jc w:val="center"/>
            </w:pPr>
            <w:r>
              <w:rPr>
                <w:b/>
                <w:color w:val="FFFFFF"/>
                <w:sz w:val="17"/>
              </w:rPr>
              <w:t>Role</w:t>
            </w:r>
          </w:p>
        </w:tc>
        <w:tc>
          <w:tcPr>
            <w:tcW w:w="3120" w:type="dxa"/>
            <w:shd w:val="clear" w:color="auto" w:fill="1B3A5F"/>
            <w:tcMar>
              <w:top w:w="80" w:type="dxa"/>
              <w:left w:w="90" w:type="dxa"/>
              <w:bottom w:w="80" w:type="dxa"/>
              <w:right w:w="90" w:type="dxa"/>
            </w:tcMar>
          </w:tcPr>
          <w:p w14:paraId="07C0375A" w14:textId="77777777" w:rsidR="005A256B" w:rsidRDefault="00000000">
            <w:pPr>
              <w:jc w:val="center"/>
            </w:pPr>
            <w:r>
              <w:rPr>
                <w:b/>
                <w:color w:val="FFFFFF"/>
                <w:sz w:val="17"/>
              </w:rPr>
              <w:t>Characteristics</w:t>
            </w:r>
          </w:p>
        </w:tc>
      </w:tr>
      <w:tr w:rsidR="005A256B" w14:paraId="5509BBB6" w14:textId="77777777">
        <w:trPr>
          <w:jc w:val="center"/>
        </w:trPr>
        <w:tc>
          <w:tcPr>
            <w:tcW w:w="3120" w:type="dxa"/>
            <w:shd w:val="clear" w:color="auto" w:fill="F5F8FA"/>
            <w:tcMar>
              <w:top w:w="80" w:type="dxa"/>
              <w:left w:w="90" w:type="dxa"/>
              <w:bottom w:w="80" w:type="dxa"/>
              <w:right w:w="90" w:type="dxa"/>
            </w:tcMar>
            <w:vAlign w:val="center"/>
          </w:tcPr>
          <w:p w14:paraId="5E17AA56" w14:textId="77777777" w:rsidR="005A256B" w:rsidRDefault="00000000">
            <w:r>
              <w:rPr>
                <w:sz w:val="16"/>
              </w:rPr>
              <w:t>Logistic Regression</w:t>
            </w:r>
          </w:p>
        </w:tc>
        <w:tc>
          <w:tcPr>
            <w:tcW w:w="3120" w:type="dxa"/>
            <w:shd w:val="clear" w:color="auto" w:fill="F5F8FA"/>
            <w:tcMar>
              <w:top w:w="80" w:type="dxa"/>
              <w:left w:w="90" w:type="dxa"/>
              <w:bottom w:w="80" w:type="dxa"/>
              <w:right w:w="90" w:type="dxa"/>
            </w:tcMar>
            <w:vAlign w:val="center"/>
          </w:tcPr>
          <w:p w14:paraId="4CEE8DEB" w14:textId="77777777" w:rsidR="005A256B" w:rsidRDefault="00000000">
            <w:r>
              <w:rPr>
                <w:sz w:val="16"/>
              </w:rPr>
              <w:t>Interpretable baseline</w:t>
            </w:r>
          </w:p>
        </w:tc>
        <w:tc>
          <w:tcPr>
            <w:tcW w:w="3120" w:type="dxa"/>
            <w:shd w:val="clear" w:color="auto" w:fill="F5F8FA"/>
            <w:tcMar>
              <w:top w:w="80" w:type="dxa"/>
              <w:left w:w="90" w:type="dxa"/>
              <w:bottom w:w="80" w:type="dxa"/>
              <w:right w:w="90" w:type="dxa"/>
            </w:tcMar>
            <w:vAlign w:val="center"/>
          </w:tcPr>
          <w:p w14:paraId="76C740B1" w14:textId="77777777" w:rsidR="005A256B" w:rsidRDefault="00000000">
            <w:r>
              <w:rPr>
                <w:sz w:val="16"/>
              </w:rPr>
              <w:t>Scaled numeric; class-balanced</w:t>
            </w:r>
          </w:p>
        </w:tc>
      </w:tr>
      <w:tr w:rsidR="005A256B" w14:paraId="6DA62FD2" w14:textId="77777777">
        <w:trPr>
          <w:jc w:val="center"/>
        </w:trPr>
        <w:tc>
          <w:tcPr>
            <w:tcW w:w="3120" w:type="dxa"/>
            <w:tcMar>
              <w:top w:w="80" w:type="dxa"/>
              <w:left w:w="90" w:type="dxa"/>
              <w:bottom w:w="80" w:type="dxa"/>
              <w:right w:w="90" w:type="dxa"/>
            </w:tcMar>
            <w:vAlign w:val="center"/>
          </w:tcPr>
          <w:p w14:paraId="7173273B" w14:textId="77777777" w:rsidR="005A256B" w:rsidRDefault="00000000">
            <w:r>
              <w:rPr>
                <w:sz w:val="16"/>
              </w:rPr>
              <w:t>Decision Tree</w:t>
            </w:r>
          </w:p>
        </w:tc>
        <w:tc>
          <w:tcPr>
            <w:tcW w:w="3120" w:type="dxa"/>
            <w:tcMar>
              <w:top w:w="80" w:type="dxa"/>
              <w:left w:w="90" w:type="dxa"/>
              <w:bottom w:w="80" w:type="dxa"/>
              <w:right w:w="90" w:type="dxa"/>
            </w:tcMar>
            <w:vAlign w:val="center"/>
          </w:tcPr>
          <w:p w14:paraId="69B4F4C6" w14:textId="77777777" w:rsidR="005A256B" w:rsidRDefault="00000000">
            <w:r>
              <w:rPr>
                <w:sz w:val="16"/>
              </w:rPr>
              <w:t>Nonlinear baseline</w:t>
            </w:r>
          </w:p>
        </w:tc>
        <w:tc>
          <w:tcPr>
            <w:tcW w:w="3120" w:type="dxa"/>
            <w:tcMar>
              <w:top w:w="80" w:type="dxa"/>
              <w:left w:w="90" w:type="dxa"/>
              <w:bottom w:w="80" w:type="dxa"/>
              <w:right w:w="90" w:type="dxa"/>
            </w:tcMar>
            <w:vAlign w:val="center"/>
          </w:tcPr>
          <w:p w14:paraId="5E1F30F6" w14:textId="77777777" w:rsidR="005A256B" w:rsidRDefault="00000000">
            <w:r>
              <w:rPr>
                <w:sz w:val="16"/>
              </w:rPr>
              <w:t>Unscaled numeric; class-balanced</w:t>
            </w:r>
          </w:p>
        </w:tc>
      </w:tr>
      <w:tr w:rsidR="005A256B" w14:paraId="6067CD4A" w14:textId="77777777">
        <w:trPr>
          <w:jc w:val="center"/>
        </w:trPr>
        <w:tc>
          <w:tcPr>
            <w:tcW w:w="3120" w:type="dxa"/>
            <w:shd w:val="clear" w:color="auto" w:fill="F5F8FA"/>
            <w:tcMar>
              <w:top w:w="80" w:type="dxa"/>
              <w:left w:w="90" w:type="dxa"/>
              <w:bottom w:w="80" w:type="dxa"/>
              <w:right w:w="90" w:type="dxa"/>
            </w:tcMar>
            <w:vAlign w:val="center"/>
          </w:tcPr>
          <w:p w14:paraId="1B857F0E" w14:textId="77777777" w:rsidR="005A256B" w:rsidRDefault="00000000">
            <w:r>
              <w:rPr>
                <w:sz w:val="16"/>
              </w:rPr>
              <w:t>Random Forest</w:t>
            </w:r>
          </w:p>
        </w:tc>
        <w:tc>
          <w:tcPr>
            <w:tcW w:w="3120" w:type="dxa"/>
            <w:shd w:val="clear" w:color="auto" w:fill="F5F8FA"/>
            <w:tcMar>
              <w:top w:w="80" w:type="dxa"/>
              <w:left w:w="90" w:type="dxa"/>
              <w:bottom w:w="80" w:type="dxa"/>
              <w:right w:w="90" w:type="dxa"/>
            </w:tcMar>
            <w:vAlign w:val="center"/>
          </w:tcPr>
          <w:p w14:paraId="6B6807FC" w14:textId="77777777" w:rsidR="005A256B" w:rsidRDefault="00000000">
            <w:r>
              <w:rPr>
                <w:sz w:val="16"/>
              </w:rPr>
              <w:t>Bagged tree ensemble</w:t>
            </w:r>
          </w:p>
        </w:tc>
        <w:tc>
          <w:tcPr>
            <w:tcW w:w="3120" w:type="dxa"/>
            <w:shd w:val="clear" w:color="auto" w:fill="F5F8FA"/>
            <w:tcMar>
              <w:top w:w="80" w:type="dxa"/>
              <w:left w:w="90" w:type="dxa"/>
              <w:bottom w:w="80" w:type="dxa"/>
              <w:right w:w="90" w:type="dxa"/>
            </w:tcMar>
            <w:vAlign w:val="center"/>
          </w:tcPr>
          <w:p w14:paraId="11074ED4" w14:textId="77777777" w:rsidR="005A256B" w:rsidRDefault="00000000">
            <w:r>
              <w:rPr>
                <w:sz w:val="16"/>
              </w:rPr>
              <w:t>Balanced classes; constrained complexity</w:t>
            </w:r>
          </w:p>
        </w:tc>
      </w:tr>
      <w:tr w:rsidR="005A256B" w14:paraId="0DDB1FAA" w14:textId="77777777">
        <w:trPr>
          <w:jc w:val="center"/>
        </w:trPr>
        <w:tc>
          <w:tcPr>
            <w:tcW w:w="3120" w:type="dxa"/>
            <w:tcMar>
              <w:top w:w="80" w:type="dxa"/>
              <w:left w:w="90" w:type="dxa"/>
              <w:bottom w:w="80" w:type="dxa"/>
              <w:right w:w="90" w:type="dxa"/>
            </w:tcMar>
            <w:vAlign w:val="center"/>
          </w:tcPr>
          <w:p w14:paraId="093B8B85" w14:textId="77777777" w:rsidR="005A256B" w:rsidRDefault="00000000">
            <w:r>
              <w:rPr>
                <w:sz w:val="16"/>
              </w:rPr>
              <w:t>XGBoost</w:t>
            </w:r>
          </w:p>
        </w:tc>
        <w:tc>
          <w:tcPr>
            <w:tcW w:w="3120" w:type="dxa"/>
            <w:tcMar>
              <w:top w:w="80" w:type="dxa"/>
              <w:left w:w="90" w:type="dxa"/>
              <w:bottom w:w="80" w:type="dxa"/>
              <w:right w:w="90" w:type="dxa"/>
            </w:tcMar>
            <w:vAlign w:val="center"/>
          </w:tcPr>
          <w:p w14:paraId="4C64158D" w14:textId="77777777" w:rsidR="005A256B" w:rsidRDefault="00000000">
            <w:r>
              <w:rPr>
                <w:sz w:val="16"/>
              </w:rPr>
              <w:t>Gradient-boosted candidate</w:t>
            </w:r>
          </w:p>
        </w:tc>
        <w:tc>
          <w:tcPr>
            <w:tcW w:w="3120" w:type="dxa"/>
            <w:tcMar>
              <w:top w:w="80" w:type="dxa"/>
              <w:left w:w="90" w:type="dxa"/>
              <w:bottom w:w="80" w:type="dxa"/>
              <w:right w:w="90" w:type="dxa"/>
            </w:tcMar>
            <w:vAlign w:val="center"/>
          </w:tcPr>
          <w:p w14:paraId="369BB0D1" w14:textId="77777777" w:rsidR="005A256B" w:rsidRDefault="00000000">
            <w:r>
              <w:rPr>
                <w:sz w:val="16"/>
              </w:rPr>
              <w:t>Small randomized search; resource-aware</w:t>
            </w:r>
          </w:p>
        </w:tc>
      </w:tr>
    </w:tbl>
    <w:p w14:paraId="2A5A7927" w14:textId="77777777" w:rsidR="005A256B" w:rsidRDefault="00000000">
      <w:pPr>
        <w:pStyle w:val="Heading2"/>
      </w:pPr>
      <w:bookmarkStart w:id="52" w:name="_Toc240708105"/>
      <w:bookmarkStart w:id="53" w:name="_Toc240708847"/>
      <w:r>
        <w:rPr>
          <w:rFonts w:ascii="Cambria" w:eastAsia="Cambria" w:hAnsi="Cambria"/>
        </w:rPr>
        <w:lastRenderedPageBreak/>
        <w:t>6.2 Final XGBoost Configuration</w:t>
      </w:r>
      <w:bookmarkEnd w:id="52"/>
      <w:bookmarkEnd w:id="53"/>
    </w:p>
    <w:p w14:paraId="6BE69014" w14:textId="77777777" w:rsidR="005A256B" w:rsidRDefault="00000000">
      <w:pPr>
        <w:jc w:val="center"/>
      </w:pPr>
      <w:r>
        <w:rPr>
          <w:noProof/>
        </w:rPr>
        <w:drawing>
          <wp:inline distT="0" distB="0" distL="0" distR="0" wp14:anchorId="2E4B96FA" wp14:editId="24EBBFFA">
            <wp:extent cx="5760720" cy="2131009"/>
            <wp:effectExtent l="0" t="0" r="0" b="0"/>
            <wp:docPr id="19" name="Picture 19" descr="Preprocessed features feed a tuned XGBoost classifier for three severity classes." title="Final XGBoos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gb_arch.png"/>
                    <pic:cNvPicPr/>
                  </pic:nvPicPr>
                  <pic:blipFill>
                    <a:blip r:embed="rId28"/>
                    <a:stretch>
                      <a:fillRect/>
                    </a:stretch>
                  </pic:blipFill>
                  <pic:spPr>
                    <a:xfrm>
                      <a:off x="0" y="0"/>
                      <a:ext cx="5760720" cy="2131009"/>
                    </a:xfrm>
                    <a:prstGeom prst="rect">
                      <a:avLst/>
                    </a:prstGeom>
                  </pic:spPr>
                </pic:pic>
              </a:graphicData>
            </a:graphic>
          </wp:inline>
        </w:drawing>
      </w:r>
    </w:p>
    <w:p w14:paraId="073230FA" w14:textId="77777777" w:rsidR="005A256B" w:rsidRDefault="00000000">
      <w:pPr>
        <w:pStyle w:val="ReportCaption"/>
      </w:pPr>
      <w:r>
        <w:rPr>
          <w:rFonts w:eastAsia="Calibri"/>
          <w:b/>
          <w:color w:val="1B3A5F"/>
        </w:rPr>
        <w:t>Figure 17. Conceptual architecture of the final XGBoost pipeline</w:t>
      </w:r>
    </w:p>
    <w:p w14:paraId="2B8D94E7" w14:textId="77777777" w:rsidR="005A256B" w:rsidRDefault="00000000">
      <w:pPr>
        <w:jc w:val="center"/>
      </w:pPr>
      <w:r>
        <w:rPr>
          <w:b/>
          <w:color w:val="1B3A5F"/>
          <w:sz w:val="20"/>
        </w:rPr>
        <w:t>Table 9. Best XGBoost configuration</w:t>
      </w:r>
    </w:p>
    <w:tbl>
      <w:tblPr>
        <w:tblW w:w="0" w:type="auto"/>
        <w:jc w:val="center"/>
        <w:tblLayout w:type="fixed"/>
        <w:tblLook w:val="04A0" w:firstRow="1" w:lastRow="0" w:firstColumn="1" w:lastColumn="0" w:noHBand="0" w:noVBand="1"/>
      </w:tblPr>
      <w:tblGrid>
        <w:gridCol w:w="4680"/>
        <w:gridCol w:w="4680"/>
      </w:tblGrid>
      <w:tr w:rsidR="005A256B" w14:paraId="1FAA1090" w14:textId="77777777">
        <w:trPr>
          <w:tblHeader/>
          <w:jc w:val="center"/>
        </w:trPr>
        <w:tc>
          <w:tcPr>
            <w:tcW w:w="4680" w:type="dxa"/>
            <w:shd w:val="clear" w:color="auto" w:fill="1B3A5F"/>
            <w:tcMar>
              <w:top w:w="80" w:type="dxa"/>
              <w:left w:w="90" w:type="dxa"/>
              <w:bottom w:w="80" w:type="dxa"/>
              <w:right w:w="90" w:type="dxa"/>
            </w:tcMar>
          </w:tcPr>
          <w:p w14:paraId="71963097" w14:textId="77777777" w:rsidR="005A256B" w:rsidRDefault="00000000">
            <w:pPr>
              <w:jc w:val="center"/>
            </w:pPr>
            <w:r>
              <w:rPr>
                <w:b/>
                <w:color w:val="FFFFFF"/>
                <w:sz w:val="17"/>
              </w:rPr>
              <w:t>Hyperparameter</w:t>
            </w:r>
          </w:p>
        </w:tc>
        <w:tc>
          <w:tcPr>
            <w:tcW w:w="4680" w:type="dxa"/>
            <w:shd w:val="clear" w:color="auto" w:fill="1B3A5F"/>
            <w:tcMar>
              <w:top w:w="80" w:type="dxa"/>
              <w:left w:w="90" w:type="dxa"/>
              <w:bottom w:w="80" w:type="dxa"/>
              <w:right w:w="90" w:type="dxa"/>
            </w:tcMar>
          </w:tcPr>
          <w:p w14:paraId="29D3066B" w14:textId="77777777" w:rsidR="005A256B" w:rsidRDefault="00000000">
            <w:pPr>
              <w:jc w:val="center"/>
            </w:pPr>
            <w:r>
              <w:rPr>
                <w:b/>
                <w:color w:val="FFFFFF"/>
                <w:sz w:val="17"/>
              </w:rPr>
              <w:t>Value</w:t>
            </w:r>
          </w:p>
        </w:tc>
      </w:tr>
      <w:tr w:rsidR="005A256B" w14:paraId="18F71EC1" w14:textId="77777777">
        <w:trPr>
          <w:jc w:val="center"/>
        </w:trPr>
        <w:tc>
          <w:tcPr>
            <w:tcW w:w="4680" w:type="dxa"/>
            <w:shd w:val="clear" w:color="auto" w:fill="F5F8FA"/>
            <w:tcMar>
              <w:top w:w="80" w:type="dxa"/>
              <w:left w:w="90" w:type="dxa"/>
              <w:bottom w:w="80" w:type="dxa"/>
              <w:right w:w="90" w:type="dxa"/>
            </w:tcMar>
            <w:vAlign w:val="center"/>
          </w:tcPr>
          <w:p w14:paraId="5A4A280C" w14:textId="77777777" w:rsidR="005A256B" w:rsidRDefault="00000000">
            <w:r>
              <w:rPr>
                <w:sz w:val="16"/>
              </w:rPr>
              <w:t>n_estimators</w:t>
            </w:r>
          </w:p>
        </w:tc>
        <w:tc>
          <w:tcPr>
            <w:tcW w:w="4680" w:type="dxa"/>
            <w:shd w:val="clear" w:color="auto" w:fill="F5F8FA"/>
            <w:tcMar>
              <w:top w:w="80" w:type="dxa"/>
              <w:left w:w="90" w:type="dxa"/>
              <w:bottom w:w="80" w:type="dxa"/>
              <w:right w:w="90" w:type="dxa"/>
            </w:tcMar>
            <w:vAlign w:val="center"/>
          </w:tcPr>
          <w:p w14:paraId="69EF35FD" w14:textId="77777777" w:rsidR="005A256B" w:rsidRDefault="00000000">
            <w:r>
              <w:rPr>
                <w:sz w:val="16"/>
              </w:rPr>
              <w:t>150</w:t>
            </w:r>
          </w:p>
        </w:tc>
      </w:tr>
      <w:tr w:rsidR="005A256B" w14:paraId="316709B6" w14:textId="77777777">
        <w:trPr>
          <w:jc w:val="center"/>
        </w:trPr>
        <w:tc>
          <w:tcPr>
            <w:tcW w:w="4680" w:type="dxa"/>
            <w:tcMar>
              <w:top w:w="80" w:type="dxa"/>
              <w:left w:w="90" w:type="dxa"/>
              <w:bottom w:w="80" w:type="dxa"/>
              <w:right w:w="90" w:type="dxa"/>
            </w:tcMar>
            <w:vAlign w:val="center"/>
          </w:tcPr>
          <w:p w14:paraId="5B637E8B" w14:textId="77777777" w:rsidR="005A256B" w:rsidRDefault="00000000">
            <w:r>
              <w:rPr>
                <w:sz w:val="16"/>
              </w:rPr>
              <w:t>max_depth</w:t>
            </w:r>
          </w:p>
        </w:tc>
        <w:tc>
          <w:tcPr>
            <w:tcW w:w="4680" w:type="dxa"/>
            <w:tcMar>
              <w:top w:w="80" w:type="dxa"/>
              <w:left w:w="90" w:type="dxa"/>
              <w:bottom w:w="80" w:type="dxa"/>
              <w:right w:w="90" w:type="dxa"/>
            </w:tcMar>
            <w:vAlign w:val="center"/>
          </w:tcPr>
          <w:p w14:paraId="12FA8FB0" w14:textId="77777777" w:rsidR="005A256B" w:rsidRDefault="00000000">
            <w:r>
              <w:rPr>
                <w:sz w:val="16"/>
              </w:rPr>
              <w:t>5</w:t>
            </w:r>
          </w:p>
        </w:tc>
      </w:tr>
      <w:tr w:rsidR="005A256B" w14:paraId="1CAEF498" w14:textId="77777777">
        <w:trPr>
          <w:jc w:val="center"/>
        </w:trPr>
        <w:tc>
          <w:tcPr>
            <w:tcW w:w="4680" w:type="dxa"/>
            <w:shd w:val="clear" w:color="auto" w:fill="F5F8FA"/>
            <w:tcMar>
              <w:top w:w="80" w:type="dxa"/>
              <w:left w:w="90" w:type="dxa"/>
              <w:bottom w:w="80" w:type="dxa"/>
              <w:right w:w="90" w:type="dxa"/>
            </w:tcMar>
            <w:vAlign w:val="center"/>
          </w:tcPr>
          <w:p w14:paraId="58EC5C7D" w14:textId="77777777" w:rsidR="005A256B" w:rsidRDefault="00000000">
            <w:r>
              <w:rPr>
                <w:sz w:val="16"/>
              </w:rPr>
              <w:t>learning_rate</w:t>
            </w:r>
          </w:p>
        </w:tc>
        <w:tc>
          <w:tcPr>
            <w:tcW w:w="4680" w:type="dxa"/>
            <w:shd w:val="clear" w:color="auto" w:fill="F5F8FA"/>
            <w:tcMar>
              <w:top w:w="80" w:type="dxa"/>
              <w:left w:w="90" w:type="dxa"/>
              <w:bottom w:w="80" w:type="dxa"/>
              <w:right w:w="90" w:type="dxa"/>
            </w:tcMar>
            <w:vAlign w:val="center"/>
          </w:tcPr>
          <w:p w14:paraId="7EA50B49" w14:textId="77777777" w:rsidR="005A256B" w:rsidRDefault="00000000">
            <w:r>
              <w:rPr>
                <w:sz w:val="16"/>
              </w:rPr>
              <w:t>0.03</w:t>
            </w:r>
          </w:p>
        </w:tc>
      </w:tr>
      <w:tr w:rsidR="005A256B" w14:paraId="28BBCF8B" w14:textId="77777777">
        <w:trPr>
          <w:jc w:val="center"/>
        </w:trPr>
        <w:tc>
          <w:tcPr>
            <w:tcW w:w="4680" w:type="dxa"/>
            <w:tcMar>
              <w:top w:w="80" w:type="dxa"/>
              <w:left w:w="90" w:type="dxa"/>
              <w:bottom w:w="80" w:type="dxa"/>
              <w:right w:w="90" w:type="dxa"/>
            </w:tcMar>
            <w:vAlign w:val="center"/>
          </w:tcPr>
          <w:p w14:paraId="7EEA3578" w14:textId="77777777" w:rsidR="005A256B" w:rsidRDefault="00000000">
            <w:r>
              <w:rPr>
                <w:sz w:val="16"/>
              </w:rPr>
              <w:t>subsample</w:t>
            </w:r>
          </w:p>
        </w:tc>
        <w:tc>
          <w:tcPr>
            <w:tcW w:w="4680" w:type="dxa"/>
            <w:tcMar>
              <w:top w:w="80" w:type="dxa"/>
              <w:left w:w="90" w:type="dxa"/>
              <w:bottom w:w="80" w:type="dxa"/>
              <w:right w:w="90" w:type="dxa"/>
            </w:tcMar>
            <w:vAlign w:val="center"/>
          </w:tcPr>
          <w:p w14:paraId="7A123D05" w14:textId="77777777" w:rsidR="005A256B" w:rsidRDefault="00000000">
            <w:r>
              <w:rPr>
                <w:sz w:val="16"/>
              </w:rPr>
              <w:t>0.8</w:t>
            </w:r>
          </w:p>
        </w:tc>
      </w:tr>
      <w:tr w:rsidR="005A256B" w14:paraId="47EF95A6" w14:textId="77777777">
        <w:trPr>
          <w:jc w:val="center"/>
        </w:trPr>
        <w:tc>
          <w:tcPr>
            <w:tcW w:w="4680" w:type="dxa"/>
            <w:shd w:val="clear" w:color="auto" w:fill="F5F8FA"/>
            <w:tcMar>
              <w:top w:w="80" w:type="dxa"/>
              <w:left w:w="90" w:type="dxa"/>
              <w:bottom w:w="80" w:type="dxa"/>
              <w:right w:w="90" w:type="dxa"/>
            </w:tcMar>
            <w:vAlign w:val="center"/>
          </w:tcPr>
          <w:p w14:paraId="4815E289" w14:textId="77777777" w:rsidR="005A256B" w:rsidRDefault="00000000">
            <w:r>
              <w:rPr>
                <w:sz w:val="16"/>
              </w:rPr>
              <w:t>colsample_bytree</w:t>
            </w:r>
          </w:p>
        </w:tc>
        <w:tc>
          <w:tcPr>
            <w:tcW w:w="4680" w:type="dxa"/>
            <w:shd w:val="clear" w:color="auto" w:fill="F5F8FA"/>
            <w:tcMar>
              <w:top w:w="80" w:type="dxa"/>
              <w:left w:w="90" w:type="dxa"/>
              <w:bottom w:w="80" w:type="dxa"/>
              <w:right w:w="90" w:type="dxa"/>
            </w:tcMar>
            <w:vAlign w:val="center"/>
          </w:tcPr>
          <w:p w14:paraId="0AA06FD9" w14:textId="77777777" w:rsidR="005A256B" w:rsidRDefault="00000000">
            <w:r>
              <w:rPr>
                <w:sz w:val="16"/>
              </w:rPr>
              <w:t>1.0</w:t>
            </w:r>
          </w:p>
        </w:tc>
      </w:tr>
      <w:tr w:rsidR="005A256B" w14:paraId="2FF0E820" w14:textId="77777777">
        <w:trPr>
          <w:jc w:val="center"/>
        </w:trPr>
        <w:tc>
          <w:tcPr>
            <w:tcW w:w="4680" w:type="dxa"/>
            <w:tcMar>
              <w:top w:w="80" w:type="dxa"/>
              <w:left w:w="90" w:type="dxa"/>
              <w:bottom w:w="80" w:type="dxa"/>
              <w:right w:w="90" w:type="dxa"/>
            </w:tcMar>
            <w:vAlign w:val="center"/>
          </w:tcPr>
          <w:p w14:paraId="4D4CD586" w14:textId="77777777" w:rsidR="005A256B" w:rsidRDefault="00000000">
            <w:r>
              <w:rPr>
                <w:sz w:val="16"/>
              </w:rPr>
              <w:t>min_child_weight</w:t>
            </w:r>
          </w:p>
        </w:tc>
        <w:tc>
          <w:tcPr>
            <w:tcW w:w="4680" w:type="dxa"/>
            <w:tcMar>
              <w:top w:w="80" w:type="dxa"/>
              <w:left w:w="90" w:type="dxa"/>
              <w:bottom w:w="80" w:type="dxa"/>
              <w:right w:w="90" w:type="dxa"/>
            </w:tcMar>
            <w:vAlign w:val="center"/>
          </w:tcPr>
          <w:p w14:paraId="17A855D1" w14:textId="77777777" w:rsidR="005A256B" w:rsidRDefault="00000000">
            <w:r>
              <w:rPr>
                <w:sz w:val="16"/>
              </w:rPr>
              <w:t>1</w:t>
            </w:r>
          </w:p>
        </w:tc>
      </w:tr>
      <w:tr w:rsidR="005A256B" w14:paraId="00A26848" w14:textId="77777777">
        <w:trPr>
          <w:jc w:val="center"/>
        </w:trPr>
        <w:tc>
          <w:tcPr>
            <w:tcW w:w="4680" w:type="dxa"/>
            <w:shd w:val="clear" w:color="auto" w:fill="F5F8FA"/>
            <w:tcMar>
              <w:top w:w="80" w:type="dxa"/>
              <w:left w:w="90" w:type="dxa"/>
              <w:bottom w:w="80" w:type="dxa"/>
              <w:right w:w="90" w:type="dxa"/>
            </w:tcMar>
            <w:vAlign w:val="center"/>
          </w:tcPr>
          <w:p w14:paraId="4805EC1D" w14:textId="77777777" w:rsidR="005A256B" w:rsidRDefault="00000000">
            <w:r>
              <w:rPr>
                <w:sz w:val="16"/>
              </w:rPr>
              <w:t>CV</w:t>
            </w:r>
          </w:p>
        </w:tc>
        <w:tc>
          <w:tcPr>
            <w:tcW w:w="4680" w:type="dxa"/>
            <w:shd w:val="clear" w:color="auto" w:fill="F5F8FA"/>
            <w:tcMar>
              <w:top w:w="80" w:type="dxa"/>
              <w:left w:w="90" w:type="dxa"/>
              <w:bottom w:w="80" w:type="dxa"/>
              <w:right w:w="90" w:type="dxa"/>
            </w:tcMar>
            <w:vAlign w:val="center"/>
          </w:tcPr>
          <w:p w14:paraId="2640023B" w14:textId="77777777" w:rsidR="005A256B" w:rsidRDefault="00000000">
            <w:r>
              <w:rPr>
                <w:sz w:val="16"/>
              </w:rPr>
              <w:t>5-fold StratifiedKFold</w:t>
            </w:r>
          </w:p>
        </w:tc>
      </w:tr>
      <w:tr w:rsidR="005A256B" w14:paraId="6BED8778" w14:textId="77777777">
        <w:trPr>
          <w:jc w:val="center"/>
        </w:trPr>
        <w:tc>
          <w:tcPr>
            <w:tcW w:w="4680" w:type="dxa"/>
            <w:tcMar>
              <w:top w:w="80" w:type="dxa"/>
              <w:left w:w="90" w:type="dxa"/>
              <w:bottom w:w="80" w:type="dxa"/>
              <w:right w:w="90" w:type="dxa"/>
            </w:tcMar>
            <w:vAlign w:val="center"/>
          </w:tcPr>
          <w:p w14:paraId="71873346" w14:textId="77777777" w:rsidR="005A256B" w:rsidRDefault="00000000">
            <w:r>
              <w:rPr>
                <w:sz w:val="16"/>
              </w:rPr>
              <w:t>Scoring</w:t>
            </w:r>
          </w:p>
        </w:tc>
        <w:tc>
          <w:tcPr>
            <w:tcW w:w="4680" w:type="dxa"/>
            <w:tcMar>
              <w:top w:w="80" w:type="dxa"/>
              <w:left w:w="90" w:type="dxa"/>
              <w:bottom w:w="80" w:type="dxa"/>
              <w:right w:w="90" w:type="dxa"/>
            </w:tcMar>
            <w:vAlign w:val="center"/>
          </w:tcPr>
          <w:p w14:paraId="6AC6E935" w14:textId="77777777" w:rsidR="005A256B" w:rsidRDefault="00000000">
            <w:r>
              <w:rPr>
                <w:sz w:val="16"/>
              </w:rPr>
              <w:t>macro-F1</w:t>
            </w:r>
          </w:p>
        </w:tc>
      </w:tr>
      <w:tr w:rsidR="005A256B" w14:paraId="68763517" w14:textId="77777777">
        <w:trPr>
          <w:jc w:val="center"/>
        </w:trPr>
        <w:tc>
          <w:tcPr>
            <w:tcW w:w="4680" w:type="dxa"/>
            <w:shd w:val="clear" w:color="auto" w:fill="F5F8FA"/>
            <w:tcMar>
              <w:top w:w="80" w:type="dxa"/>
              <w:left w:w="90" w:type="dxa"/>
              <w:bottom w:w="80" w:type="dxa"/>
              <w:right w:w="90" w:type="dxa"/>
            </w:tcMar>
            <w:vAlign w:val="center"/>
          </w:tcPr>
          <w:p w14:paraId="1272F21E" w14:textId="77777777" w:rsidR="005A256B" w:rsidRDefault="00000000">
            <w:r>
              <w:rPr>
                <w:sz w:val="16"/>
              </w:rPr>
              <w:t>n_jobs</w:t>
            </w:r>
          </w:p>
        </w:tc>
        <w:tc>
          <w:tcPr>
            <w:tcW w:w="4680" w:type="dxa"/>
            <w:shd w:val="clear" w:color="auto" w:fill="F5F8FA"/>
            <w:tcMar>
              <w:top w:w="80" w:type="dxa"/>
              <w:left w:w="90" w:type="dxa"/>
              <w:bottom w:w="80" w:type="dxa"/>
              <w:right w:w="90" w:type="dxa"/>
            </w:tcMar>
            <w:vAlign w:val="center"/>
          </w:tcPr>
          <w:p w14:paraId="5EBF358C" w14:textId="77777777" w:rsidR="005A256B" w:rsidRDefault="00000000">
            <w:r>
              <w:rPr>
                <w:sz w:val="16"/>
              </w:rPr>
              <w:t>1</w:t>
            </w:r>
          </w:p>
        </w:tc>
      </w:tr>
      <w:tr w:rsidR="005A256B" w14:paraId="4DDFC50E" w14:textId="77777777">
        <w:trPr>
          <w:jc w:val="center"/>
        </w:trPr>
        <w:tc>
          <w:tcPr>
            <w:tcW w:w="4680" w:type="dxa"/>
            <w:tcMar>
              <w:top w:w="80" w:type="dxa"/>
              <w:left w:w="90" w:type="dxa"/>
              <w:bottom w:w="80" w:type="dxa"/>
              <w:right w:w="90" w:type="dxa"/>
            </w:tcMar>
            <w:vAlign w:val="center"/>
          </w:tcPr>
          <w:p w14:paraId="19DFAF84" w14:textId="77777777" w:rsidR="005A256B" w:rsidRDefault="00000000">
            <w:r>
              <w:rPr>
                <w:sz w:val="16"/>
              </w:rPr>
              <w:t>random_state</w:t>
            </w:r>
          </w:p>
        </w:tc>
        <w:tc>
          <w:tcPr>
            <w:tcW w:w="4680" w:type="dxa"/>
            <w:tcMar>
              <w:top w:w="80" w:type="dxa"/>
              <w:left w:w="90" w:type="dxa"/>
              <w:bottom w:w="80" w:type="dxa"/>
              <w:right w:w="90" w:type="dxa"/>
            </w:tcMar>
            <w:vAlign w:val="center"/>
          </w:tcPr>
          <w:p w14:paraId="355D0D9B" w14:textId="77777777" w:rsidR="005A256B" w:rsidRDefault="00000000">
            <w:r>
              <w:rPr>
                <w:sz w:val="16"/>
              </w:rPr>
              <w:t>42</w:t>
            </w:r>
          </w:p>
        </w:tc>
      </w:tr>
    </w:tbl>
    <w:p w14:paraId="1C978A72" w14:textId="77777777" w:rsidR="005A256B" w:rsidRDefault="00000000">
      <w:pPr>
        <w:pStyle w:val="Heading2"/>
      </w:pPr>
      <w:bookmarkStart w:id="54" w:name="_Toc240708106"/>
      <w:bookmarkStart w:id="55" w:name="_Toc240708848"/>
      <w:r>
        <w:rPr>
          <w:rFonts w:ascii="Cambria" w:eastAsia="Cambria" w:hAnsi="Cambria"/>
        </w:rPr>
        <w:t>6.3 Hyperparameter Search</w:t>
      </w:r>
      <w:bookmarkEnd w:id="54"/>
      <w:bookmarkEnd w:id="55"/>
    </w:p>
    <w:p w14:paraId="7CA70184" w14:textId="77777777" w:rsidR="005A256B" w:rsidRDefault="00000000">
      <w:r>
        <w:t>RandomizedSearchCV is used with macro-F1 scoring. Search size is intentionally limited for the 4 GB environment.</w:t>
      </w:r>
    </w:p>
    <w:p w14:paraId="03CBB241" w14:textId="77777777" w:rsidR="00DD2B64" w:rsidRDefault="00DD2B64">
      <w:pPr>
        <w:jc w:val="center"/>
        <w:rPr>
          <w:b/>
          <w:color w:val="1B3A5F"/>
          <w:sz w:val="20"/>
        </w:rPr>
      </w:pPr>
    </w:p>
    <w:p w14:paraId="73084B02" w14:textId="77777777" w:rsidR="00DD2B64" w:rsidRDefault="00DD2B64">
      <w:pPr>
        <w:jc w:val="center"/>
        <w:rPr>
          <w:b/>
          <w:color w:val="1B3A5F"/>
          <w:sz w:val="20"/>
        </w:rPr>
      </w:pPr>
    </w:p>
    <w:p w14:paraId="4A5227B2" w14:textId="77777777" w:rsidR="00DD2B64" w:rsidRDefault="00DD2B64">
      <w:pPr>
        <w:jc w:val="center"/>
        <w:rPr>
          <w:b/>
          <w:color w:val="1B3A5F"/>
          <w:sz w:val="20"/>
        </w:rPr>
      </w:pPr>
    </w:p>
    <w:p w14:paraId="71608B63" w14:textId="77777777" w:rsidR="00DD2B64" w:rsidRDefault="00DD2B64">
      <w:pPr>
        <w:jc w:val="center"/>
        <w:rPr>
          <w:b/>
          <w:color w:val="1B3A5F"/>
          <w:sz w:val="20"/>
        </w:rPr>
      </w:pPr>
    </w:p>
    <w:p w14:paraId="11E537E6" w14:textId="77777777" w:rsidR="00DD2B64" w:rsidRDefault="00DD2B64">
      <w:pPr>
        <w:jc w:val="center"/>
        <w:rPr>
          <w:b/>
          <w:color w:val="1B3A5F"/>
          <w:sz w:val="20"/>
        </w:rPr>
      </w:pPr>
    </w:p>
    <w:p w14:paraId="4A487C89" w14:textId="77777777" w:rsidR="00DD2B64" w:rsidRDefault="00DD2B64">
      <w:pPr>
        <w:jc w:val="center"/>
        <w:rPr>
          <w:b/>
          <w:color w:val="1B3A5F"/>
          <w:sz w:val="20"/>
        </w:rPr>
      </w:pPr>
    </w:p>
    <w:p w14:paraId="2DF21772" w14:textId="219E2043" w:rsidR="005A256B" w:rsidRDefault="00000000">
      <w:pPr>
        <w:jc w:val="center"/>
      </w:pPr>
      <w:r>
        <w:rPr>
          <w:b/>
          <w:color w:val="1B3A5F"/>
          <w:sz w:val="20"/>
        </w:rPr>
        <w:lastRenderedPageBreak/>
        <w:t>Table 10. Hyperparameter search summary</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5A256B" w14:paraId="189BCCE4" w14:textId="77777777">
        <w:trPr>
          <w:tblHeader/>
          <w:jc w:val="center"/>
        </w:trPr>
        <w:tc>
          <w:tcPr>
            <w:tcW w:w="1872" w:type="dxa"/>
            <w:shd w:val="clear" w:color="auto" w:fill="1B3A5F"/>
            <w:tcMar>
              <w:top w:w="80" w:type="dxa"/>
              <w:left w:w="90" w:type="dxa"/>
              <w:bottom w:w="80" w:type="dxa"/>
              <w:right w:w="90" w:type="dxa"/>
            </w:tcMar>
          </w:tcPr>
          <w:p w14:paraId="3B7A38DF" w14:textId="77777777" w:rsidR="005A256B" w:rsidRDefault="00000000">
            <w:pPr>
              <w:jc w:val="center"/>
            </w:pPr>
            <w:r>
              <w:rPr>
                <w:b/>
                <w:color w:val="FFFFFF"/>
                <w:sz w:val="17"/>
              </w:rPr>
              <w:t>Model</w:t>
            </w:r>
          </w:p>
        </w:tc>
        <w:tc>
          <w:tcPr>
            <w:tcW w:w="1872" w:type="dxa"/>
            <w:shd w:val="clear" w:color="auto" w:fill="1B3A5F"/>
            <w:tcMar>
              <w:top w:w="80" w:type="dxa"/>
              <w:left w:w="90" w:type="dxa"/>
              <w:bottom w:w="80" w:type="dxa"/>
              <w:right w:w="90" w:type="dxa"/>
            </w:tcMar>
          </w:tcPr>
          <w:p w14:paraId="5AE48F4A" w14:textId="77777777" w:rsidR="005A256B" w:rsidRDefault="00000000">
            <w:pPr>
              <w:jc w:val="center"/>
            </w:pPr>
            <w:r>
              <w:rPr>
                <w:b/>
                <w:color w:val="FFFFFF"/>
                <w:sz w:val="17"/>
              </w:rPr>
              <w:t>Possible</w:t>
            </w:r>
          </w:p>
        </w:tc>
        <w:tc>
          <w:tcPr>
            <w:tcW w:w="1872" w:type="dxa"/>
            <w:shd w:val="clear" w:color="auto" w:fill="1B3A5F"/>
            <w:tcMar>
              <w:top w:w="80" w:type="dxa"/>
              <w:left w:w="90" w:type="dxa"/>
              <w:bottom w:w="80" w:type="dxa"/>
              <w:right w:w="90" w:type="dxa"/>
            </w:tcMar>
          </w:tcPr>
          <w:p w14:paraId="0D59E047" w14:textId="77777777" w:rsidR="005A256B" w:rsidRDefault="00000000">
            <w:pPr>
              <w:jc w:val="center"/>
            </w:pPr>
            <w:r>
              <w:rPr>
                <w:b/>
                <w:color w:val="FFFFFF"/>
                <w:sz w:val="17"/>
              </w:rPr>
              <w:t>Evaluated</w:t>
            </w:r>
          </w:p>
        </w:tc>
        <w:tc>
          <w:tcPr>
            <w:tcW w:w="1872" w:type="dxa"/>
            <w:shd w:val="clear" w:color="auto" w:fill="1B3A5F"/>
            <w:tcMar>
              <w:top w:w="80" w:type="dxa"/>
              <w:left w:w="90" w:type="dxa"/>
              <w:bottom w:w="80" w:type="dxa"/>
              <w:right w:w="90" w:type="dxa"/>
            </w:tcMar>
          </w:tcPr>
          <w:p w14:paraId="4BFDC7D4" w14:textId="77777777" w:rsidR="005A256B" w:rsidRDefault="00000000">
            <w:pPr>
              <w:jc w:val="center"/>
            </w:pPr>
            <w:r>
              <w:rPr>
                <w:b/>
                <w:color w:val="FFFFFF"/>
                <w:sz w:val="17"/>
              </w:rPr>
              <w:t>Best CV macro-F1</w:t>
            </w:r>
          </w:p>
        </w:tc>
        <w:tc>
          <w:tcPr>
            <w:tcW w:w="1872" w:type="dxa"/>
            <w:shd w:val="clear" w:color="auto" w:fill="1B3A5F"/>
            <w:tcMar>
              <w:top w:w="80" w:type="dxa"/>
              <w:left w:w="90" w:type="dxa"/>
              <w:bottom w:w="80" w:type="dxa"/>
              <w:right w:w="90" w:type="dxa"/>
            </w:tcMar>
          </w:tcPr>
          <w:p w14:paraId="61E7E728" w14:textId="77777777" w:rsidR="005A256B" w:rsidRDefault="00000000">
            <w:pPr>
              <w:jc w:val="center"/>
            </w:pPr>
            <w:r>
              <w:rPr>
                <w:b/>
                <w:color w:val="FFFFFF"/>
                <w:sz w:val="17"/>
              </w:rPr>
              <w:t>Search time</w:t>
            </w:r>
          </w:p>
        </w:tc>
      </w:tr>
      <w:tr w:rsidR="005A256B" w14:paraId="53B30A07" w14:textId="77777777">
        <w:trPr>
          <w:jc w:val="center"/>
        </w:trPr>
        <w:tc>
          <w:tcPr>
            <w:tcW w:w="1872" w:type="dxa"/>
            <w:shd w:val="clear" w:color="auto" w:fill="F5F8FA"/>
            <w:tcMar>
              <w:top w:w="80" w:type="dxa"/>
              <w:left w:w="90" w:type="dxa"/>
              <w:bottom w:w="80" w:type="dxa"/>
              <w:right w:w="90" w:type="dxa"/>
            </w:tcMar>
            <w:vAlign w:val="center"/>
          </w:tcPr>
          <w:p w14:paraId="2C0FF4C3" w14:textId="77777777" w:rsidR="005A256B" w:rsidRDefault="00000000">
            <w:r>
              <w:rPr>
                <w:sz w:val="16"/>
              </w:rPr>
              <w:t>Logistic Regression</w:t>
            </w:r>
          </w:p>
        </w:tc>
        <w:tc>
          <w:tcPr>
            <w:tcW w:w="1872" w:type="dxa"/>
            <w:shd w:val="clear" w:color="auto" w:fill="F5F8FA"/>
            <w:tcMar>
              <w:top w:w="80" w:type="dxa"/>
              <w:left w:w="90" w:type="dxa"/>
              <w:bottom w:w="80" w:type="dxa"/>
              <w:right w:w="90" w:type="dxa"/>
            </w:tcMar>
            <w:vAlign w:val="center"/>
          </w:tcPr>
          <w:p w14:paraId="7B2D9D93" w14:textId="77777777" w:rsidR="005A256B" w:rsidRDefault="00000000">
            <w:r>
              <w:rPr>
                <w:sz w:val="16"/>
              </w:rPr>
              <w:t>5</w:t>
            </w:r>
          </w:p>
        </w:tc>
        <w:tc>
          <w:tcPr>
            <w:tcW w:w="1872" w:type="dxa"/>
            <w:shd w:val="clear" w:color="auto" w:fill="F5F8FA"/>
            <w:tcMar>
              <w:top w:w="80" w:type="dxa"/>
              <w:left w:w="90" w:type="dxa"/>
              <w:bottom w:w="80" w:type="dxa"/>
              <w:right w:w="90" w:type="dxa"/>
            </w:tcMar>
            <w:vAlign w:val="center"/>
          </w:tcPr>
          <w:p w14:paraId="20030E36" w14:textId="77777777" w:rsidR="005A256B" w:rsidRDefault="00000000">
            <w:r>
              <w:rPr>
                <w:sz w:val="16"/>
              </w:rPr>
              <w:t>5</w:t>
            </w:r>
          </w:p>
        </w:tc>
        <w:tc>
          <w:tcPr>
            <w:tcW w:w="1872" w:type="dxa"/>
            <w:shd w:val="clear" w:color="auto" w:fill="F5F8FA"/>
            <w:tcMar>
              <w:top w:w="80" w:type="dxa"/>
              <w:left w:w="90" w:type="dxa"/>
              <w:bottom w:w="80" w:type="dxa"/>
              <w:right w:w="90" w:type="dxa"/>
            </w:tcMar>
            <w:vAlign w:val="center"/>
          </w:tcPr>
          <w:p w14:paraId="3044E032" w14:textId="77777777" w:rsidR="005A256B" w:rsidRDefault="00000000">
            <w:r>
              <w:rPr>
                <w:sz w:val="16"/>
              </w:rPr>
              <w:t>0.9298</w:t>
            </w:r>
          </w:p>
        </w:tc>
        <w:tc>
          <w:tcPr>
            <w:tcW w:w="1872" w:type="dxa"/>
            <w:shd w:val="clear" w:color="auto" w:fill="F5F8FA"/>
            <w:tcMar>
              <w:top w:w="80" w:type="dxa"/>
              <w:left w:w="90" w:type="dxa"/>
              <w:bottom w:w="80" w:type="dxa"/>
              <w:right w:w="90" w:type="dxa"/>
            </w:tcMar>
            <w:vAlign w:val="center"/>
          </w:tcPr>
          <w:p w14:paraId="5D59A8F1" w14:textId="77777777" w:rsidR="005A256B" w:rsidRDefault="00000000">
            <w:r>
              <w:rPr>
                <w:sz w:val="16"/>
              </w:rPr>
              <w:t>1.49 min</w:t>
            </w:r>
          </w:p>
        </w:tc>
      </w:tr>
      <w:tr w:rsidR="005A256B" w14:paraId="6C45CEF1" w14:textId="77777777">
        <w:trPr>
          <w:jc w:val="center"/>
        </w:trPr>
        <w:tc>
          <w:tcPr>
            <w:tcW w:w="1872" w:type="dxa"/>
            <w:tcMar>
              <w:top w:w="80" w:type="dxa"/>
              <w:left w:w="90" w:type="dxa"/>
              <w:bottom w:w="80" w:type="dxa"/>
              <w:right w:w="90" w:type="dxa"/>
            </w:tcMar>
            <w:vAlign w:val="center"/>
          </w:tcPr>
          <w:p w14:paraId="16949EA3" w14:textId="77777777" w:rsidR="005A256B" w:rsidRDefault="00000000">
            <w:r>
              <w:rPr>
                <w:sz w:val="16"/>
              </w:rPr>
              <w:t>Decision Tree</w:t>
            </w:r>
          </w:p>
        </w:tc>
        <w:tc>
          <w:tcPr>
            <w:tcW w:w="1872" w:type="dxa"/>
            <w:tcMar>
              <w:top w:w="80" w:type="dxa"/>
              <w:left w:w="90" w:type="dxa"/>
              <w:bottom w:w="80" w:type="dxa"/>
              <w:right w:w="90" w:type="dxa"/>
            </w:tcMar>
            <w:vAlign w:val="center"/>
          </w:tcPr>
          <w:p w14:paraId="5E96A2DD" w14:textId="77777777" w:rsidR="005A256B" w:rsidRDefault="00000000">
            <w:r>
              <w:rPr>
                <w:sz w:val="16"/>
              </w:rPr>
              <w:t>45</w:t>
            </w:r>
          </w:p>
        </w:tc>
        <w:tc>
          <w:tcPr>
            <w:tcW w:w="1872" w:type="dxa"/>
            <w:tcMar>
              <w:top w:w="80" w:type="dxa"/>
              <w:left w:w="90" w:type="dxa"/>
              <w:bottom w:w="80" w:type="dxa"/>
              <w:right w:w="90" w:type="dxa"/>
            </w:tcMar>
            <w:vAlign w:val="center"/>
          </w:tcPr>
          <w:p w14:paraId="53F2D558" w14:textId="77777777" w:rsidR="005A256B" w:rsidRDefault="00000000">
            <w:r>
              <w:rPr>
                <w:sz w:val="16"/>
              </w:rPr>
              <w:t>10</w:t>
            </w:r>
          </w:p>
        </w:tc>
        <w:tc>
          <w:tcPr>
            <w:tcW w:w="1872" w:type="dxa"/>
            <w:tcMar>
              <w:top w:w="80" w:type="dxa"/>
              <w:left w:w="90" w:type="dxa"/>
              <w:bottom w:w="80" w:type="dxa"/>
              <w:right w:w="90" w:type="dxa"/>
            </w:tcMar>
            <w:vAlign w:val="center"/>
          </w:tcPr>
          <w:p w14:paraId="25EF81BD" w14:textId="77777777" w:rsidR="005A256B" w:rsidRDefault="00000000">
            <w:r>
              <w:rPr>
                <w:sz w:val="16"/>
              </w:rPr>
              <w:t>0.9288</w:t>
            </w:r>
          </w:p>
        </w:tc>
        <w:tc>
          <w:tcPr>
            <w:tcW w:w="1872" w:type="dxa"/>
            <w:tcMar>
              <w:top w:w="80" w:type="dxa"/>
              <w:left w:w="90" w:type="dxa"/>
              <w:bottom w:w="80" w:type="dxa"/>
              <w:right w:w="90" w:type="dxa"/>
            </w:tcMar>
            <w:vAlign w:val="center"/>
          </w:tcPr>
          <w:p w14:paraId="7050F14B" w14:textId="77777777" w:rsidR="005A256B" w:rsidRDefault="00000000">
            <w:r>
              <w:rPr>
                <w:sz w:val="16"/>
              </w:rPr>
              <w:t>0.60 min</w:t>
            </w:r>
          </w:p>
        </w:tc>
      </w:tr>
      <w:tr w:rsidR="005A256B" w14:paraId="7036D950" w14:textId="77777777">
        <w:trPr>
          <w:jc w:val="center"/>
        </w:trPr>
        <w:tc>
          <w:tcPr>
            <w:tcW w:w="1872" w:type="dxa"/>
            <w:shd w:val="clear" w:color="auto" w:fill="F5F8FA"/>
            <w:tcMar>
              <w:top w:w="80" w:type="dxa"/>
              <w:left w:w="90" w:type="dxa"/>
              <w:bottom w:w="80" w:type="dxa"/>
              <w:right w:w="90" w:type="dxa"/>
            </w:tcMar>
            <w:vAlign w:val="center"/>
          </w:tcPr>
          <w:p w14:paraId="4D20E7C4" w14:textId="77777777" w:rsidR="005A256B" w:rsidRDefault="00000000">
            <w:r>
              <w:rPr>
                <w:sz w:val="16"/>
              </w:rPr>
              <w:t>Random Forest</w:t>
            </w:r>
          </w:p>
        </w:tc>
        <w:tc>
          <w:tcPr>
            <w:tcW w:w="1872" w:type="dxa"/>
            <w:shd w:val="clear" w:color="auto" w:fill="F5F8FA"/>
            <w:tcMar>
              <w:top w:w="80" w:type="dxa"/>
              <w:left w:w="90" w:type="dxa"/>
              <w:bottom w:w="80" w:type="dxa"/>
              <w:right w:w="90" w:type="dxa"/>
            </w:tcMar>
            <w:vAlign w:val="center"/>
          </w:tcPr>
          <w:p w14:paraId="0268198E" w14:textId="77777777" w:rsidR="005A256B" w:rsidRDefault="00000000">
            <w:r>
              <w:rPr>
                <w:sz w:val="16"/>
              </w:rPr>
              <w:t>48</w:t>
            </w:r>
          </w:p>
        </w:tc>
        <w:tc>
          <w:tcPr>
            <w:tcW w:w="1872" w:type="dxa"/>
            <w:shd w:val="clear" w:color="auto" w:fill="F5F8FA"/>
            <w:tcMar>
              <w:top w:w="80" w:type="dxa"/>
              <w:left w:w="90" w:type="dxa"/>
              <w:bottom w:w="80" w:type="dxa"/>
              <w:right w:w="90" w:type="dxa"/>
            </w:tcMar>
            <w:vAlign w:val="center"/>
          </w:tcPr>
          <w:p w14:paraId="6EA91DC5" w14:textId="77777777" w:rsidR="005A256B" w:rsidRDefault="00000000">
            <w:r>
              <w:rPr>
                <w:sz w:val="16"/>
              </w:rPr>
              <w:t>10</w:t>
            </w:r>
          </w:p>
        </w:tc>
        <w:tc>
          <w:tcPr>
            <w:tcW w:w="1872" w:type="dxa"/>
            <w:shd w:val="clear" w:color="auto" w:fill="F5F8FA"/>
            <w:tcMar>
              <w:top w:w="80" w:type="dxa"/>
              <w:left w:w="90" w:type="dxa"/>
              <w:bottom w:w="80" w:type="dxa"/>
              <w:right w:w="90" w:type="dxa"/>
            </w:tcMar>
            <w:vAlign w:val="center"/>
          </w:tcPr>
          <w:p w14:paraId="68E80FD1" w14:textId="77777777" w:rsidR="005A256B" w:rsidRDefault="00000000">
            <w:r>
              <w:rPr>
                <w:sz w:val="16"/>
              </w:rPr>
              <w:t>0.9315</w:t>
            </w:r>
          </w:p>
        </w:tc>
        <w:tc>
          <w:tcPr>
            <w:tcW w:w="1872" w:type="dxa"/>
            <w:shd w:val="clear" w:color="auto" w:fill="F5F8FA"/>
            <w:tcMar>
              <w:top w:w="80" w:type="dxa"/>
              <w:left w:w="90" w:type="dxa"/>
              <w:bottom w:w="80" w:type="dxa"/>
              <w:right w:w="90" w:type="dxa"/>
            </w:tcMar>
            <w:vAlign w:val="center"/>
          </w:tcPr>
          <w:p w14:paraId="29B3C26F" w14:textId="77777777" w:rsidR="005A256B" w:rsidRDefault="00000000">
            <w:r>
              <w:rPr>
                <w:sz w:val="16"/>
              </w:rPr>
              <w:t>3.05 min</w:t>
            </w:r>
          </w:p>
        </w:tc>
      </w:tr>
      <w:tr w:rsidR="005A256B" w14:paraId="4FE20AAF" w14:textId="77777777">
        <w:trPr>
          <w:jc w:val="center"/>
        </w:trPr>
        <w:tc>
          <w:tcPr>
            <w:tcW w:w="1872" w:type="dxa"/>
            <w:tcMar>
              <w:top w:w="80" w:type="dxa"/>
              <w:left w:w="90" w:type="dxa"/>
              <w:bottom w:w="80" w:type="dxa"/>
              <w:right w:w="90" w:type="dxa"/>
            </w:tcMar>
            <w:vAlign w:val="center"/>
          </w:tcPr>
          <w:p w14:paraId="033BCCB9" w14:textId="77777777" w:rsidR="005A256B" w:rsidRDefault="00000000">
            <w:r>
              <w:rPr>
                <w:sz w:val="16"/>
              </w:rPr>
              <w:t>XGBoost</w:t>
            </w:r>
          </w:p>
        </w:tc>
        <w:tc>
          <w:tcPr>
            <w:tcW w:w="1872" w:type="dxa"/>
            <w:tcMar>
              <w:top w:w="80" w:type="dxa"/>
              <w:left w:w="90" w:type="dxa"/>
              <w:bottom w:w="80" w:type="dxa"/>
              <w:right w:w="90" w:type="dxa"/>
            </w:tcMar>
            <w:vAlign w:val="center"/>
          </w:tcPr>
          <w:p w14:paraId="28299606" w14:textId="77777777" w:rsidR="005A256B" w:rsidRDefault="00000000">
            <w:r>
              <w:rPr>
                <w:sz w:val="16"/>
              </w:rPr>
              <w:t>144</w:t>
            </w:r>
          </w:p>
        </w:tc>
        <w:tc>
          <w:tcPr>
            <w:tcW w:w="1872" w:type="dxa"/>
            <w:tcMar>
              <w:top w:w="80" w:type="dxa"/>
              <w:left w:w="90" w:type="dxa"/>
              <w:bottom w:w="80" w:type="dxa"/>
              <w:right w:w="90" w:type="dxa"/>
            </w:tcMar>
            <w:vAlign w:val="center"/>
          </w:tcPr>
          <w:p w14:paraId="5E6D1C3A" w14:textId="77777777" w:rsidR="005A256B" w:rsidRDefault="00000000">
            <w:r>
              <w:rPr>
                <w:sz w:val="16"/>
              </w:rPr>
              <w:t>10</w:t>
            </w:r>
          </w:p>
        </w:tc>
        <w:tc>
          <w:tcPr>
            <w:tcW w:w="1872" w:type="dxa"/>
            <w:tcMar>
              <w:top w:w="80" w:type="dxa"/>
              <w:left w:w="90" w:type="dxa"/>
              <w:bottom w:w="80" w:type="dxa"/>
              <w:right w:w="90" w:type="dxa"/>
            </w:tcMar>
            <w:vAlign w:val="center"/>
          </w:tcPr>
          <w:p w14:paraId="1AE0C8D2" w14:textId="77777777" w:rsidR="005A256B" w:rsidRDefault="00000000">
            <w:r>
              <w:rPr>
                <w:sz w:val="16"/>
              </w:rPr>
              <w:t>0.9352</w:t>
            </w:r>
          </w:p>
        </w:tc>
        <w:tc>
          <w:tcPr>
            <w:tcW w:w="1872" w:type="dxa"/>
            <w:tcMar>
              <w:top w:w="80" w:type="dxa"/>
              <w:left w:w="90" w:type="dxa"/>
              <w:bottom w:w="80" w:type="dxa"/>
              <w:right w:w="90" w:type="dxa"/>
            </w:tcMar>
            <w:vAlign w:val="center"/>
          </w:tcPr>
          <w:p w14:paraId="3C84DB68" w14:textId="77777777" w:rsidR="005A256B" w:rsidRDefault="00000000">
            <w:r>
              <w:rPr>
                <w:sz w:val="16"/>
              </w:rPr>
              <w:t>2.69 min</w:t>
            </w:r>
          </w:p>
        </w:tc>
      </w:tr>
    </w:tbl>
    <w:p w14:paraId="2DC0B69D" w14:textId="77777777" w:rsidR="005A256B" w:rsidRDefault="00000000">
      <w:r>
        <w:rPr>
          <w:b/>
          <w:sz w:val="17"/>
        </w:rPr>
        <w:t xml:space="preserve">Note. </w:t>
      </w:r>
      <w:r>
        <w:rPr>
          <w:i/>
          <w:sz w:val="17"/>
        </w:rPr>
        <w:t>Times are tuning/search times, not isolated single-fit training times.</w:t>
      </w:r>
    </w:p>
    <w:p w14:paraId="552A731C" w14:textId="77777777" w:rsidR="005A256B" w:rsidRDefault="00000000">
      <w:pPr>
        <w:pStyle w:val="Heading2"/>
      </w:pPr>
      <w:bookmarkStart w:id="56" w:name="_Toc240708107"/>
      <w:bookmarkStart w:id="57" w:name="_Toc240708849"/>
      <w:r>
        <w:rPr>
          <w:rFonts w:ascii="Cambria" w:eastAsia="Cambria" w:hAnsi="Cambria"/>
        </w:rPr>
        <w:t>6.4 Training Curves</w:t>
      </w:r>
      <w:bookmarkEnd w:id="56"/>
      <w:bookmarkEnd w:id="57"/>
    </w:p>
    <w:tbl>
      <w:tblPr>
        <w:tblW w:w="0" w:type="auto"/>
        <w:tblLook w:val="04A0" w:firstRow="1" w:lastRow="0" w:firstColumn="1" w:lastColumn="0" w:noHBand="0" w:noVBand="1"/>
      </w:tblPr>
      <w:tblGrid>
        <w:gridCol w:w="9360"/>
      </w:tblGrid>
      <w:tr w:rsidR="005A256B" w14:paraId="3FF38624" w14:textId="77777777">
        <w:tc>
          <w:tcPr>
            <w:tcW w:w="9360" w:type="dxa"/>
            <w:tcBorders>
              <w:top w:val="single" w:sz="18" w:space="0" w:color="C75B39"/>
              <w:left w:val="single" w:sz="18" w:space="0" w:color="C75B39"/>
              <w:bottom w:val="single" w:sz="18" w:space="0" w:color="C75B39"/>
              <w:right w:val="single" w:sz="18" w:space="0" w:color="C75B39"/>
            </w:tcBorders>
            <w:shd w:val="clear" w:color="auto" w:fill="F2F7F8"/>
            <w:tcMar>
              <w:top w:w="130" w:type="dxa"/>
              <w:left w:w="180" w:type="dxa"/>
              <w:bottom w:w="130" w:type="dxa"/>
              <w:right w:w="180" w:type="dxa"/>
            </w:tcMar>
          </w:tcPr>
          <w:p w14:paraId="588EDD5A" w14:textId="77777777" w:rsidR="005A256B" w:rsidRDefault="00000000">
            <w:r>
              <w:rPr>
                <w:rFonts w:ascii="Cambria" w:eastAsia="Cambria" w:hAnsi="Cambria"/>
                <w:b/>
                <w:color w:val="C75B39"/>
              </w:rPr>
              <w:t>Applicability note</w:t>
            </w:r>
          </w:p>
          <w:p w14:paraId="7BCE99E9" w14:textId="77777777" w:rsidR="005A256B" w:rsidRDefault="00000000">
            <w:r>
              <w:rPr>
                <w:sz w:val="20"/>
              </w:rPr>
              <w:t>Epoch-by-epoch loss/accuracy curves are not applicable because the supplied final models are linear/tree/boosting models rather than epoch-trained neural networks. The notebook therefore does not generate training-curve figures.</w:t>
            </w:r>
          </w:p>
        </w:tc>
      </w:tr>
    </w:tbl>
    <w:p w14:paraId="7C6DEEB6" w14:textId="77777777" w:rsidR="005A256B" w:rsidRDefault="005A256B"/>
    <w:p w14:paraId="206BC1F1" w14:textId="77777777" w:rsidR="005A256B" w:rsidRDefault="005A256B">
      <w:pPr>
        <w:sectPr w:rsidR="005A256B" w:rsidSect="00771DBB">
          <w:headerReference w:type="default" r:id="rId29"/>
          <w:footerReference w:type="default" r:id="rId30"/>
          <w:pgSz w:w="11906" w:h="16838" w:code="9"/>
          <w:pgMar w:top="1440" w:right="1080" w:bottom="1440" w:left="1080" w:header="720" w:footer="720" w:gutter="0"/>
          <w:pgBorders w:offsetFrom="page">
            <w:top w:val="single" w:sz="8" w:space="10" w:color="1B3A5F"/>
            <w:left w:val="single" w:sz="8" w:space="10" w:color="1B3A5F"/>
            <w:bottom w:val="single" w:sz="8" w:space="10" w:color="1B3A5F"/>
            <w:right w:val="single" w:sz="8" w:space="10" w:color="1B3A5F"/>
          </w:pgBorders>
          <w:cols w:space="720"/>
          <w:docGrid w:linePitch="360"/>
        </w:sectPr>
      </w:pPr>
    </w:p>
    <w:p w14:paraId="60FBFDE9" w14:textId="77777777" w:rsidR="005A256B" w:rsidRDefault="00000000">
      <w:pPr>
        <w:pStyle w:val="Heading1"/>
      </w:pPr>
      <w:bookmarkStart w:id="58" w:name="_Toc240708108"/>
      <w:bookmarkStart w:id="59" w:name="_Toc240708850"/>
      <w:r>
        <w:rPr>
          <w:rFonts w:ascii="Cambria" w:eastAsia="Cambria" w:hAnsi="Cambria"/>
        </w:rPr>
        <w:lastRenderedPageBreak/>
        <w:t>7. RESULTS AND EVALUATION</w:t>
      </w:r>
      <w:bookmarkEnd w:id="58"/>
      <w:bookmarkEnd w:id="59"/>
    </w:p>
    <w:p w14:paraId="3E48B8CC" w14:textId="77777777" w:rsidR="005A256B" w:rsidRDefault="00000000">
      <w:pPr>
        <w:pStyle w:val="Heading2"/>
      </w:pPr>
      <w:bookmarkStart w:id="60" w:name="_Toc240708109"/>
      <w:bookmarkStart w:id="61" w:name="_Toc240708851"/>
      <w:r>
        <w:rPr>
          <w:rFonts w:ascii="Cambria" w:eastAsia="Cambria" w:hAnsi="Cambria"/>
        </w:rPr>
        <w:t>7.1 Comparative Model Performance</w:t>
      </w:r>
      <w:bookmarkEnd w:id="60"/>
      <w:bookmarkEnd w:id="61"/>
    </w:p>
    <w:p w14:paraId="06E64C32" w14:textId="77777777" w:rsidR="005A256B" w:rsidRDefault="00000000">
      <w:pPr>
        <w:jc w:val="center"/>
      </w:pPr>
      <w:r>
        <w:rPr>
          <w:b/>
          <w:color w:val="1B3A5F"/>
          <w:sz w:val="20"/>
        </w:rPr>
        <w:t>Table 11. Held-out test-set model comparison</w:t>
      </w:r>
    </w:p>
    <w:tbl>
      <w:tblPr>
        <w:tblW w:w="0" w:type="auto"/>
        <w:jc w:val="center"/>
        <w:tblLayout w:type="fixed"/>
        <w:tblLook w:val="04A0" w:firstRow="1" w:lastRow="0" w:firstColumn="1" w:lastColumn="0" w:noHBand="0" w:noVBand="1"/>
      </w:tblPr>
      <w:tblGrid>
        <w:gridCol w:w="1746"/>
        <w:gridCol w:w="1746"/>
        <w:gridCol w:w="1746"/>
        <w:gridCol w:w="1746"/>
        <w:gridCol w:w="1746"/>
        <w:gridCol w:w="1746"/>
        <w:gridCol w:w="1746"/>
        <w:gridCol w:w="1746"/>
      </w:tblGrid>
      <w:tr w:rsidR="005A256B" w14:paraId="121DEFE6" w14:textId="77777777">
        <w:trPr>
          <w:tblHeader/>
          <w:jc w:val="center"/>
        </w:trPr>
        <w:tc>
          <w:tcPr>
            <w:tcW w:w="1746" w:type="dxa"/>
            <w:shd w:val="clear" w:color="auto" w:fill="1B3A5F"/>
            <w:tcMar>
              <w:top w:w="80" w:type="dxa"/>
              <w:left w:w="90" w:type="dxa"/>
              <w:bottom w:w="80" w:type="dxa"/>
              <w:right w:w="90" w:type="dxa"/>
            </w:tcMar>
          </w:tcPr>
          <w:p w14:paraId="4C05C4B9" w14:textId="77777777" w:rsidR="005A256B" w:rsidRDefault="00000000">
            <w:pPr>
              <w:jc w:val="center"/>
            </w:pPr>
            <w:r>
              <w:rPr>
                <w:b/>
                <w:color w:val="FFFFFF"/>
                <w:sz w:val="17"/>
              </w:rPr>
              <w:t>Rank</w:t>
            </w:r>
          </w:p>
        </w:tc>
        <w:tc>
          <w:tcPr>
            <w:tcW w:w="1746" w:type="dxa"/>
            <w:shd w:val="clear" w:color="auto" w:fill="1B3A5F"/>
            <w:tcMar>
              <w:top w:w="80" w:type="dxa"/>
              <w:left w:w="90" w:type="dxa"/>
              <w:bottom w:w="80" w:type="dxa"/>
              <w:right w:w="90" w:type="dxa"/>
            </w:tcMar>
          </w:tcPr>
          <w:p w14:paraId="1458CDA5" w14:textId="77777777" w:rsidR="005A256B" w:rsidRDefault="00000000">
            <w:pPr>
              <w:jc w:val="center"/>
            </w:pPr>
            <w:r>
              <w:rPr>
                <w:b/>
                <w:color w:val="FFFFFF"/>
                <w:sz w:val="17"/>
              </w:rPr>
              <w:t>Model</w:t>
            </w:r>
          </w:p>
        </w:tc>
        <w:tc>
          <w:tcPr>
            <w:tcW w:w="1746" w:type="dxa"/>
            <w:shd w:val="clear" w:color="auto" w:fill="1B3A5F"/>
            <w:tcMar>
              <w:top w:w="80" w:type="dxa"/>
              <w:left w:w="90" w:type="dxa"/>
              <w:bottom w:w="80" w:type="dxa"/>
              <w:right w:w="90" w:type="dxa"/>
            </w:tcMar>
          </w:tcPr>
          <w:p w14:paraId="2DD5DDA7" w14:textId="77777777" w:rsidR="005A256B" w:rsidRDefault="00000000">
            <w:pPr>
              <w:jc w:val="center"/>
            </w:pPr>
            <w:r>
              <w:rPr>
                <w:b/>
                <w:color w:val="FFFFFF"/>
                <w:sz w:val="17"/>
              </w:rPr>
              <w:t>Accuracy</w:t>
            </w:r>
          </w:p>
        </w:tc>
        <w:tc>
          <w:tcPr>
            <w:tcW w:w="1746" w:type="dxa"/>
            <w:shd w:val="clear" w:color="auto" w:fill="1B3A5F"/>
            <w:tcMar>
              <w:top w:w="80" w:type="dxa"/>
              <w:left w:w="90" w:type="dxa"/>
              <w:bottom w:w="80" w:type="dxa"/>
              <w:right w:w="90" w:type="dxa"/>
            </w:tcMar>
          </w:tcPr>
          <w:p w14:paraId="00A517AE" w14:textId="77777777" w:rsidR="005A256B" w:rsidRDefault="00000000">
            <w:pPr>
              <w:jc w:val="center"/>
            </w:pPr>
            <w:r>
              <w:rPr>
                <w:b/>
                <w:color w:val="FFFFFF"/>
                <w:sz w:val="17"/>
              </w:rPr>
              <w:t>Macro Precision</w:t>
            </w:r>
          </w:p>
        </w:tc>
        <w:tc>
          <w:tcPr>
            <w:tcW w:w="1746" w:type="dxa"/>
            <w:shd w:val="clear" w:color="auto" w:fill="1B3A5F"/>
            <w:tcMar>
              <w:top w:w="80" w:type="dxa"/>
              <w:left w:w="90" w:type="dxa"/>
              <w:bottom w:w="80" w:type="dxa"/>
              <w:right w:w="90" w:type="dxa"/>
            </w:tcMar>
          </w:tcPr>
          <w:p w14:paraId="588A10AD" w14:textId="77777777" w:rsidR="005A256B" w:rsidRDefault="00000000">
            <w:pPr>
              <w:jc w:val="center"/>
            </w:pPr>
            <w:r>
              <w:rPr>
                <w:b/>
                <w:color w:val="FFFFFF"/>
                <w:sz w:val="17"/>
              </w:rPr>
              <w:t>Macro Recall</w:t>
            </w:r>
          </w:p>
        </w:tc>
        <w:tc>
          <w:tcPr>
            <w:tcW w:w="1746" w:type="dxa"/>
            <w:shd w:val="clear" w:color="auto" w:fill="1B3A5F"/>
            <w:tcMar>
              <w:top w:w="80" w:type="dxa"/>
              <w:left w:w="90" w:type="dxa"/>
              <w:bottom w:w="80" w:type="dxa"/>
              <w:right w:w="90" w:type="dxa"/>
            </w:tcMar>
          </w:tcPr>
          <w:p w14:paraId="43AEABF8" w14:textId="77777777" w:rsidR="005A256B" w:rsidRDefault="00000000">
            <w:pPr>
              <w:jc w:val="center"/>
            </w:pPr>
            <w:r>
              <w:rPr>
                <w:b/>
                <w:color w:val="FFFFFF"/>
                <w:sz w:val="17"/>
              </w:rPr>
              <w:t>Macro-F1</w:t>
            </w:r>
          </w:p>
        </w:tc>
        <w:tc>
          <w:tcPr>
            <w:tcW w:w="1746" w:type="dxa"/>
            <w:shd w:val="clear" w:color="auto" w:fill="1B3A5F"/>
            <w:tcMar>
              <w:top w:w="80" w:type="dxa"/>
              <w:left w:w="90" w:type="dxa"/>
              <w:bottom w:w="80" w:type="dxa"/>
              <w:right w:w="90" w:type="dxa"/>
            </w:tcMar>
          </w:tcPr>
          <w:p w14:paraId="1F081659" w14:textId="77777777" w:rsidR="005A256B" w:rsidRDefault="00000000">
            <w:pPr>
              <w:jc w:val="center"/>
            </w:pPr>
            <w:r>
              <w:rPr>
                <w:b/>
                <w:color w:val="FFFFFF"/>
                <w:sz w:val="17"/>
              </w:rPr>
              <w:t>Weighted F1</w:t>
            </w:r>
          </w:p>
        </w:tc>
        <w:tc>
          <w:tcPr>
            <w:tcW w:w="1746" w:type="dxa"/>
            <w:shd w:val="clear" w:color="auto" w:fill="1B3A5F"/>
            <w:tcMar>
              <w:top w:w="80" w:type="dxa"/>
              <w:left w:w="90" w:type="dxa"/>
              <w:bottom w:w="80" w:type="dxa"/>
              <w:right w:w="90" w:type="dxa"/>
            </w:tcMar>
          </w:tcPr>
          <w:p w14:paraId="144E123A" w14:textId="77777777" w:rsidR="005A256B" w:rsidRDefault="00000000">
            <w:pPr>
              <w:jc w:val="center"/>
            </w:pPr>
            <w:r>
              <w:rPr>
                <w:b/>
                <w:color w:val="FFFFFF"/>
                <w:sz w:val="17"/>
              </w:rPr>
              <w:t>ROC-AUC</w:t>
            </w:r>
          </w:p>
        </w:tc>
      </w:tr>
      <w:tr w:rsidR="005A256B" w14:paraId="2D78271D" w14:textId="77777777">
        <w:trPr>
          <w:jc w:val="center"/>
        </w:trPr>
        <w:tc>
          <w:tcPr>
            <w:tcW w:w="1746" w:type="dxa"/>
            <w:shd w:val="clear" w:color="auto" w:fill="F5F8FA"/>
            <w:tcMar>
              <w:top w:w="80" w:type="dxa"/>
              <w:left w:w="90" w:type="dxa"/>
              <w:bottom w:w="80" w:type="dxa"/>
              <w:right w:w="90" w:type="dxa"/>
            </w:tcMar>
            <w:vAlign w:val="center"/>
          </w:tcPr>
          <w:p w14:paraId="21890035" w14:textId="77777777" w:rsidR="005A256B" w:rsidRDefault="00000000">
            <w:r>
              <w:rPr>
                <w:sz w:val="16"/>
              </w:rPr>
              <w:t>1</w:t>
            </w:r>
          </w:p>
        </w:tc>
        <w:tc>
          <w:tcPr>
            <w:tcW w:w="1746" w:type="dxa"/>
            <w:shd w:val="clear" w:color="auto" w:fill="F5F8FA"/>
            <w:tcMar>
              <w:top w:w="80" w:type="dxa"/>
              <w:left w:w="90" w:type="dxa"/>
              <w:bottom w:w="80" w:type="dxa"/>
              <w:right w:w="90" w:type="dxa"/>
            </w:tcMar>
            <w:vAlign w:val="center"/>
          </w:tcPr>
          <w:p w14:paraId="1FD9A6D4" w14:textId="77777777" w:rsidR="005A256B" w:rsidRDefault="00000000">
            <w:r>
              <w:rPr>
                <w:sz w:val="16"/>
              </w:rPr>
              <w:t>XGBoost</w:t>
            </w:r>
          </w:p>
        </w:tc>
        <w:tc>
          <w:tcPr>
            <w:tcW w:w="1746" w:type="dxa"/>
            <w:shd w:val="clear" w:color="auto" w:fill="F5F8FA"/>
            <w:tcMar>
              <w:top w:w="80" w:type="dxa"/>
              <w:left w:w="90" w:type="dxa"/>
              <w:bottom w:w="80" w:type="dxa"/>
              <w:right w:w="90" w:type="dxa"/>
            </w:tcMar>
            <w:vAlign w:val="center"/>
          </w:tcPr>
          <w:p w14:paraId="7BE1E7FB" w14:textId="77777777" w:rsidR="005A256B" w:rsidRDefault="00000000">
            <w:r>
              <w:rPr>
                <w:sz w:val="16"/>
              </w:rPr>
              <w:t>0.9528</w:t>
            </w:r>
          </w:p>
        </w:tc>
        <w:tc>
          <w:tcPr>
            <w:tcW w:w="1746" w:type="dxa"/>
            <w:shd w:val="clear" w:color="auto" w:fill="F5F8FA"/>
            <w:tcMar>
              <w:top w:w="80" w:type="dxa"/>
              <w:left w:w="90" w:type="dxa"/>
              <w:bottom w:w="80" w:type="dxa"/>
              <w:right w:w="90" w:type="dxa"/>
            </w:tcMar>
            <w:vAlign w:val="center"/>
          </w:tcPr>
          <w:p w14:paraId="248D87A3" w14:textId="77777777" w:rsidR="005A256B" w:rsidRDefault="00000000">
            <w:r>
              <w:rPr>
                <w:sz w:val="16"/>
              </w:rPr>
              <w:t>0.9413</w:t>
            </w:r>
          </w:p>
        </w:tc>
        <w:tc>
          <w:tcPr>
            <w:tcW w:w="1746" w:type="dxa"/>
            <w:shd w:val="clear" w:color="auto" w:fill="F5F8FA"/>
            <w:tcMar>
              <w:top w:w="80" w:type="dxa"/>
              <w:left w:w="90" w:type="dxa"/>
              <w:bottom w:w="80" w:type="dxa"/>
              <w:right w:w="90" w:type="dxa"/>
            </w:tcMar>
            <w:vAlign w:val="center"/>
          </w:tcPr>
          <w:p w14:paraId="64995101" w14:textId="77777777" w:rsidR="005A256B" w:rsidRDefault="00000000">
            <w:r>
              <w:rPr>
                <w:sz w:val="16"/>
              </w:rPr>
              <w:t>0.9433</w:t>
            </w:r>
          </w:p>
        </w:tc>
        <w:tc>
          <w:tcPr>
            <w:tcW w:w="1746" w:type="dxa"/>
            <w:shd w:val="clear" w:color="auto" w:fill="F5F8FA"/>
            <w:tcMar>
              <w:top w:w="80" w:type="dxa"/>
              <w:left w:w="90" w:type="dxa"/>
              <w:bottom w:w="80" w:type="dxa"/>
              <w:right w:w="90" w:type="dxa"/>
            </w:tcMar>
            <w:vAlign w:val="center"/>
          </w:tcPr>
          <w:p w14:paraId="68C57691" w14:textId="77777777" w:rsidR="005A256B" w:rsidRDefault="00000000">
            <w:r>
              <w:rPr>
                <w:sz w:val="16"/>
              </w:rPr>
              <w:t>0.9423</w:t>
            </w:r>
          </w:p>
        </w:tc>
        <w:tc>
          <w:tcPr>
            <w:tcW w:w="1746" w:type="dxa"/>
            <w:shd w:val="clear" w:color="auto" w:fill="F5F8FA"/>
            <w:tcMar>
              <w:top w:w="80" w:type="dxa"/>
              <w:left w:w="90" w:type="dxa"/>
              <w:bottom w:w="80" w:type="dxa"/>
              <w:right w:w="90" w:type="dxa"/>
            </w:tcMar>
            <w:vAlign w:val="center"/>
          </w:tcPr>
          <w:p w14:paraId="7A628565" w14:textId="77777777" w:rsidR="005A256B" w:rsidRDefault="00000000">
            <w:r>
              <w:rPr>
                <w:sz w:val="16"/>
              </w:rPr>
              <w:t>0.9528</w:t>
            </w:r>
          </w:p>
        </w:tc>
        <w:tc>
          <w:tcPr>
            <w:tcW w:w="1746" w:type="dxa"/>
            <w:shd w:val="clear" w:color="auto" w:fill="F5F8FA"/>
            <w:tcMar>
              <w:top w:w="80" w:type="dxa"/>
              <w:left w:w="90" w:type="dxa"/>
              <w:bottom w:w="80" w:type="dxa"/>
              <w:right w:w="90" w:type="dxa"/>
            </w:tcMar>
            <w:vAlign w:val="center"/>
          </w:tcPr>
          <w:p w14:paraId="30A46309" w14:textId="77777777" w:rsidR="005A256B" w:rsidRDefault="00000000">
            <w:r>
              <w:rPr>
                <w:sz w:val="16"/>
              </w:rPr>
              <w:t>0.9946</w:t>
            </w:r>
          </w:p>
        </w:tc>
      </w:tr>
      <w:tr w:rsidR="005A256B" w14:paraId="235B129D" w14:textId="77777777">
        <w:trPr>
          <w:jc w:val="center"/>
        </w:trPr>
        <w:tc>
          <w:tcPr>
            <w:tcW w:w="1746" w:type="dxa"/>
            <w:tcMar>
              <w:top w:w="80" w:type="dxa"/>
              <w:left w:w="90" w:type="dxa"/>
              <w:bottom w:w="80" w:type="dxa"/>
              <w:right w:w="90" w:type="dxa"/>
            </w:tcMar>
            <w:vAlign w:val="center"/>
          </w:tcPr>
          <w:p w14:paraId="75814B04" w14:textId="77777777" w:rsidR="005A256B" w:rsidRDefault="00000000">
            <w:r>
              <w:rPr>
                <w:sz w:val="16"/>
              </w:rPr>
              <w:t>2</w:t>
            </w:r>
          </w:p>
        </w:tc>
        <w:tc>
          <w:tcPr>
            <w:tcW w:w="1746" w:type="dxa"/>
            <w:tcMar>
              <w:top w:w="80" w:type="dxa"/>
              <w:left w:w="90" w:type="dxa"/>
              <w:bottom w:w="80" w:type="dxa"/>
              <w:right w:w="90" w:type="dxa"/>
            </w:tcMar>
            <w:vAlign w:val="center"/>
          </w:tcPr>
          <w:p w14:paraId="7C27BD3A" w14:textId="77777777" w:rsidR="005A256B" w:rsidRDefault="00000000">
            <w:r>
              <w:rPr>
                <w:sz w:val="16"/>
              </w:rPr>
              <w:t>Random Forest</w:t>
            </w:r>
          </w:p>
        </w:tc>
        <w:tc>
          <w:tcPr>
            <w:tcW w:w="1746" w:type="dxa"/>
            <w:tcMar>
              <w:top w:w="80" w:type="dxa"/>
              <w:left w:w="90" w:type="dxa"/>
              <w:bottom w:w="80" w:type="dxa"/>
              <w:right w:w="90" w:type="dxa"/>
            </w:tcMar>
            <w:vAlign w:val="center"/>
          </w:tcPr>
          <w:p w14:paraId="1B93661D" w14:textId="77777777" w:rsidR="005A256B" w:rsidRDefault="00000000">
            <w:r>
              <w:rPr>
                <w:sz w:val="16"/>
              </w:rPr>
              <w:t>0.9465</w:t>
            </w:r>
          </w:p>
        </w:tc>
        <w:tc>
          <w:tcPr>
            <w:tcW w:w="1746" w:type="dxa"/>
            <w:tcMar>
              <w:top w:w="80" w:type="dxa"/>
              <w:left w:w="90" w:type="dxa"/>
              <w:bottom w:w="80" w:type="dxa"/>
              <w:right w:w="90" w:type="dxa"/>
            </w:tcMar>
            <w:vAlign w:val="center"/>
          </w:tcPr>
          <w:p w14:paraId="00C12CBF" w14:textId="77777777" w:rsidR="005A256B" w:rsidRDefault="00000000">
            <w:r>
              <w:rPr>
                <w:sz w:val="16"/>
              </w:rPr>
              <w:t>0.9319</w:t>
            </w:r>
          </w:p>
        </w:tc>
        <w:tc>
          <w:tcPr>
            <w:tcW w:w="1746" w:type="dxa"/>
            <w:tcMar>
              <w:top w:w="80" w:type="dxa"/>
              <w:left w:w="90" w:type="dxa"/>
              <w:bottom w:w="80" w:type="dxa"/>
              <w:right w:w="90" w:type="dxa"/>
            </w:tcMar>
            <w:vAlign w:val="center"/>
          </w:tcPr>
          <w:p w14:paraId="0DDE566F" w14:textId="77777777" w:rsidR="005A256B" w:rsidRDefault="00000000">
            <w:r>
              <w:rPr>
                <w:sz w:val="16"/>
              </w:rPr>
              <w:t>0.9413</w:t>
            </w:r>
          </w:p>
        </w:tc>
        <w:tc>
          <w:tcPr>
            <w:tcW w:w="1746" w:type="dxa"/>
            <w:tcMar>
              <w:top w:w="80" w:type="dxa"/>
              <w:left w:w="90" w:type="dxa"/>
              <w:bottom w:w="80" w:type="dxa"/>
              <w:right w:w="90" w:type="dxa"/>
            </w:tcMar>
            <w:vAlign w:val="center"/>
          </w:tcPr>
          <w:p w14:paraId="25A698E6" w14:textId="77777777" w:rsidR="005A256B" w:rsidRDefault="00000000">
            <w:r>
              <w:rPr>
                <w:sz w:val="16"/>
              </w:rPr>
              <w:t>0.9365</w:t>
            </w:r>
          </w:p>
        </w:tc>
        <w:tc>
          <w:tcPr>
            <w:tcW w:w="1746" w:type="dxa"/>
            <w:tcMar>
              <w:top w:w="80" w:type="dxa"/>
              <w:left w:w="90" w:type="dxa"/>
              <w:bottom w:w="80" w:type="dxa"/>
              <w:right w:w="90" w:type="dxa"/>
            </w:tcMar>
            <w:vAlign w:val="center"/>
          </w:tcPr>
          <w:p w14:paraId="034473DB" w14:textId="77777777" w:rsidR="005A256B" w:rsidRDefault="00000000">
            <w:r>
              <w:rPr>
                <w:sz w:val="16"/>
              </w:rPr>
              <w:t>0.9468</w:t>
            </w:r>
          </w:p>
        </w:tc>
        <w:tc>
          <w:tcPr>
            <w:tcW w:w="1746" w:type="dxa"/>
            <w:tcMar>
              <w:top w:w="80" w:type="dxa"/>
              <w:left w:w="90" w:type="dxa"/>
              <w:bottom w:w="80" w:type="dxa"/>
              <w:right w:w="90" w:type="dxa"/>
            </w:tcMar>
            <w:vAlign w:val="center"/>
          </w:tcPr>
          <w:p w14:paraId="741D4E8B" w14:textId="77777777" w:rsidR="005A256B" w:rsidRDefault="00000000">
            <w:r>
              <w:rPr>
                <w:sz w:val="16"/>
              </w:rPr>
              <w:t>0.9927</w:t>
            </w:r>
          </w:p>
        </w:tc>
      </w:tr>
      <w:tr w:rsidR="005A256B" w14:paraId="5380982C" w14:textId="77777777">
        <w:trPr>
          <w:jc w:val="center"/>
        </w:trPr>
        <w:tc>
          <w:tcPr>
            <w:tcW w:w="1746" w:type="dxa"/>
            <w:shd w:val="clear" w:color="auto" w:fill="F5F8FA"/>
            <w:tcMar>
              <w:top w:w="80" w:type="dxa"/>
              <w:left w:w="90" w:type="dxa"/>
              <w:bottom w:w="80" w:type="dxa"/>
              <w:right w:w="90" w:type="dxa"/>
            </w:tcMar>
            <w:vAlign w:val="center"/>
          </w:tcPr>
          <w:p w14:paraId="77E5D764" w14:textId="77777777" w:rsidR="005A256B" w:rsidRDefault="00000000">
            <w:r>
              <w:rPr>
                <w:sz w:val="16"/>
              </w:rPr>
              <w:t>3</w:t>
            </w:r>
          </w:p>
        </w:tc>
        <w:tc>
          <w:tcPr>
            <w:tcW w:w="1746" w:type="dxa"/>
            <w:shd w:val="clear" w:color="auto" w:fill="F5F8FA"/>
            <w:tcMar>
              <w:top w:w="80" w:type="dxa"/>
              <w:left w:w="90" w:type="dxa"/>
              <w:bottom w:w="80" w:type="dxa"/>
              <w:right w:w="90" w:type="dxa"/>
            </w:tcMar>
            <w:vAlign w:val="center"/>
          </w:tcPr>
          <w:p w14:paraId="478506AC" w14:textId="77777777" w:rsidR="005A256B" w:rsidRDefault="00000000">
            <w:r>
              <w:rPr>
                <w:sz w:val="16"/>
              </w:rPr>
              <w:t>Logistic Regression</w:t>
            </w:r>
          </w:p>
        </w:tc>
        <w:tc>
          <w:tcPr>
            <w:tcW w:w="1746" w:type="dxa"/>
            <w:shd w:val="clear" w:color="auto" w:fill="F5F8FA"/>
            <w:tcMar>
              <w:top w:w="80" w:type="dxa"/>
              <w:left w:w="90" w:type="dxa"/>
              <w:bottom w:w="80" w:type="dxa"/>
              <w:right w:w="90" w:type="dxa"/>
            </w:tcMar>
            <w:vAlign w:val="center"/>
          </w:tcPr>
          <w:p w14:paraId="555DCB53" w14:textId="77777777" w:rsidR="005A256B" w:rsidRDefault="00000000">
            <w:r>
              <w:rPr>
                <w:sz w:val="16"/>
              </w:rPr>
              <w:t>0.9448</w:t>
            </w:r>
          </w:p>
        </w:tc>
        <w:tc>
          <w:tcPr>
            <w:tcW w:w="1746" w:type="dxa"/>
            <w:shd w:val="clear" w:color="auto" w:fill="F5F8FA"/>
            <w:tcMar>
              <w:top w:w="80" w:type="dxa"/>
              <w:left w:w="90" w:type="dxa"/>
              <w:bottom w:w="80" w:type="dxa"/>
              <w:right w:w="90" w:type="dxa"/>
            </w:tcMar>
            <w:vAlign w:val="center"/>
          </w:tcPr>
          <w:p w14:paraId="0A4E1D00" w14:textId="77777777" w:rsidR="005A256B" w:rsidRDefault="00000000">
            <w:r>
              <w:rPr>
                <w:sz w:val="16"/>
              </w:rPr>
              <w:t>0.9261</w:t>
            </w:r>
          </w:p>
        </w:tc>
        <w:tc>
          <w:tcPr>
            <w:tcW w:w="1746" w:type="dxa"/>
            <w:shd w:val="clear" w:color="auto" w:fill="F5F8FA"/>
            <w:tcMar>
              <w:top w:w="80" w:type="dxa"/>
              <w:left w:w="90" w:type="dxa"/>
              <w:bottom w:w="80" w:type="dxa"/>
              <w:right w:w="90" w:type="dxa"/>
            </w:tcMar>
            <w:vAlign w:val="center"/>
          </w:tcPr>
          <w:p w14:paraId="71BB476A" w14:textId="77777777" w:rsidR="005A256B" w:rsidRDefault="00000000">
            <w:r>
              <w:rPr>
                <w:sz w:val="16"/>
              </w:rPr>
              <w:t>0.9406</w:t>
            </w:r>
          </w:p>
        </w:tc>
        <w:tc>
          <w:tcPr>
            <w:tcW w:w="1746" w:type="dxa"/>
            <w:shd w:val="clear" w:color="auto" w:fill="F5F8FA"/>
            <w:tcMar>
              <w:top w:w="80" w:type="dxa"/>
              <w:left w:w="90" w:type="dxa"/>
              <w:bottom w:w="80" w:type="dxa"/>
              <w:right w:w="90" w:type="dxa"/>
            </w:tcMar>
            <w:vAlign w:val="center"/>
          </w:tcPr>
          <w:p w14:paraId="38AF931D" w14:textId="77777777" w:rsidR="005A256B" w:rsidRDefault="00000000">
            <w:r>
              <w:rPr>
                <w:sz w:val="16"/>
              </w:rPr>
              <w:t>0.9330</w:t>
            </w:r>
          </w:p>
        </w:tc>
        <w:tc>
          <w:tcPr>
            <w:tcW w:w="1746" w:type="dxa"/>
            <w:shd w:val="clear" w:color="auto" w:fill="F5F8FA"/>
            <w:tcMar>
              <w:top w:w="80" w:type="dxa"/>
              <w:left w:w="90" w:type="dxa"/>
              <w:bottom w:w="80" w:type="dxa"/>
              <w:right w:w="90" w:type="dxa"/>
            </w:tcMar>
            <w:vAlign w:val="center"/>
          </w:tcPr>
          <w:p w14:paraId="42AB7EB3" w14:textId="77777777" w:rsidR="005A256B" w:rsidRDefault="00000000">
            <w:r>
              <w:rPr>
                <w:sz w:val="16"/>
              </w:rPr>
              <w:t>0.9451</w:t>
            </w:r>
          </w:p>
        </w:tc>
        <w:tc>
          <w:tcPr>
            <w:tcW w:w="1746" w:type="dxa"/>
            <w:shd w:val="clear" w:color="auto" w:fill="F5F8FA"/>
            <w:tcMar>
              <w:top w:w="80" w:type="dxa"/>
              <w:left w:w="90" w:type="dxa"/>
              <w:bottom w:w="80" w:type="dxa"/>
              <w:right w:w="90" w:type="dxa"/>
            </w:tcMar>
            <w:vAlign w:val="center"/>
          </w:tcPr>
          <w:p w14:paraId="48287796" w14:textId="77777777" w:rsidR="005A256B" w:rsidRDefault="00000000">
            <w:r>
              <w:rPr>
                <w:sz w:val="16"/>
              </w:rPr>
              <w:t>0.9898</w:t>
            </w:r>
          </w:p>
        </w:tc>
      </w:tr>
      <w:tr w:rsidR="005A256B" w14:paraId="53FC732B" w14:textId="77777777">
        <w:trPr>
          <w:jc w:val="center"/>
        </w:trPr>
        <w:tc>
          <w:tcPr>
            <w:tcW w:w="1746" w:type="dxa"/>
            <w:tcMar>
              <w:top w:w="80" w:type="dxa"/>
              <w:left w:w="90" w:type="dxa"/>
              <w:bottom w:w="80" w:type="dxa"/>
              <w:right w:w="90" w:type="dxa"/>
            </w:tcMar>
            <w:vAlign w:val="center"/>
          </w:tcPr>
          <w:p w14:paraId="075AB24B" w14:textId="77777777" w:rsidR="005A256B" w:rsidRDefault="00000000">
            <w:r>
              <w:rPr>
                <w:sz w:val="16"/>
              </w:rPr>
              <w:t>4</w:t>
            </w:r>
          </w:p>
        </w:tc>
        <w:tc>
          <w:tcPr>
            <w:tcW w:w="1746" w:type="dxa"/>
            <w:tcMar>
              <w:top w:w="80" w:type="dxa"/>
              <w:left w:w="90" w:type="dxa"/>
              <w:bottom w:w="80" w:type="dxa"/>
              <w:right w:w="90" w:type="dxa"/>
            </w:tcMar>
            <w:vAlign w:val="center"/>
          </w:tcPr>
          <w:p w14:paraId="3D76A6B6" w14:textId="77777777" w:rsidR="005A256B" w:rsidRDefault="00000000">
            <w:r>
              <w:rPr>
                <w:sz w:val="16"/>
              </w:rPr>
              <w:t>Decision Tree</w:t>
            </w:r>
          </w:p>
        </w:tc>
        <w:tc>
          <w:tcPr>
            <w:tcW w:w="1746" w:type="dxa"/>
            <w:tcMar>
              <w:top w:w="80" w:type="dxa"/>
              <w:left w:w="90" w:type="dxa"/>
              <w:bottom w:w="80" w:type="dxa"/>
              <w:right w:w="90" w:type="dxa"/>
            </w:tcMar>
            <w:vAlign w:val="center"/>
          </w:tcPr>
          <w:p w14:paraId="0BE66831" w14:textId="77777777" w:rsidR="005A256B" w:rsidRDefault="00000000">
            <w:r>
              <w:rPr>
                <w:sz w:val="16"/>
              </w:rPr>
              <w:t>0.9415</w:t>
            </w:r>
          </w:p>
        </w:tc>
        <w:tc>
          <w:tcPr>
            <w:tcW w:w="1746" w:type="dxa"/>
            <w:tcMar>
              <w:top w:w="80" w:type="dxa"/>
              <w:left w:w="90" w:type="dxa"/>
              <w:bottom w:w="80" w:type="dxa"/>
              <w:right w:w="90" w:type="dxa"/>
            </w:tcMar>
            <w:vAlign w:val="center"/>
          </w:tcPr>
          <w:p w14:paraId="2137CBA3" w14:textId="77777777" w:rsidR="005A256B" w:rsidRDefault="00000000">
            <w:r>
              <w:rPr>
                <w:sz w:val="16"/>
              </w:rPr>
              <w:t>0.9211</w:t>
            </w:r>
          </w:p>
        </w:tc>
        <w:tc>
          <w:tcPr>
            <w:tcW w:w="1746" w:type="dxa"/>
            <w:tcMar>
              <w:top w:w="80" w:type="dxa"/>
              <w:left w:w="90" w:type="dxa"/>
              <w:bottom w:w="80" w:type="dxa"/>
              <w:right w:w="90" w:type="dxa"/>
            </w:tcMar>
            <w:vAlign w:val="center"/>
          </w:tcPr>
          <w:p w14:paraId="748BE9A7" w14:textId="77777777" w:rsidR="005A256B" w:rsidRDefault="00000000">
            <w:r>
              <w:rPr>
                <w:sz w:val="16"/>
              </w:rPr>
              <w:t>0.9400</w:t>
            </w:r>
          </w:p>
        </w:tc>
        <w:tc>
          <w:tcPr>
            <w:tcW w:w="1746" w:type="dxa"/>
            <w:tcMar>
              <w:top w:w="80" w:type="dxa"/>
              <w:left w:w="90" w:type="dxa"/>
              <w:bottom w:w="80" w:type="dxa"/>
              <w:right w:w="90" w:type="dxa"/>
            </w:tcMar>
            <w:vAlign w:val="center"/>
          </w:tcPr>
          <w:p w14:paraId="368FA9C6" w14:textId="77777777" w:rsidR="005A256B" w:rsidRDefault="00000000">
            <w:r>
              <w:rPr>
                <w:sz w:val="16"/>
              </w:rPr>
              <w:t>0.9299</w:t>
            </w:r>
          </w:p>
        </w:tc>
        <w:tc>
          <w:tcPr>
            <w:tcW w:w="1746" w:type="dxa"/>
            <w:tcMar>
              <w:top w:w="80" w:type="dxa"/>
              <w:left w:w="90" w:type="dxa"/>
              <w:bottom w:w="80" w:type="dxa"/>
              <w:right w:w="90" w:type="dxa"/>
            </w:tcMar>
            <w:vAlign w:val="center"/>
          </w:tcPr>
          <w:p w14:paraId="4070DF61" w14:textId="77777777" w:rsidR="005A256B" w:rsidRDefault="00000000">
            <w:r>
              <w:rPr>
                <w:sz w:val="16"/>
              </w:rPr>
              <w:t>0.9419</w:t>
            </w:r>
          </w:p>
        </w:tc>
        <w:tc>
          <w:tcPr>
            <w:tcW w:w="1746" w:type="dxa"/>
            <w:tcMar>
              <w:top w:w="80" w:type="dxa"/>
              <w:left w:w="90" w:type="dxa"/>
              <w:bottom w:w="80" w:type="dxa"/>
              <w:right w:w="90" w:type="dxa"/>
            </w:tcMar>
            <w:vAlign w:val="center"/>
          </w:tcPr>
          <w:p w14:paraId="45366CE5" w14:textId="77777777" w:rsidR="005A256B" w:rsidRDefault="00000000">
            <w:r>
              <w:rPr>
                <w:sz w:val="16"/>
              </w:rPr>
              <w:t>0.9833</w:t>
            </w:r>
          </w:p>
        </w:tc>
      </w:tr>
    </w:tbl>
    <w:p w14:paraId="16DB1AA1" w14:textId="77777777" w:rsidR="005A256B" w:rsidRDefault="00000000">
      <w:r>
        <w:rPr>
          <w:b/>
          <w:sz w:val="17"/>
        </w:rPr>
        <w:t xml:space="preserve">Note. </w:t>
      </w:r>
      <w:r>
        <w:rPr>
          <w:i/>
          <w:sz w:val="17"/>
        </w:rPr>
        <w:t>Rank is ordered by macro-F1. No statistical significance test was computed.</w:t>
      </w:r>
    </w:p>
    <w:p w14:paraId="6E995C71" w14:textId="77777777" w:rsidR="005A256B" w:rsidRDefault="00000000">
      <w:pPr>
        <w:pStyle w:val="Heading2"/>
      </w:pPr>
      <w:bookmarkStart w:id="62" w:name="_Toc240708110"/>
      <w:bookmarkStart w:id="63" w:name="_Toc240708852"/>
      <w:r>
        <w:rPr>
          <w:rFonts w:ascii="Cambria" w:eastAsia="Cambria" w:hAnsi="Cambria"/>
        </w:rPr>
        <w:t>7.2 Improvement Calculations</w:t>
      </w:r>
      <w:bookmarkEnd w:id="62"/>
      <w:bookmarkEnd w:id="63"/>
    </w:p>
    <w:p w14:paraId="0C7C3F9C" w14:textId="77777777" w:rsidR="005A256B" w:rsidRDefault="00000000">
      <w:pPr>
        <w:jc w:val="center"/>
      </w:pPr>
      <w:r>
        <w:rPr>
          <w:b/>
          <w:color w:val="1B3A5F"/>
          <w:sz w:val="20"/>
        </w:rPr>
        <w:t>Table 12. Relative improvement of selected model</w:t>
      </w:r>
    </w:p>
    <w:tbl>
      <w:tblPr>
        <w:tblW w:w="0" w:type="auto"/>
        <w:jc w:val="center"/>
        <w:tblLayout w:type="fixed"/>
        <w:tblLook w:val="04A0" w:firstRow="1" w:lastRow="0" w:firstColumn="1" w:lastColumn="0" w:noHBand="0" w:noVBand="1"/>
      </w:tblPr>
      <w:tblGrid>
        <w:gridCol w:w="3492"/>
        <w:gridCol w:w="3492"/>
        <w:gridCol w:w="3492"/>
        <w:gridCol w:w="3492"/>
      </w:tblGrid>
      <w:tr w:rsidR="005A256B" w14:paraId="78896A70" w14:textId="77777777">
        <w:trPr>
          <w:tblHeader/>
          <w:jc w:val="center"/>
        </w:trPr>
        <w:tc>
          <w:tcPr>
            <w:tcW w:w="3492" w:type="dxa"/>
            <w:shd w:val="clear" w:color="auto" w:fill="1B3A5F"/>
            <w:tcMar>
              <w:top w:w="80" w:type="dxa"/>
              <w:left w:w="90" w:type="dxa"/>
              <w:bottom w:w="80" w:type="dxa"/>
              <w:right w:w="90" w:type="dxa"/>
            </w:tcMar>
          </w:tcPr>
          <w:p w14:paraId="15A0EE29" w14:textId="77777777" w:rsidR="005A256B" w:rsidRDefault="00000000">
            <w:pPr>
              <w:jc w:val="center"/>
            </w:pPr>
            <w:r>
              <w:rPr>
                <w:b/>
                <w:color w:val="FFFFFF"/>
                <w:sz w:val="17"/>
              </w:rPr>
              <w:t>Comparison</w:t>
            </w:r>
          </w:p>
        </w:tc>
        <w:tc>
          <w:tcPr>
            <w:tcW w:w="3492" w:type="dxa"/>
            <w:shd w:val="clear" w:color="auto" w:fill="1B3A5F"/>
            <w:tcMar>
              <w:top w:w="80" w:type="dxa"/>
              <w:left w:w="90" w:type="dxa"/>
              <w:bottom w:w="80" w:type="dxa"/>
              <w:right w:w="90" w:type="dxa"/>
            </w:tcMar>
          </w:tcPr>
          <w:p w14:paraId="59DD4DFF" w14:textId="77777777" w:rsidR="005A256B" w:rsidRDefault="00000000">
            <w:pPr>
              <w:jc w:val="center"/>
            </w:pPr>
            <w:r>
              <w:rPr>
                <w:b/>
                <w:color w:val="FFFFFF"/>
                <w:sz w:val="17"/>
              </w:rPr>
              <w:t>Metric</w:t>
            </w:r>
          </w:p>
        </w:tc>
        <w:tc>
          <w:tcPr>
            <w:tcW w:w="3492" w:type="dxa"/>
            <w:shd w:val="clear" w:color="auto" w:fill="1B3A5F"/>
            <w:tcMar>
              <w:top w:w="80" w:type="dxa"/>
              <w:left w:w="90" w:type="dxa"/>
              <w:bottom w:w="80" w:type="dxa"/>
              <w:right w:w="90" w:type="dxa"/>
            </w:tcMar>
          </w:tcPr>
          <w:p w14:paraId="1A0604D5" w14:textId="77777777" w:rsidR="005A256B" w:rsidRDefault="00000000">
            <w:pPr>
              <w:jc w:val="center"/>
            </w:pPr>
            <w:r>
              <w:rPr>
                <w:b/>
                <w:color w:val="FFFFFF"/>
                <w:sz w:val="17"/>
              </w:rPr>
              <w:t>Absolute</w:t>
            </w:r>
          </w:p>
        </w:tc>
        <w:tc>
          <w:tcPr>
            <w:tcW w:w="3492" w:type="dxa"/>
            <w:shd w:val="clear" w:color="auto" w:fill="1B3A5F"/>
            <w:tcMar>
              <w:top w:w="80" w:type="dxa"/>
              <w:left w:w="90" w:type="dxa"/>
              <w:bottom w:w="80" w:type="dxa"/>
              <w:right w:w="90" w:type="dxa"/>
            </w:tcMar>
          </w:tcPr>
          <w:p w14:paraId="73F42702" w14:textId="77777777" w:rsidR="005A256B" w:rsidRDefault="00000000">
            <w:pPr>
              <w:jc w:val="center"/>
            </w:pPr>
            <w:r>
              <w:rPr>
                <w:b/>
                <w:color w:val="FFFFFF"/>
                <w:sz w:val="17"/>
              </w:rPr>
              <w:t>Relative</w:t>
            </w:r>
          </w:p>
        </w:tc>
      </w:tr>
      <w:tr w:rsidR="005A256B" w14:paraId="7C7CE0C0" w14:textId="77777777">
        <w:trPr>
          <w:jc w:val="center"/>
        </w:trPr>
        <w:tc>
          <w:tcPr>
            <w:tcW w:w="3492" w:type="dxa"/>
            <w:shd w:val="clear" w:color="auto" w:fill="F5F8FA"/>
            <w:tcMar>
              <w:top w:w="80" w:type="dxa"/>
              <w:left w:w="90" w:type="dxa"/>
              <w:bottom w:w="80" w:type="dxa"/>
              <w:right w:w="90" w:type="dxa"/>
            </w:tcMar>
            <w:vAlign w:val="center"/>
          </w:tcPr>
          <w:p w14:paraId="4AC54E7C" w14:textId="77777777" w:rsidR="005A256B" w:rsidRDefault="00000000">
            <w:r>
              <w:rPr>
                <w:sz w:val="16"/>
              </w:rPr>
              <w:t>XGBoost vs Random Forest</w:t>
            </w:r>
          </w:p>
        </w:tc>
        <w:tc>
          <w:tcPr>
            <w:tcW w:w="3492" w:type="dxa"/>
            <w:shd w:val="clear" w:color="auto" w:fill="F5F8FA"/>
            <w:tcMar>
              <w:top w:w="80" w:type="dxa"/>
              <w:left w:w="90" w:type="dxa"/>
              <w:bottom w:w="80" w:type="dxa"/>
              <w:right w:w="90" w:type="dxa"/>
            </w:tcMar>
            <w:vAlign w:val="center"/>
          </w:tcPr>
          <w:p w14:paraId="0E60D85F" w14:textId="77777777" w:rsidR="005A256B" w:rsidRDefault="00000000">
            <w:r>
              <w:rPr>
                <w:sz w:val="16"/>
              </w:rPr>
              <w:t>Macro-F1</w:t>
            </w:r>
          </w:p>
        </w:tc>
        <w:tc>
          <w:tcPr>
            <w:tcW w:w="3492" w:type="dxa"/>
            <w:shd w:val="clear" w:color="auto" w:fill="F5F8FA"/>
            <w:tcMar>
              <w:top w:w="80" w:type="dxa"/>
              <w:left w:w="90" w:type="dxa"/>
              <w:bottom w:w="80" w:type="dxa"/>
              <w:right w:w="90" w:type="dxa"/>
            </w:tcMar>
            <w:vAlign w:val="center"/>
          </w:tcPr>
          <w:p w14:paraId="34596883" w14:textId="77777777" w:rsidR="005A256B" w:rsidRDefault="00000000">
            <w:r>
              <w:rPr>
                <w:sz w:val="16"/>
              </w:rPr>
              <w:t>0.0058</w:t>
            </w:r>
          </w:p>
        </w:tc>
        <w:tc>
          <w:tcPr>
            <w:tcW w:w="3492" w:type="dxa"/>
            <w:shd w:val="clear" w:color="auto" w:fill="F5F8FA"/>
            <w:tcMar>
              <w:top w:w="80" w:type="dxa"/>
              <w:left w:w="90" w:type="dxa"/>
              <w:bottom w:w="80" w:type="dxa"/>
              <w:right w:w="90" w:type="dxa"/>
            </w:tcMar>
            <w:vAlign w:val="center"/>
          </w:tcPr>
          <w:p w14:paraId="650B45AD" w14:textId="77777777" w:rsidR="005A256B" w:rsidRDefault="00000000">
            <w:r>
              <w:rPr>
                <w:sz w:val="16"/>
              </w:rPr>
              <w:t>0.62%</w:t>
            </w:r>
          </w:p>
        </w:tc>
      </w:tr>
      <w:tr w:rsidR="005A256B" w14:paraId="5096D2D3" w14:textId="77777777">
        <w:trPr>
          <w:jc w:val="center"/>
        </w:trPr>
        <w:tc>
          <w:tcPr>
            <w:tcW w:w="3492" w:type="dxa"/>
            <w:tcMar>
              <w:top w:w="80" w:type="dxa"/>
              <w:left w:w="90" w:type="dxa"/>
              <w:bottom w:w="80" w:type="dxa"/>
              <w:right w:w="90" w:type="dxa"/>
            </w:tcMar>
            <w:vAlign w:val="center"/>
          </w:tcPr>
          <w:p w14:paraId="5DC71CF6" w14:textId="77777777" w:rsidR="005A256B" w:rsidRDefault="00000000">
            <w:r>
              <w:rPr>
                <w:sz w:val="16"/>
              </w:rPr>
              <w:t>XGBoost vs Logistic Regression</w:t>
            </w:r>
          </w:p>
        </w:tc>
        <w:tc>
          <w:tcPr>
            <w:tcW w:w="3492" w:type="dxa"/>
            <w:tcMar>
              <w:top w:w="80" w:type="dxa"/>
              <w:left w:w="90" w:type="dxa"/>
              <w:bottom w:w="80" w:type="dxa"/>
              <w:right w:w="90" w:type="dxa"/>
            </w:tcMar>
            <w:vAlign w:val="center"/>
          </w:tcPr>
          <w:p w14:paraId="3AAEE2E8" w14:textId="77777777" w:rsidR="005A256B" w:rsidRDefault="00000000">
            <w:r>
              <w:rPr>
                <w:sz w:val="16"/>
              </w:rPr>
              <w:t>Macro-F1</w:t>
            </w:r>
          </w:p>
        </w:tc>
        <w:tc>
          <w:tcPr>
            <w:tcW w:w="3492" w:type="dxa"/>
            <w:tcMar>
              <w:top w:w="80" w:type="dxa"/>
              <w:left w:w="90" w:type="dxa"/>
              <w:bottom w:w="80" w:type="dxa"/>
              <w:right w:w="90" w:type="dxa"/>
            </w:tcMar>
            <w:vAlign w:val="center"/>
          </w:tcPr>
          <w:p w14:paraId="6243BA71" w14:textId="77777777" w:rsidR="005A256B" w:rsidRDefault="00000000">
            <w:r>
              <w:rPr>
                <w:sz w:val="16"/>
              </w:rPr>
              <w:t>0.0093</w:t>
            </w:r>
          </w:p>
        </w:tc>
        <w:tc>
          <w:tcPr>
            <w:tcW w:w="3492" w:type="dxa"/>
            <w:tcMar>
              <w:top w:w="80" w:type="dxa"/>
              <w:left w:w="90" w:type="dxa"/>
              <w:bottom w:w="80" w:type="dxa"/>
              <w:right w:w="90" w:type="dxa"/>
            </w:tcMar>
            <w:vAlign w:val="center"/>
          </w:tcPr>
          <w:p w14:paraId="5B546AEC" w14:textId="77777777" w:rsidR="005A256B" w:rsidRDefault="00000000">
            <w:r>
              <w:rPr>
                <w:sz w:val="16"/>
              </w:rPr>
              <w:t>1.00%</w:t>
            </w:r>
          </w:p>
        </w:tc>
      </w:tr>
      <w:tr w:rsidR="005A256B" w14:paraId="6CB5C990" w14:textId="77777777">
        <w:trPr>
          <w:jc w:val="center"/>
        </w:trPr>
        <w:tc>
          <w:tcPr>
            <w:tcW w:w="3492" w:type="dxa"/>
            <w:shd w:val="clear" w:color="auto" w:fill="F5F8FA"/>
            <w:tcMar>
              <w:top w:w="80" w:type="dxa"/>
              <w:left w:w="90" w:type="dxa"/>
              <w:bottom w:w="80" w:type="dxa"/>
              <w:right w:w="90" w:type="dxa"/>
            </w:tcMar>
            <w:vAlign w:val="center"/>
          </w:tcPr>
          <w:p w14:paraId="4522C27E" w14:textId="77777777" w:rsidR="005A256B" w:rsidRDefault="00000000">
            <w:r>
              <w:rPr>
                <w:sz w:val="16"/>
              </w:rPr>
              <w:t>XGBoost vs Decision Tree</w:t>
            </w:r>
          </w:p>
        </w:tc>
        <w:tc>
          <w:tcPr>
            <w:tcW w:w="3492" w:type="dxa"/>
            <w:shd w:val="clear" w:color="auto" w:fill="F5F8FA"/>
            <w:tcMar>
              <w:top w:w="80" w:type="dxa"/>
              <w:left w:w="90" w:type="dxa"/>
              <w:bottom w:w="80" w:type="dxa"/>
              <w:right w:w="90" w:type="dxa"/>
            </w:tcMar>
            <w:vAlign w:val="center"/>
          </w:tcPr>
          <w:p w14:paraId="618C2D72" w14:textId="77777777" w:rsidR="005A256B" w:rsidRDefault="00000000">
            <w:r>
              <w:rPr>
                <w:sz w:val="16"/>
              </w:rPr>
              <w:t>Macro-F1</w:t>
            </w:r>
          </w:p>
        </w:tc>
        <w:tc>
          <w:tcPr>
            <w:tcW w:w="3492" w:type="dxa"/>
            <w:shd w:val="clear" w:color="auto" w:fill="F5F8FA"/>
            <w:tcMar>
              <w:top w:w="80" w:type="dxa"/>
              <w:left w:w="90" w:type="dxa"/>
              <w:bottom w:w="80" w:type="dxa"/>
              <w:right w:w="90" w:type="dxa"/>
            </w:tcMar>
            <w:vAlign w:val="center"/>
          </w:tcPr>
          <w:p w14:paraId="59B847CD" w14:textId="77777777" w:rsidR="005A256B" w:rsidRDefault="00000000">
            <w:r>
              <w:rPr>
                <w:sz w:val="16"/>
              </w:rPr>
              <w:t>0.0124</w:t>
            </w:r>
          </w:p>
        </w:tc>
        <w:tc>
          <w:tcPr>
            <w:tcW w:w="3492" w:type="dxa"/>
            <w:shd w:val="clear" w:color="auto" w:fill="F5F8FA"/>
            <w:tcMar>
              <w:top w:w="80" w:type="dxa"/>
              <w:left w:w="90" w:type="dxa"/>
              <w:bottom w:w="80" w:type="dxa"/>
              <w:right w:w="90" w:type="dxa"/>
            </w:tcMar>
            <w:vAlign w:val="center"/>
          </w:tcPr>
          <w:p w14:paraId="0DA77811" w14:textId="77777777" w:rsidR="005A256B" w:rsidRDefault="00000000">
            <w:r>
              <w:rPr>
                <w:sz w:val="16"/>
              </w:rPr>
              <w:t>1.33%</w:t>
            </w:r>
          </w:p>
        </w:tc>
      </w:tr>
      <w:tr w:rsidR="005A256B" w14:paraId="6214BC9A" w14:textId="77777777">
        <w:trPr>
          <w:jc w:val="center"/>
        </w:trPr>
        <w:tc>
          <w:tcPr>
            <w:tcW w:w="3492" w:type="dxa"/>
            <w:tcMar>
              <w:top w:w="80" w:type="dxa"/>
              <w:left w:w="90" w:type="dxa"/>
              <w:bottom w:w="80" w:type="dxa"/>
              <w:right w:w="90" w:type="dxa"/>
            </w:tcMar>
            <w:vAlign w:val="center"/>
          </w:tcPr>
          <w:p w14:paraId="15028BA8" w14:textId="77777777" w:rsidR="005A256B" w:rsidRDefault="00000000">
            <w:r>
              <w:rPr>
                <w:sz w:val="16"/>
              </w:rPr>
              <w:t>XGBoost vs Decision Tree</w:t>
            </w:r>
          </w:p>
        </w:tc>
        <w:tc>
          <w:tcPr>
            <w:tcW w:w="3492" w:type="dxa"/>
            <w:tcMar>
              <w:top w:w="80" w:type="dxa"/>
              <w:left w:w="90" w:type="dxa"/>
              <w:bottom w:w="80" w:type="dxa"/>
              <w:right w:w="90" w:type="dxa"/>
            </w:tcMar>
            <w:vAlign w:val="center"/>
          </w:tcPr>
          <w:p w14:paraId="1DB466B4" w14:textId="77777777" w:rsidR="005A256B" w:rsidRDefault="00000000">
            <w:r>
              <w:rPr>
                <w:sz w:val="16"/>
              </w:rPr>
              <w:t>Accuracy</w:t>
            </w:r>
          </w:p>
        </w:tc>
        <w:tc>
          <w:tcPr>
            <w:tcW w:w="3492" w:type="dxa"/>
            <w:tcMar>
              <w:top w:w="80" w:type="dxa"/>
              <w:left w:w="90" w:type="dxa"/>
              <w:bottom w:w="80" w:type="dxa"/>
              <w:right w:w="90" w:type="dxa"/>
            </w:tcMar>
            <w:vAlign w:val="center"/>
          </w:tcPr>
          <w:p w14:paraId="2CD4C37C" w14:textId="77777777" w:rsidR="005A256B" w:rsidRDefault="00000000">
            <w:r>
              <w:rPr>
                <w:sz w:val="16"/>
              </w:rPr>
              <w:t>0.0113</w:t>
            </w:r>
          </w:p>
        </w:tc>
        <w:tc>
          <w:tcPr>
            <w:tcW w:w="3492" w:type="dxa"/>
            <w:tcMar>
              <w:top w:w="80" w:type="dxa"/>
              <w:left w:w="90" w:type="dxa"/>
              <w:bottom w:w="80" w:type="dxa"/>
              <w:right w:w="90" w:type="dxa"/>
            </w:tcMar>
            <w:vAlign w:val="center"/>
          </w:tcPr>
          <w:p w14:paraId="795C3972" w14:textId="77777777" w:rsidR="005A256B" w:rsidRDefault="00000000">
            <w:r>
              <w:rPr>
                <w:sz w:val="16"/>
              </w:rPr>
              <w:t>1.20%</w:t>
            </w:r>
          </w:p>
        </w:tc>
      </w:tr>
    </w:tbl>
    <w:p w14:paraId="50945941" w14:textId="77777777" w:rsidR="005A256B" w:rsidRDefault="00000000">
      <w:r>
        <w:t>The differences justify selecting XGBoost under the notebook's macro-F1 criterion, but they are not evidence of statistical significance because no repeated-test or formal significance analysis was performed.</w:t>
      </w:r>
    </w:p>
    <w:p w14:paraId="6630EF5F" w14:textId="77777777" w:rsidR="005A256B" w:rsidRDefault="00000000">
      <w:pPr>
        <w:pStyle w:val="Heading2"/>
      </w:pPr>
      <w:bookmarkStart w:id="64" w:name="_Toc240708111"/>
      <w:bookmarkStart w:id="65" w:name="_Toc240708853"/>
      <w:r>
        <w:rPr>
          <w:rFonts w:ascii="Cambria" w:eastAsia="Cambria" w:hAnsi="Cambria"/>
        </w:rPr>
        <w:t>7.3 Class-Level Evaluation</w:t>
      </w:r>
      <w:bookmarkEnd w:id="64"/>
      <w:bookmarkEnd w:id="65"/>
    </w:p>
    <w:p w14:paraId="7E5C0AC4" w14:textId="77777777" w:rsidR="005A256B" w:rsidRDefault="00000000">
      <w:pPr>
        <w:jc w:val="center"/>
      </w:pPr>
      <w:r>
        <w:rPr>
          <w:b/>
          <w:color w:val="1B3A5F"/>
          <w:sz w:val="20"/>
        </w:rPr>
        <w:t>Table 13. Classification report for XGBoost</w:t>
      </w:r>
    </w:p>
    <w:tbl>
      <w:tblPr>
        <w:tblW w:w="0" w:type="auto"/>
        <w:jc w:val="center"/>
        <w:tblLayout w:type="fixed"/>
        <w:tblLook w:val="04A0" w:firstRow="1" w:lastRow="0" w:firstColumn="1" w:lastColumn="0" w:noHBand="0" w:noVBand="1"/>
      </w:tblPr>
      <w:tblGrid>
        <w:gridCol w:w="2794"/>
        <w:gridCol w:w="2794"/>
        <w:gridCol w:w="2794"/>
        <w:gridCol w:w="2794"/>
        <w:gridCol w:w="2794"/>
      </w:tblGrid>
      <w:tr w:rsidR="005A256B" w14:paraId="124EB6ED" w14:textId="77777777">
        <w:trPr>
          <w:tblHeader/>
          <w:jc w:val="center"/>
        </w:trPr>
        <w:tc>
          <w:tcPr>
            <w:tcW w:w="2794" w:type="dxa"/>
            <w:shd w:val="clear" w:color="auto" w:fill="1B3A5F"/>
            <w:tcMar>
              <w:top w:w="80" w:type="dxa"/>
              <w:left w:w="90" w:type="dxa"/>
              <w:bottom w:w="80" w:type="dxa"/>
              <w:right w:w="90" w:type="dxa"/>
            </w:tcMar>
          </w:tcPr>
          <w:p w14:paraId="2C15F9B0" w14:textId="77777777" w:rsidR="005A256B" w:rsidRDefault="00000000">
            <w:pPr>
              <w:jc w:val="center"/>
            </w:pPr>
            <w:r>
              <w:rPr>
                <w:b/>
                <w:color w:val="FFFFFF"/>
                <w:sz w:val="17"/>
              </w:rPr>
              <w:lastRenderedPageBreak/>
              <w:t>Class</w:t>
            </w:r>
          </w:p>
        </w:tc>
        <w:tc>
          <w:tcPr>
            <w:tcW w:w="2794" w:type="dxa"/>
            <w:shd w:val="clear" w:color="auto" w:fill="1B3A5F"/>
            <w:tcMar>
              <w:top w:w="80" w:type="dxa"/>
              <w:left w:w="90" w:type="dxa"/>
              <w:bottom w:w="80" w:type="dxa"/>
              <w:right w:w="90" w:type="dxa"/>
            </w:tcMar>
          </w:tcPr>
          <w:p w14:paraId="6218B1C6" w14:textId="77777777" w:rsidR="005A256B" w:rsidRDefault="00000000">
            <w:pPr>
              <w:jc w:val="center"/>
            </w:pPr>
            <w:r>
              <w:rPr>
                <w:b/>
                <w:color w:val="FFFFFF"/>
                <w:sz w:val="17"/>
              </w:rPr>
              <w:t>Precision</w:t>
            </w:r>
          </w:p>
        </w:tc>
        <w:tc>
          <w:tcPr>
            <w:tcW w:w="2794" w:type="dxa"/>
            <w:shd w:val="clear" w:color="auto" w:fill="1B3A5F"/>
            <w:tcMar>
              <w:top w:w="80" w:type="dxa"/>
              <w:left w:w="90" w:type="dxa"/>
              <w:bottom w:w="80" w:type="dxa"/>
              <w:right w:w="90" w:type="dxa"/>
            </w:tcMar>
          </w:tcPr>
          <w:p w14:paraId="6868D4CA" w14:textId="77777777" w:rsidR="005A256B" w:rsidRDefault="00000000">
            <w:pPr>
              <w:jc w:val="center"/>
            </w:pPr>
            <w:r>
              <w:rPr>
                <w:b/>
                <w:color w:val="FFFFFF"/>
                <w:sz w:val="17"/>
              </w:rPr>
              <w:t>Recall</w:t>
            </w:r>
          </w:p>
        </w:tc>
        <w:tc>
          <w:tcPr>
            <w:tcW w:w="2794" w:type="dxa"/>
            <w:shd w:val="clear" w:color="auto" w:fill="1B3A5F"/>
            <w:tcMar>
              <w:top w:w="80" w:type="dxa"/>
              <w:left w:w="90" w:type="dxa"/>
              <w:bottom w:w="80" w:type="dxa"/>
              <w:right w:w="90" w:type="dxa"/>
            </w:tcMar>
          </w:tcPr>
          <w:p w14:paraId="18B83DC0" w14:textId="77777777" w:rsidR="005A256B" w:rsidRDefault="00000000">
            <w:pPr>
              <w:jc w:val="center"/>
            </w:pPr>
            <w:r>
              <w:rPr>
                <w:b/>
                <w:color w:val="FFFFFF"/>
                <w:sz w:val="17"/>
              </w:rPr>
              <w:t>F1</w:t>
            </w:r>
          </w:p>
        </w:tc>
        <w:tc>
          <w:tcPr>
            <w:tcW w:w="2794" w:type="dxa"/>
            <w:shd w:val="clear" w:color="auto" w:fill="1B3A5F"/>
            <w:tcMar>
              <w:top w:w="80" w:type="dxa"/>
              <w:left w:w="90" w:type="dxa"/>
              <w:bottom w:w="80" w:type="dxa"/>
              <w:right w:w="90" w:type="dxa"/>
            </w:tcMar>
          </w:tcPr>
          <w:p w14:paraId="6F25A598" w14:textId="77777777" w:rsidR="005A256B" w:rsidRDefault="00000000">
            <w:pPr>
              <w:jc w:val="center"/>
            </w:pPr>
            <w:r>
              <w:rPr>
                <w:b/>
                <w:color w:val="FFFFFF"/>
                <w:sz w:val="17"/>
              </w:rPr>
              <w:t>Support</w:t>
            </w:r>
          </w:p>
        </w:tc>
      </w:tr>
      <w:tr w:rsidR="005A256B" w14:paraId="6B1FF4C6" w14:textId="77777777">
        <w:trPr>
          <w:jc w:val="center"/>
        </w:trPr>
        <w:tc>
          <w:tcPr>
            <w:tcW w:w="2794" w:type="dxa"/>
            <w:shd w:val="clear" w:color="auto" w:fill="F5F8FA"/>
            <w:tcMar>
              <w:top w:w="80" w:type="dxa"/>
              <w:left w:w="90" w:type="dxa"/>
              <w:bottom w:w="80" w:type="dxa"/>
              <w:right w:w="90" w:type="dxa"/>
            </w:tcMar>
            <w:vAlign w:val="center"/>
          </w:tcPr>
          <w:p w14:paraId="70CC5B91" w14:textId="77777777" w:rsidR="005A256B" w:rsidRDefault="00000000">
            <w:r>
              <w:rPr>
                <w:sz w:val="16"/>
              </w:rPr>
              <w:t>Fatal</w:t>
            </w:r>
          </w:p>
        </w:tc>
        <w:tc>
          <w:tcPr>
            <w:tcW w:w="2794" w:type="dxa"/>
            <w:shd w:val="clear" w:color="auto" w:fill="F5F8FA"/>
            <w:tcMar>
              <w:top w:w="80" w:type="dxa"/>
              <w:left w:w="90" w:type="dxa"/>
              <w:bottom w:w="80" w:type="dxa"/>
              <w:right w:w="90" w:type="dxa"/>
            </w:tcMar>
            <w:vAlign w:val="center"/>
          </w:tcPr>
          <w:p w14:paraId="6AE1AFBA" w14:textId="77777777" w:rsidR="005A256B" w:rsidRDefault="00000000">
            <w:r>
              <w:rPr>
                <w:sz w:val="16"/>
              </w:rPr>
              <w:t>0.93</w:t>
            </w:r>
          </w:p>
        </w:tc>
        <w:tc>
          <w:tcPr>
            <w:tcW w:w="2794" w:type="dxa"/>
            <w:shd w:val="clear" w:color="auto" w:fill="F5F8FA"/>
            <w:tcMar>
              <w:top w:w="80" w:type="dxa"/>
              <w:left w:w="90" w:type="dxa"/>
              <w:bottom w:w="80" w:type="dxa"/>
              <w:right w:w="90" w:type="dxa"/>
            </w:tcMar>
            <w:vAlign w:val="center"/>
          </w:tcPr>
          <w:p w14:paraId="6F1F5BB1" w14:textId="77777777" w:rsidR="005A256B" w:rsidRDefault="00000000">
            <w:r>
              <w:rPr>
                <w:sz w:val="16"/>
              </w:rPr>
              <w:t>0.93</w:t>
            </w:r>
          </w:p>
        </w:tc>
        <w:tc>
          <w:tcPr>
            <w:tcW w:w="2794" w:type="dxa"/>
            <w:shd w:val="clear" w:color="auto" w:fill="F5F8FA"/>
            <w:tcMar>
              <w:top w:w="80" w:type="dxa"/>
              <w:left w:w="90" w:type="dxa"/>
              <w:bottom w:w="80" w:type="dxa"/>
              <w:right w:w="90" w:type="dxa"/>
            </w:tcMar>
            <w:vAlign w:val="center"/>
          </w:tcPr>
          <w:p w14:paraId="210D8F83" w14:textId="77777777" w:rsidR="005A256B" w:rsidRDefault="00000000">
            <w:r>
              <w:rPr>
                <w:sz w:val="16"/>
              </w:rPr>
              <w:t>0.93</w:t>
            </w:r>
          </w:p>
        </w:tc>
        <w:tc>
          <w:tcPr>
            <w:tcW w:w="2794" w:type="dxa"/>
            <w:shd w:val="clear" w:color="auto" w:fill="F5F8FA"/>
            <w:tcMar>
              <w:top w:w="80" w:type="dxa"/>
              <w:left w:w="90" w:type="dxa"/>
              <w:bottom w:w="80" w:type="dxa"/>
              <w:right w:w="90" w:type="dxa"/>
            </w:tcMar>
            <w:vAlign w:val="center"/>
          </w:tcPr>
          <w:p w14:paraId="204751F5" w14:textId="77777777" w:rsidR="005A256B" w:rsidRDefault="00000000">
            <w:r>
              <w:rPr>
                <w:sz w:val="16"/>
              </w:rPr>
              <w:t>597</w:t>
            </w:r>
          </w:p>
        </w:tc>
      </w:tr>
      <w:tr w:rsidR="005A256B" w14:paraId="7B3C5704" w14:textId="77777777">
        <w:trPr>
          <w:jc w:val="center"/>
        </w:trPr>
        <w:tc>
          <w:tcPr>
            <w:tcW w:w="2794" w:type="dxa"/>
            <w:tcMar>
              <w:top w:w="80" w:type="dxa"/>
              <w:left w:w="90" w:type="dxa"/>
              <w:bottom w:w="80" w:type="dxa"/>
              <w:right w:w="90" w:type="dxa"/>
            </w:tcMar>
            <w:vAlign w:val="center"/>
          </w:tcPr>
          <w:p w14:paraId="43FE48CA" w14:textId="77777777" w:rsidR="005A256B" w:rsidRDefault="00000000">
            <w:r>
              <w:rPr>
                <w:sz w:val="16"/>
              </w:rPr>
              <w:t>Major</w:t>
            </w:r>
          </w:p>
        </w:tc>
        <w:tc>
          <w:tcPr>
            <w:tcW w:w="2794" w:type="dxa"/>
            <w:tcMar>
              <w:top w:w="80" w:type="dxa"/>
              <w:left w:w="90" w:type="dxa"/>
              <w:bottom w:w="80" w:type="dxa"/>
              <w:right w:w="90" w:type="dxa"/>
            </w:tcMar>
            <w:vAlign w:val="center"/>
          </w:tcPr>
          <w:p w14:paraId="0D3B46C7" w14:textId="77777777" w:rsidR="005A256B" w:rsidRDefault="00000000">
            <w:r>
              <w:rPr>
                <w:sz w:val="16"/>
              </w:rPr>
              <w:t>0.92</w:t>
            </w:r>
          </w:p>
        </w:tc>
        <w:tc>
          <w:tcPr>
            <w:tcW w:w="2794" w:type="dxa"/>
            <w:tcMar>
              <w:top w:w="80" w:type="dxa"/>
              <w:left w:w="90" w:type="dxa"/>
              <w:bottom w:w="80" w:type="dxa"/>
              <w:right w:w="90" w:type="dxa"/>
            </w:tcMar>
            <w:vAlign w:val="center"/>
          </w:tcPr>
          <w:p w14:paraId="3616E828" w14:textId="77777777" w:rsidR="005A256B" w:rsidRDefault="00000000">
            <w:r>
              <w:rPr>
                <w:sz w:val="16"/>
              </w:rPr>
              <w:t>0.92</w:t>
            </w:r>
          </w:p>
        </w:tc>
        <w:tc>
          <w:tcPr>
            <w:tcW w:w="2794" w:type="dxa"/>
            <w:tcMar>
              <w:top w:w="80" w:type="dxa"/>
              <w:left w:w="90" w:type="dxa"/>
              <w:bottom w:w="80" w:type="dxa"/>
              <w:right w:w="90" w:type="dxa"/>
            </w:tcMar>
            <w:vAlign w:val="center"/>
          </w:tcPr>
          <w:p w14:paraId="27D51249" w14:textId="77777777" w:rsidR="005A256B" w:rsidRDefault="00000000">
            <w:r>
              <w:rPr>
                <w:sz w:val="16"/>
              </w:rPr>
              <w:t>0.92</w:t>
            </w:r>
          </w:p>
        </w:tc>
        <w:tc>
          <w:tcPr>
            <w:tcW w:w="2794" w:type="dxa"/>
            <w:tcMar>
              <w:top w:w="80" w:type="dxa"/>
              <w:left w:w="90" w:type="dxa"/>
              <w:bottom w:w="80" w:type="dxa"/>
              <w:right w:w="90" w:type="dxa"/>
            </w:tcMar>
            <w:vAlign w:val="center"/>
          </w:tcPr>
          <w:p w14:paraId="342B467F" w14:textId="77777777" w:rsidR="005A256B" w:rsidRDefault="00000000">
            <w:r>
              <w:rPr>
                <w:sz w:val="16"/>
              </w:rPr>
              <w:t>1,198</w:t>
            </w:r>
          </w:p>
        </w:tc>
      </w:tr>
      <w:tr w:rsidR="005A256B" w14:paraId="2C32862E" w14:textId="77777777">
        <w:trPr>
          <w:jc w:val="center"/>
        </w:trPr>
        <w:tc>
          <w:tcPr>
            <w:tcW w:w="2794" w:type="dxa"/>
            <w:shd w:val="clear" w:color="auto" w:fill="F5F8FA"/>
            <w:tcMar>
              <w:top w:w="80" w:type="dxa"/>
              <w:left w:w="90" w:type="dxa"/>
              <w:bottom w:w="80" w:type="dxa"/>
              <w:right w:w="90" w:type="dxa"/>
            </w:tcMar>
            <w:vAlign w:val="center"/>
          </w:tcPr>
          <w:p w14:paraId="54E32F56" w14:textId="77777777" w:rsidR="005A256B" w:rsidRDefault="00000000">
            <w:r>
              <w:rPr>
                <w:sz w:val="16"/>
              </w:rPr>
              <w:t>Minor</w:t>
            </w:r>
          </w:p>
        </w:tc>
        <w:tc>
          <w:tcPr>
            <w:tcW w:w="2794" w:type="dxa"/>
            <w:shd w:val="clear" w:color="auto" w:fill="F5F8FA"/>
            <w:tcMar>
              <w:top w:w="80" w:type="dxa"/>
              <w:left w:w="90" w:type="dxa"/>
              <w:bottom w:w="80" w:type="dxa"/>
              <w:right w:w="90" w:type="dxa"/>
            </w:tcMar>
            <w:vAlign w:val="center"/>
          </w:tcPr>
          <w:p w14:paraId="2A9BCBE3" w14:textId="77777777" w:rsidR="005A256B" w:rsidRDefault="00000000">
            <w:r>
              <w:rPr>
                <w:sz w:val="16"/>
              </w:rPr>
              <w:t>0.98</w:t>
            </w:r>
          </w:p>
        </w:tc>
        <w:tc>
          <w:tcPr>
            <w:tcW w:w="2794" w:type="dxa"/>
            <w:shd w:val="clear" w:color="auto" w:fill="F5F8FA"/>
            <w:tcMar>
              <w:top w:w="80" w:type="dxa"/>
              <w:left w:w="90" w:type="dxa"/>
              <w:bottom w:w="80" w:type="dxa"/>
              <w:right w:w="90" w:type="dxa"/>
            </w:tcMar>
            <w:vAlign w:val="center"/>
          </w:tcPr>
          <w:p w14:paraId="35E98E8B" w14:textId="77777777" w:rsidR="005A256B" w:rsidRDefault="00000000">
            <w:r>
              <w:rPr>
                <w:sz w:val="16"/>
              </w:rPr>
              <w:t>0.97</w:t>
            </w:r>
          </w:p>
        </w:tc>
        <w:tc>
          <w:tcPr>
            <w:tcW w:w="2794" w:type="dxa"/>
            <w:shd w:val="clear" w:color="auto" w:fill="F5F8FA"/>
            <w:tcMar>
              <w:top w:w="80" w:type="dxa"/>
              <w:left w:w="90" w:type="dxa"/>
              <w:bottom w:w="80" w:type="dxa"/>
              <w:right w:w="90" w:type="dxa"/>
            </w:tcMar>
            <w:vAlign w:val="center"/>
          </w:tcPr>
          <w:p w14:paraId="5C0E447C" w14:textId="77777777" w:rsidR="005A256B" w:rsidRDefault="00000000">
            <w:r>
              <w:rPr>
                <w:sz w:val="16"/>
              </w:rPr>
              <w:t>0.98</w:t>
            </w:r>
          </w:p>
        </w:tc>
        <w:tc>
          <w:tcPr>
            <w:tcW w:w="2794" w:type="dxa"/>
            <w:shd w:val="clear" w:color="auto" w:fill="F5F8FA"/>
            <w:tcMar>
              <w:top w:w="80" w:type="dxa"/>
              <w:left w:w="90" w:type="dxa"/>
              <w:bottom w:w="80" w:type="dxa"/>
              <w:right w:w="90" w:type="dxa"/>
            </w:tcMar>
            <w:vAlign w:val="center"/>
          </w:tcPr>
          <w:p w14:paraId="2A6628A8" w14:textId="77777777" w:rsidR="005A256B" w:rsidRDefault="00000000">
            <w:r>
              <w:rPr>
                <w:sz w:val="16"/>
              </w:rPr>
              <w:t>2,205</w:t>
            </w:r>
          </w:p>
        </w:tc>
      </w:tr>
      <w:tr w:rsidR="005A256B" w14:paraId="394C1A1B" w14:textId="77777777">
        <w:trPr>
          <w:jc w:val="center"/>
        </w:trPr>
        <w:tc>
          <w:tcPr>
            <w:tcW w:w="2794" w:type="dxa"/>
            <w:tcMar>
              <w:top w:w="80" w:type="dxa"/>
              <w:left w:w="90" w:type="dxa"/>
              <w:bottom w:w="80" w:type="dxa"/>
              <w:right w:w="90" w:type="dxa"/>
            </w:tcMar>
            <w:vAlign w:val="center"/>
          </w:tcPr>
          <w:p w14:paraId="295261B0" w14:textId="77777777" w:rsidR="005A256B" w:rsidRDefault="00000000">
            <w:r>
              <w:rPr>
                <w:sz w:val="16"/>
              </w:rPr>
              <w:t>Macro average</w:t>
            </w:r>
          </w:p>
        </w:tc>
        <w:tc>
          <w:tcPr>
            <w:tcW w:w="2794" w:type="dxa"/>
            <w:tcMar>
              <w:top w:w="80" w:type="dxa"/>
              <w:left w:w="90" w:type="dxa"/>
              <w:bottom w:w="80" w:type="dxa"/>
              <w:right w:w="90" w:type="dxa"/>
            </w:tcMar>
            <w:vAlign w:val="center"/>
          </w:tcPr>
          <w:p w14:paraId="587A61A5" w14:textId="77777777" w:rsidR="005A256B" w:rsidRDefault="00000000">
            <w:r>
              <w:rPr>
                <w:sz w:val="16"/>
              </w:rPr>
              <w:t>0.94</w:t>
            </w:r>
          </w:p>
        </w:tc>
        <w:tc>
          <w:tcPr>
            <w:tcW w:w="2794" w:type="dxa"/>
            <w:tcMar>
              <w:top w:w="80" w:type="dxa"/>
              <w:left w:w="90" w:type="dxa"/>
              <w:bottom w:w="80" w:type="dxa"/>
              <w:right w:w="90" w:type="dxa"/>
            </w:tcMar>
            <w:vAlign w:val="center"/>
          </w:tcPr>
          <w:p w14:paraId="6A00E66F" w14:textId="77777777" w:rsidR="005A256B" w:rsidRDefault="00000000">
            <w:r>
              <w:rPr>
                <w:sz w:val="16"/>
              </w:rPr>
              <w:t>0.94</w:t>
            </w:r>
          </w:p>
        </w:tc>
        <w:tc>
          <w:tcPr>
            <w:tcW w:w="2794" w:type="dxa"/>
            <w:tcMar>
              <w:top w:w="80" w:type="dxa"/>
              <w:left w:w="90" w:type="dxa"/>
              <w:bottom w:w="80" w:type="dxa"/>
              <w:right w:w="90" w:type="dxa"/>
            </w:tcMar>
            <w:vAlign w:val="center"/>
          </w:tcPr>
          <w:p w14:paraId="3F9514F4" w14:textId="77777777" w:rsidR="005A256B" w:rsidRDefault="00000000">
            <w:r>
              <w:rPr>
                <w:sz w:val="16"/>
              </w:rPr>
              <w:t>0.94</w:t>
            </w:r>
          </w:p>
        </w:tc>
        <w:tc>
          <w:tcPr>
            <w:tcW w:w="2794" w:type="dxa"/>
            <w:tcMar>
              <w:top w:w="80" w:type="dxa"/>
              <w:left w:w="90" w:type="dxa"/>
              <w:bottom w:w="80" w:type="dxa"/>
              <w:right w:w="90" w:type="dxa"/>
            </w:tcMar>
            <w:vAlign w:val="center"/>
          </w:tcPr>
          <w:p w14:paraId="5551AC4E" w14:textId="77777777" w:rsidR="005A256B" w:rsidRDefault="00000000">
            <w:r>
              <w:rPr>
                <w:sz w:val="16"/>
              </w:rPr>
              <w:t>4,000</w:t>
            </w:r>
          </w:p>
        </w:tc>
      </w:tr>
      <w:tr w:rsidR="005A256B" w14:paraId="7E37BBAB" w14:textId="77777777">
        <w:trPr>
          <w:jc w:val="center"/>
        </w:trPr>
        <w:tc>
          <w:tcPr>
            <w:tcW w:w="2794" w:type="dxa"/>
            <w:shd w:val="clear" w:color="auto" w:fill="F5F8FA"/>
            <w:tcMar>
              <w:top w:w="80" w:type="dxa"/>
              <w:left w:w="90" w:type="dxa"/>
              <w:bottom w:w="80" w:type="dxa"/>
              <w:right w:w="90" w:type="dxa"/>
            </w:tcMar>
            <w:vAlign w:val="center"/>
          </w:tcPr>
          <w:p w14:paraId="37925B9F" w14:textId="77777777" w:rsidR="005A256B" w:rsidRDefault="00000000">
            <w:r>
              <w:rPr>
                <w:sz w:val="16"/>
              </w:rPr>
              <w:t>Weighted average</w:t>
            </w:r>
          </w:p>
        </w:tc>
        <w:tc>
          <w:tcPr>
            <w:tcW w:w="2794" w:type="dxa"/>
            <w:shd w:val="clear" w:color="auto" w:fill="F5F8FA"/>
            <w:tcMar>
              <w:top w:w="80" w:type="dxa"/>
              <w:left w:w="90" w:type="dxa"/>
              <w:bottom w:w="80" w:type="dxa"/>
              <w:right w:w="90" w:type="dxa"/>
            </w:tcMar>
            <w:vAlign w:val="center"/>
          </w:tcPr>
          <w:p w14:paraId="04D1A620" w14:textId="77777777" w:rsidR="005A256B" w:rsidRDefault="00000000">
            <w:r>
              <w:rPr>
                <w:sz w:val="16"/>
              </w:rPr>
              <w:t>0.95</w:t>
            </w:r>
          </w:p>
        </w:tc>
        <w:tc>
          <w:tcPr>
            <w:tcW w:w="2794" w:type="dxa"/>
            <w:shd w:val="clear" w:color="auto" w:fill="F5F8FA"/>
            <w:tcMar>
              <w:top w:w="80" w:type="dxa"/>
              <w:left w:w="90" w:type="dxa"/>
              <w:bottom w:w="80" w:type="dxa"/>
              <w:right w:w="90" w:type="dxa"/>
            </w:tcMar>
            <w:vAlign w:val="center"/>
          </w:tcPr>
          <w:p w14:paraId="79DED869" w14:textId="77777777" w:rsidR="005A256B" w:rsidRDefault="00000000">
            <w:r>
              <w:rPr>
                <w:sz w:val="16"/>
              </w:rPr>
              <w:t>0.95</w:t>
            </w:r>
          </w:p>
        </w:tc>
        <w:tc>
          <w:tcPr>
            <w:tcW w:w="2794" w:type="dxa"/>
            <w:shd w:val="clear" w:color="auto" w:fill="F5F8FA"/>
            <w:tcMar>
              <w:top w:w="80" w:type="dxa"/>
              <w:left w:w="90" w:type="dxa"/>
              <w:bottom w:w="80" w:type="dxa"/>
              <w:right w:w="90" w:type="dxa"/>
            </w:tcMar>
            <w:vAlign w:val="center"/>
          </w:tcPr>
          <w:p w14:paraId="75213C96" w14:textId="77777777" w:rsidR="005A256B" w:rsidRDefault="00000000">
            <w:r>
              <w:rPr>
                <w:sz w:val="16"/>
              </w:rPr>
              <w:t>0.95</w:t>
            </w:r>
          </w:p>
        </w:tc>
        <w:tc>
          <w:tcPr>
            <w:tcW w:w="2794" w:type="dxa"/>
            <w:shd w:val="clear" w:color="auto" w:fill="F5F8FA"/>
            <w:tcMar>
              <w:top w:w="80" w:type="dxa"/>
              <w:left w:w="90" w:type="dxa"/>
              <w:bottom w:w="80" w:type="dxa"/>
              <w:right w:w="90" w:type="dxa"/>
            </w:tcMar>
            <w:vAlign w:val="center"/>
          </w:tcPr>
          <w:p w14:paraId="171E3DDB" w14:textId="77777777" w:rsidR="005A256B" w:rsidRDefault="00000000">
            <w:r>
              <w:rPr>
                <w:sz w:val="16"/>
              </w:rPr>
              <w:t>4,000</w:t>
            </w:r>
          </w:p>
        </w:tc>
      </w:tr>
    </w:tbl>
    <w:p w14:paraId="3B278968" w14:textId="77777777" w:rsidR="005A256B" w:rsidRDefault="00000000">
      <w:pPr>
        <w:pStyle w:val="Heading2"/>
      </w:pPr>
      <w:bookmarkStart w:id="66" w:name="_Toc240708112"/>
      <w:bookmarkStart w:id="67" w:name="_Toc240708854"/>
      <w:r>
        <w:rPr>
          <w:rFonts w:ascii="Cambria" w:eastAsia="Cambria" w:hAnsi="Cambria"/>
        </w:rPr>
        <w:t>7.4 Inference Speed</w:t>
      </w:r>
      <w:bookmarkEnd w:id="66"/>
      <w:bookmarkEnd w:id="67"/>
    </w:p>
    <w:tbl>
      <w:tblPr>
        <w:tblW w:w="0" w:type="auto"/>
        <w:tblLook w:val="04A0" w:firstRow="1" w:lastRow="0" w:firstColumn="1" w:lastColumn="0" w:noHBand="0" w:noVBand="1"/>
      </w:tblPr>
      <w:tblGrid>
        <w:gridCol w:w="13968"/>
      </w:tblGrid>
      <w:tr w:rsidR="005A256B" w14:paraId="66C8205A" w14:textId="77777777">
        <w:tc>
          <w:tcPr>
            <w:tcW w:w="13968" w:type="dxa"/>
            <w:tcBorders>
              <w:top w:val="single" w:sz="18" w:space="0" w:color="C75B39"/>
              <w:left w:val="single" w:sz="18" w:space="0" w:color="C75B39"/>
              <w:bottom w:val="single" w:sz="18" w:space="0" w:color="C75B39"/>
              <w:right w:val="single" w:sz="18" w:space="0" w:color="C75B39"/>
            </w:tcBorders>
            <w:shd w:val="clear" w:color="auto" w:fill="F2F7F8"/>
            <w:tcMar>
              <w:top w:w="130" w:type="dxa"/>
              <w:left w:w="180" w:type="dxa"/>
              <w:bottom w:w="130" w:type="dxa"/>
              <w:right w:w="180" w:type="dxa"/>
            </w:tcMar>
          </w:tcPr>
          <w:p w14:paraId="76CF1F0A" w14:textId="77777777" w:rsidR="005A256B" w:rsidRDefault="00000000">
            <w:r>
              <w:rPr>
                <w:rFonts w:ascii="Cambria" w:eastAsia="Cambria" w:hAnsi="Cambria"/>
                <w:b/>
                <w:color w:val="C75B39"/>
              </w:rPr>
              <w:t>Measurement gap</w:t>
            </w:r>
          </w:p>
          <w:p w14:paraId="02E6AEAF" w14:textId="77777777" w:rsidR="005A256B" w:rsidRDefault="00000000">
            <w:r>
              <w:rPr>
                <w:sz w:val="20"/>
              </w:rPr>
              <w:t>Inference latency/throughput was not measured in the notebook, so no speed figure is invented. A production benchmark should record median and p95 latency on target hardware.</w:t>
            </w:r>
          </w:p>
        </w:tc>
      </w:tr>
    </w:tbl>
    <w:p w14:paraId="268E000E" w14:textId="77777777" w:rsidR="005A256B" w:rsidRDefault="005A256B"/>
    <w:p w14:paraId="30A4DE05" w14:textId="77777777" w:rsidR="005A256B" w:rsidRDefault="005A256B">
      <w:pPr>
        <w:sectPr w:rsidR="005A256B" w:rsidSect="00771DBB">
          <w:headerReference w:type="default" r:id="rId31"/>
          <w:footerReference w:type="default" r:id="rId32"/>
          <w:pgSz w:w="15840" w:h="12240" w:orient="landscape"/>
          <w:pgMar w:top="1008" w:right="936" w:bottom="1008" w:left="936" w:header="720" w:footer="720" w:gutter="0"/>
          <w:pgBorders w:offsetFrom="page">
            <w:top w:val="single" w:sz="8" w:space="10" w:color="1B3A5F"/>
            <w:left w:val="single" w:sz="8" w:space="10" w:color="1B3A5F"/>
            <w:bottom w:val="single" w:sz="8" w:space="10" w:color="1B3A5F"/>
            <w:right w:val="single" w:sz="8" w:space="10" w:color="1B3A5F"/>
          </w:pgBorders>
          <w:cols w:space="720"/>
          <w:docGrid w:linePitch="360"/>
        </w:sectPr>
      </w:pPr>
    </w:p>
    <w:p w14:paraId="3FE643DA" w14:textId="77777777" w:rsidR="005A256B" w:rsidRDefault="00000000">
      <w:pPr>
        <w:pStyle w:val="Heading1"/>
      </w:pPr>
      <w:bookmarkStart w:id="68" w:name="_Toc240708113"/>
      <w:bookmarkStart w:id="69" w:name="_Toc240708855"/>
      <w:r>
        <w:rPr>
          <w:rFonts w:ascii="Cambria" w:eastAsia="Cambria" w:hAnsi="Cambria"/>
        </w:rPr>
        <w:lastRenderedPageBreak/>
        <w:t>8. COMPARATIVE ANALYSIS</w:t>
      </w:r>
      <w:bookmarkEnd w:id="68"/>
      <w:bookmarkEnd w:id="69"/>
    </w:p>
    <w:p w14:paraId="7FC5DA75" w14:textId="77777777" w:rsidR="005A256B" w:rsidRDefault="00000000">
      <w:pPr>
        <w:pStyle w:val="Heading2"/>
      </w:pPr>
      <w:bookmarkStart w:id="70" w:name="_Toc240708114"/>
      <w:bookmarkStart w:id="71" w:name="_Toc240708856"/>
      <w:r>
        <w:rPr>
          <w:rFonts w:ascii="Cambria" w:eastAsia="Cambria" w:hAnsi="Cambria"/>
        </w:rPr>
        <w:t>8.1 What the Results Suggest</w:t>
      </w:r>
      <w:bookmarkEnd w:id="70"/>
      <w:bookmarkEnd w:id="71"/>
    </w:p>
    <w:p w14:paraId="645AB9A8" w14:textId="77777777" w:rsidR="005A256B" w:rsidRDefault="00000000">
      <w:r>
        <w:t>All four models achieve strong held-out performance. Logistic Regression is competitive, showing that the engineered feature representation contains substantial class-separating information. Decision Tree performs slightly lower, Random Forest improves on the single-tree and linear baselines, and XGBoost provides the highest macro-F1, accuracy, and weighted ROC-AUC in the supplied test evaluation.</w:t>
      </w:r>
    </w:p>
    <w:p w14:paraId="07914551" w14:textId="77777777" w:rsidR="005A256B" w:rsidRDefault="00000000">
      <w:pPr>
        <w:pStyle w:val="Heading2"/>
      </w:pPr>
      <w:bookmarkStart w:id="72" w:name="_Toc240708115"/>
      <w:bookmarkStart w:id="73" w:name="_Toc240708857"/>
      <w:r>
        <w:rPr>
          <w:rFonts w:ascii="Cambria" w:eastAsia="Cambria" w:hAnsi="Cambria"/>
        </w:rPr>
        <w:t>8.2 Why Macro-F1 Matters</w:t>
      </w:r>
      <w:bookmarkEnd w:id="72"/>
      <w:bookmarkEnd w:id="73"/>
    </w:p>
    <w:p w14:paraId="6B1CDB63" w14:textId="77777777" w:rsidR="005A256B" w:rsidRDefault="00000000">
      <w:r>
        <w:t>Macro-F1 averages class-level F1 without weighting by frequency. In an imbalanced safety dataset, this prevents the majority class from dominating model selection and makes performance on the smaller fatal class more visible.</w:t>
      </w:r>
    </w:p>
    <w:p w14:paraId="4D195030" w14:textId="77777777" w:rsidR="005A256B" w:rsidRDefault="00000000">
      <w:pPr>
        <w:pStyle w:val="Heading2"/>
      </w:pPr>
      <w:bookmarkStart w:id="74" w:name="_Toc240708116"/>
      <w:bookmarkStart w:id="75" w:name="_Toc240708858"/>
      <w:r>
        <w:rPr>
          <w:rFonts w:ascii="Cambria" w:eastAsia="Cambria" w:hAnsi="Cambria"/>
        </w:rPr>
        <w:t>8.3 Statistical Significance</w:t>
      </w:r>
      <w:bookmarkEnd w:id="74"/>
      <w:bookmarkEnd w:id="75"/>
    </w:p>
    <w:p w14:paraId="5F261894" w14:textId="77777777" w:rsidR="005A256B" w:rsidRDefault="00000000">
      <w:r>
        <w:t>The notebook does not report confidence intervals, paired resampling tests, McNemar tests, bootstrap comparisons, or repeated cross-validation distributions. The comparison is therefore an empirical held-out benchmark, not a statistical significance claim.</w:t>
      </w:r>
    </w:p>
    <w:p w14:paraId="5389C91F" w14:textId="77777777" w:rsidR="005A256B" w:rsidRDefault="00000000">
      <w:pPr>
        <w:pStyle w:val="Heading1"/>
      </w:pPr>
      <w:bookmarkStart w:id="76" w:name="_Toc240708117"/>
      <w:bookmarkStart w:id="77" w:name="_Toc240708859"/>
      <w:r>
        <w:rPr>
          <w:rFonts w:ascii="Cambria" w:eastAsia="Cambria" w:hAnsi="Cambria"/>
        </w:rPr>
        <w:t>9. INNOVATIONS AND UNIQUE CONTRIBUTIONS</w:t>
      </w:r>
      <w:bookmarkEnd w:id="76"/>
      <w:bookmarkEnd w:id="77"/>
    </w:p>
    <w:p w14:paraId="67F57E8E" w14:textId="77777777" w:rsidR="005A256B" w:rsidRDefault="00000000">
      <w:pPr>
        <w:pStyle w:val="ListBullet"/>
        <w:spacing w:after="60"/>
      </w:pPr>
      <w:r>
        <w:t>Crash-level reconstruction from occupant rows.</w:t>
      </w:r>
    </w:p>
    <w:p w14:paraId="5004F4B0" w14:textId="77777777" w:rsidR="005A256B" w:rsidRDefault="00000000">
      <w:pPr>
        <w:pStyle w:val="ListBullet"/>
        <w:spacing w:after="60"/>
      </w:pPr>
      <w:r>
        <w:t>Leakage-safe prediction timing.</w:t>
      </w:r>
    </w:p>
    <w:p w14:paraId="692BDB60" w14:textId="77777777" w:rsidR="005A256B" w:rsidRDefault="00000000">
      <w:pPr>
        <w:pStyle w:val="ListBullet"/>
        <w:spacing w:after="60"/>
      </w:pPr>
      <w:r>
        <w:t>Occupant aggregation into interpretable crash-level ratios/statistics.</w:t>
      </w:r>
    </w:p>
    <w:p w14:paraId="528BF11A" w14:textId="77777777" w:rsidR="005A256B" w:rsidRDefault="00000000">
      <w:pPr>
        <w:pStyle w:val="ListBullet"/>
        <w:spacing w:after="60"/>
      </w:pPr>
      <w:r>
        <w:t>Cyclical temporal feature engineering.</w:t>
      </w:r>
    </w:p>
    <w:p w14:paraId="5DAD5C9E" w14:textId="77777777" w:rsidR="005A256B" w:rsidRDefault="00000000">
      <w:pPr>
        <w:pStyle w:val="ListBullet"/>
        <w:spacing w:after="60"/>
      </w:pPr>
      <w:r>
        <w:t>Resource-aware randomized tuning on a 4 GB environment.</w:t>
      </w:r>
    </w:p>
    <w:p w14:paraId="5EC701FF" w14:textId="77777777" w:rsidR="005A256B" w:rsidRDefault="00000000">
      <w:pPr>
        <w:pStyle w:val="ListBullet"/>
        <w:spacing w:after="60"/>
      </w:pPr>
      <w:r>
        <w:t>Deployment-consistent saving of preprocessing and model together.</w:t>
      </w:r>
    </w:p>
    <w:p w14:paraId="13A4835C" w14:textId="77777777" w:rsidR="005A256B" w:rsidRDefault="00000000">
      <w:pPr>
        <w:pStyle w:val="Heading1"/>
      </w:pPr>
      <w:bookmarkStart w:id="78" w:name="_Toc240708118"/>
      <w:bookmarkStart w:id="79" w:name="_Toc240708860"/>
      <w:r>
        <w:rPr>
          <w:rFonts w:ascii="Cambria" w:eastAsia="Cambria" w:hAnsi="Cambria"/>
        </w:rPr>
        <w:t>10. ETHICAL CONSIDERATIONS AND BIAS ANALYSIS</w:t>
      </w:r>
      <w:bookmarkEnd w:id="78"/>
      <w:bookmarkEnd w:id="79"/>
    </w:p>
    <w:p w14:paraId="29500D3B" w14:textId="77777777" w:rsidR="005A256B" w:rsidRDefault="00000000">
      <w:r>
        <w:t>Accident-severity prediction is safety-relevant. Model output should be treated as analytical decision support rather than an autonomous determination of emergency priority, liability, or individual fault.</w:t>
      </w:r>
    </w:p>
    <w:p w14:paraId="7F185BBC" w14:textId="77777777" w:rsidR="005A256B" w:rsidRDefault="00000000">
      <w:pPr>
        <w:pStyle w:val="Heading2"/>
      </w:pPr>
      <w:bookmarkStart w:id="80" w:name="_Toc240708119"/>
      <w:bookmarkStart w:id="81" w:name="_Toc240708861"/>
      <w:r>
        <w:rPr>
          <w:rFonts w:ascii="Cambria" w:eastAsia="Cambria" w:hAnsi="Cambria"/>
        </w:rPr>
        <w:t>10.1 Potential Bias Sources</w:t>
      </w:r>
      <w:bookmarkEnd w:id="80"/>
      <w:bookmarkEnd w:id="81"/>
    </w:p>
    <w:p w14:paraId="64842A30" w14:textId="77777777" w:rsidR="005A256B" w:rsidRDefault="00000000">
      <w:pPr>
        <w:pStyle w:val="ListBullet"/>
        <w:spacing w:after="60"/>
      </w:pPr>
      <w:r>
        <w:t>Class imbalance may reduce reliability on fatal crashes.</w:t>
      </w:r>
    </w:p>
    <w:p w14:paraId="3D536D0C" w14:textId="77777777" w:rsidR="005A256B" w:rsidRDefault="00000000">
      <w:pPr>
        <w:pStyle w:val="ListBullet"/>
        <w:spacing w:after="60"/>
      </w:pPr>
      <w:r>
        <w:t>Geographic concentration may limit generalization.</w:t>
      </w:r>
    </w:p>
    <w:p w14:paraId="448B37A1" w14:textId="77777777" w:rsidR="005A256B" w:rsidRDefault="00000000">
      <w:pPr>
        <w:pStyle w:val="ListBullet"/>
        <w:spacing w:after="60"/>
      </w:pPr>
      <w:r>
        <w:t>Vehicle-type frequency differences can distort raw count comparisons.</w:t>
      </w:r>
    </w:p>
    <w:p w14:paraId="2BE20643" w14:textId="77777777" w:rsidR="005A256B" w:rsidRDefault="00000000">
      <w:pPr>
        <w:pStyle w:val="ListBullet"/>
        <w:spacing w:after="60"/>
      </w:pPr>
      <w:r>
        <w:t>Historical recording practices may introduce measurement bias.</w:t>
      </w:r>
    </w:p>
    <w:p w14:paraId="19170BF6" w14:textId="77777777" w:rsidR="005A256B" w:rsidRDefault="00000000">
      <w:pPr>
        <w:pStyle w:val="ListBullet"/>
        <w:spacing w:after="60"/>
      </w:pPr>
      <w:r>
        <w:t>Location, vehicle type, or demographic aggregates may act as proxies for broader factors.</w:t>
      </w:r>
    </w:p>
    <w:p w14:paraId="2432AB1E" w14:textId="77777777" w:rsidR="005A256B" w:rsidRDefault="00000000">
      <w:pPr>
        <w:pStyle w:val="Heading2"/>
      </w:pPr>
      <w:bookmarkStart w:id="82" w:name="_Toc240708120"/>
      <w:bookmarkStart w:id="83" w:name="_Toc240708862"/>
      <w:r>
        <w:rPr>
          <w:rFonts w:ascii="Cambria" w:eastAsia="Cambria" w:hAnsi="Cambria"/>
        </w:rPr>
        <w:t>10.2 Responsible Use Controls</w:t>
      </w:r>
      <w:bookmarkEnd w:id="82"/>
      <w:bookmarkEnd w:id="83"/>
    </w:p>
    <w:p w14:paraId="46DB7411" w14:textId="77777777" w:rsidR="005A256B" w:rsidRDefault="00000000">
      <w:pPr>
        <w:pStyle w:val="ListBullet"/>
        <w:spacing w:after="60"/>
      </w:pPr>
      <w:r>
        <w:t>Monitor class-specific recall, not accuracy alone.</w:t>
      </w:r>
    </w:p>
    <w:p w14:paraId="6C0085AB" w14:textId="77777777" w:rsidR="005A256B" w:rsidRDefault="00000000">
      <w:pPr>
        <w:pStyle w:val="ListBullet"/>
        <w:spacing w:after="60"/>
      </w:pPr>
      <w:r>
        <w:t>Evaluate on geographically or temporally separated data.</w:t>
      </w:r>
    </w:p>
    <w:p w14:paraId="6B14D4A0" w14:textId="77777777" w:rsidR="005A256B" w:rsidRDefault="00000000">
      <w:pPr>
        <w:pStyle w:val="ListBullet"/>
        <w:spacing w:after="60"/>
      </w:pPr>
      <w:r>
        <w:lastRenderedPageBreak/>
        <w:t>Do not interpret feature importance as causal evidence.</w:t>
      </w:r>
    </w:p>
    <w:p w14:paraId="192DE05C" w14:textId="77777777" w:rsidR="005A256B" w:rsidRDefault="00000000">
      <w:pPr>
        <w:pStyle w:val="ListBullet"/>
        <w:spacing w:after="60"/>
      </w:pPr>
      <w:r>
        <w:t>Keep post-outcome variables out of incident-time prediction.</w:t>
      </w:r>
    </w:p>
    <w:p w14:paraId="1004E1FF" w14:textId="77777777" w:rsidR="005A256B" w:rsidRDefault="00000000">
      <w:pPr>
        <w:pStyle w:val="ListBullet"/>
        <w:spacing w:after="60"/>
      </w:pPr>
      <w:r>
        <w:t>Require human review for high-impact decisions.</w:t>
      </w:r>
    </w:p>
    <w:p w14:paraId="265EAC6F" w14:textId="77777777" w:rsidR="005A256B" w:rsidRDefault="00000000">
      <w:pPr>
        <w:pStyle w:val="ListBullet"/>
        <w:spacing w:after="60"/>
      </w:pPr>
      <w:r>
        <w:t>Document provenance, coverage, missingness, and known limitations.</w:t>
      </w:r>
    </w:p>
    <w:tbl>
      <w:tblPr>
        <w:tblW w:w="0" w:type="auto"/>
        <w:tblLook w:val="04A0" w:firstRow="1" w:lastRow="0" w:firstColumn="1" w:lastColumn="0" w:noHBand="0" w:noVBand="1"/>
      </w:tblPr>
      <w:tblGrid>
        <w:gridCol w:w="9360"/>
      </w:tblGrid>
      <w:tr w:rsidR="005A256B" w14:paraId="0BA66591" w14:textId="77777777">
        <w:tc>
          <w:tcPr>
            <w:tcW w:w="9360" w:type="dxa"/>
            <w:tcBorders>
              <w:top w:val="single" w:sz="18" w:space="0" w:color="C75B39"/>
              <w:left w:val="single" w:sz="18" w:space="0" w:color="C75B39"/>
              <w:bottom w:val="single" w:sz="18" w:space="0" w:color="C75B39"/>
              <w:right w:val="single" w:sz="18" w:space="0" w:color="C75B39"/>
            </w:tcBorders>
            <w:shd w:val="clear" w:color="auto" w:fill="F2F7F8"/>
            <w:tcMar>
              <w:top w:w="130" w:type="dxa"/>
              <w:left w:w="180" w:type="dxa"/>
              <w:bottom w:w="130" w:type="dxa"/>
              <w:right w:w="180" w:type="dxa"/>
            </w:tcMar>
          </w:tcPr>
          <w:p w14:paraId="1909EC07" w14:textId="77777777" w:rsidR="005A256B" w:rsidRDefault="00000000">
            <w:r>
              <w:rPr>
                <w:rFonts w:ascii="Cambria" w:eastAsia="Cambria" w:hAnsi="Cambria"/>
                <w:b/>
                <w:color w:val="C75B39"/>
              </w:rPr>
              <w:t>Important interpretation rule</w:t>
            </w:r>
          </w:p>
          <w:p w14:paraId="2CB089E2" w14:textId="77777777" w:rsidR="005A256B" w:rsidRDefault="00000000">
            <w:r>
              <w:rPr>
                <w:sz w:val="20"/>
              </w:rPr>
              <w:t>Feature importance identifies variables used by the fitted model; it does not prove that changing a feature would cause severity to change.</w:t>
            </w:r>
          </w:p>
        </w:tc>
      </w:tr>
    </w:tbl>
    <w:p w14:paraId="09932393" w14:textId="77777777" w:rsidR="005A256B" w:rsidRDefault="005A256B"/>
    <w:p w14:paraId="6CC88535" w14:textId="77777777" w:rsidR="005A256B" w:rsidRDefault="00000000">
      <w:pPr>
        <w:pStyle w:val="Heading1"/>
      </w:pPr>
      <w:bookmarkStart w:id="84" w:name="_Toc240708121"/>
      <w:bookmarkStart w:id="85" w:name="_Toc240708863"/>
      <w:r>
        <w:rPr>
          <w:rFonts w:ascii="Cambria" w:eastAsia="Cambria" w:hAnsi="Cambria"/>
        </w:rPr>
        <w:t>11. LIMITATIONS AND MITIGATION STRATEGIES</w:t>
      </w:r>
      <w:bookmarkEnd w:id="84"/>
      <w:bookmarkEnd w:id="85"/>
    </w:p>
    <w:p w14:paraId="63AB350B" w14:textId="77777777" w:rsidR="005A256B" w:rsidRDefault="00000000">
      <w:pPr>
        <w:jc w:val="center"/>
      </w:pPr>
      <w:r>
        <w:rPr>
          <w:b/>
          <w:color w:val="1B3A5F"/>
          <w:sz w:val="20"/>
        </w:rPr>
        <w:t>Table 14. Limitations and mitigation strategies</w:t>
      </w:r>
    </w:p>
    <w:tbl>
      <w:tblPr>
        <w:tblW w:w="0" w:type="auto"/>
        <w:jc w:val="center"/>
        <w:tblLayout w:type="fixed"/>
        <w:tblLook w:val="04A0" w:firstRow="1" w:lastRow="0" w:firstColumn="1" w:lastColumn="0" w:noHBand="0" w:noVBand="1"/>
      </w:tblPr>
      <w:tblGrid>
        <w:gridCol w:w="3120"/>
        <w:gridCol w:w="3120"/>
        <w:gridCol w:w="3120"/>
      </w:tblGrid>
      <w:tr w:rsidR="005A256B" w14:paraId="458C0C2B" w14:textId="77777777">
        <w:trPr>
          <w:tblHeader/>
          <w:jc w:val="center"/>
        </w:trPr>
        <w:tc>
          <w:tcPr>
            <w:tcW w:w="3120" w:type="dxa"/>
            <w:shd w:val="clear" w:color="auto" w:fill="1B3A5F"/>
            <w:tcMar>
              <w:top w:w="80" w:type="dxa"/>
              <w:left w:w="90" w:type="dxa"/>
              <w:bottom w:w="80" w:type="dxa"/>
              <w:right w:w="90" w:type="dxa"/>
            </w:tcMar>
          </w:tcPr>
          <w:p w14:paraId="3A1ECB53" w14:textId="77777777" w:rsidR="005A256B" w:rsidRDefault="00000000">
            <w:pPr>
              <w:jc w:val="center"/>
            </w:pPr>
            <w:r>
              <w:rPr>
                <w:b/>
                <w:color w:val="FFFFFF"/>
                <w:sz w:val="17"/>
              </w:rPr>
              <w:t>Limitation</w:t>
            </w:r>
          </w:p>
        </w:tc>
        <w:tc>
          <w:tcPr>
            <w:tcW w:w="3120" w:type="dxa"/>
            <w:shd w:val="clear" w:color="auto" w:fill="1B3A5F"/>
            <w:tcMar>
              <w:top w:w="80" w:type="dxa"/>
              <w:left w:w="90" w:type="dxa"/>
              <w:bottom w:w="80" w:type="dxa"/>
              <w:right w:w="90" w:type="dxa"/>
            </w:tcMar>
          </w:tcPr>
          <w:p w14:paraId="4A6B114F" w14:textId="77777777" w:rsidR="005A256B" w:rsidRDefault="00000000">
            <w:pPr>
              <w:jc w:val="center"/>
            </w:pPr>
            <w:r>
              <w:rPr>
                <w:b/>
                <w:color w:val="FFFFFF"/>
                <w:sz w:val="17"/>
              </w:rPr>
              <w:t>Potential effect</w:t>
            </w:r>
          </w:p>
        </w:tc>
        <w:tc>
          <w:tcPr>
            <w:tcW w:w="3120" w:type="dxa"/>
            <w:shd w:val="clear" w:color="auto" w:fill="1B3A5F"/>
            <w:tcMar>
              <w:top w:w="80" w:type="dxa"/>
              <w:left w:w="90" w:type="dxa"/>
              <w:bottom w:w="80" w:type="dxa"/>
              <w:right w:w="90" w:type="dxa"/>
            </w:tcMar>
          </w:tcPr>
          <w:p w14:paraId="0883DB98" w14:textId="77777777" w:rsidR="005A256B" w:rsidRDefault="00000000">
            <w:pPr>
              <w:jc w:val="center"/>
            </w:pPr>
            <w:r>
              <w:rPr>
                <w:b/>
                <w:color w:val="FFFFFF"/>
                <w:sz w:val="17"/>
              </w:rPr>
              <w:t>Mitigation</w:t>
            </w:r>
          </w:p>
        </w:tc>
      </w:tr>
      <w:tr w:rsidR="005A256B" w14:paraId="598A9A32" w14:textId="77777777">
        <w:trPr>
          <w:jc w:val="center"/>
        </w:trPr>
        <w:tc>
          <w:tcPr>
            <w:tcW w:w="3120" w:type="dxa"/>
            <w:shd w:val="clear" w:color="auto" w:fill="F5F8FA"/>
            <w:tcMar>
              <w:top w:w="80" w:type="dxa"/>
              <w:left w:w="90" w:type="dxa"/>
              <w:bottom w:w="80" w:type="dxa"/>
              <w:right w:w="90" w:type="dxa"/>
            </w:tcMar>
            <w:vAlign w:val="center"/>
          </w:tcPr>
          <w:p w14:paraId="28BB9F12" w14:textId="77777777" w:rsidR="005A256B" w:rsidRDefault="00000000">
            <w:r>
              <w:rPr>
                <w:sz w:val="16"/>
              </w:rPr>
              <w:t>Dataset provenance is not independently documented</w:t>
            </w:r>
          </w:p>
        </w:tc>
        <w:tc>
          <w:tcPr>
            <w:tcW w:w="3120" w:type="dxa"/>
            <w:shd w:val="clear" w:color="auto" w:fill="F5F8FA"/>
            <w:tcMar>
              <w:top w:w="80" w:type="dxa"/>
              <w:left w:w="90" w:type="dxa"/>
              <w:bottom w:w="80" w:type="dxa"/>
              <w:right w:w="90" w:type="dxa"/>
            </w:tcMar>
            <w:vAlign w:val="center"/>
          </w:tcPr>
          <w:p w14:paraId="40D23A06" w14:textId="77777777" w:rsidR="005A256B" w:rsidRDefault="00000000">
            <w:r>
              <w:rPr>
                <w:sz w:val="16"/>
              </w:rPr>
              <w:t>Limits external validity</w:t>
            </w:r>
          </w:p>
        </w:tc>
        <w:tc>
          <w:tcPr>
            <w:tcW w:w="3120" w:type="dxa"/>
            <w:shd w:val="clear" w:color="auto" w:fill="F5F8FA"/>
            <w:tcMar>
              <w:top w:w="80" w:type="dxa"/>
              <w:left w:w="90" w:type="dxa"/>
              <w:bottom w:w="80" w:type="dxa"/>
              <w:right w:w="90" w:type="dxa"/>
            </w:tcMar>
            <w:vAlign w:val="center"/>
          </w:tcPr>
          <w:p w14:paraId="5C08D2C4" w14:textId="77777777" w:rsidR="005A256B" w:rsidRDefault="00000000">
            <w:r>
              <w:rPr>
                <w:sz w:val="16"/>
              </w:rPr>
              <w:t>Document source, collection period, sampling and data dictionary</w:t>
            </w:r>
          </w:p>
        </w:tc>
      </w:tr>
      <w:tr w:rsidR="005A256B" w14:paraId="6426ACC5" w14:textId="77777777">
        <w:trPr>
          <w:jc w:val="center"/>
        </w:trPr>
        <w:tc>
          <w:tcPr>
            <w:tcW w:w="3120" w:type="dxa"/>
            <w:tcMar>
              <w:top w:w="80" w:type="dxa"/>
              <w:left w:w="90" w:type="dxa"/>
              <w:bottom w:w="80" w:type="dxa"/>
              <w:right w:w="90" w:type="dxa"/>
            </w:tcMar>
            <w:vAlign w:val="center"/>
          </w:tcPr>
          <w:p w14:paraId="354A46B5" w14:textId="77777777" w:rsidR="005A256B" w:rsidRDefault="00000000">
            <w:r>
              <w:rPr>
                <w:sz w:val="16"/>
              </w:rPr>
              <w:t>2025 is lower in the yearly plot</w:t>
            </w:r>
          </w:p>
        </w:tc>
        <w:tc>
          <w:tcPr>
            <w:tcW w:w="3120" w:type="dxa"/>
            <w:tcMar>
              <w:top w:w="80" w:type="dxa"/>
              <w:left w:w="90" w:type="dxa"/>
              <w:bottom w:w="80" w:type="dxa"/>
              <w:right w:w="90" w:type="dxa"/>
            </w:tcMar>
            <w:vAlign w:val="center"/>
          </w:tcPr>
          <w:p w14:paraId="7D875FB9" w14:textId="77777777" w:rsidR="005A256B" w:rsidRDefault="00000000">
            <w:r>
              <w:rPr>
                <w:sz w:val="16"/>
              </w:rPr>
              <w:t>Possible partial-coverage effect</w:t>
            </w:r>
          </w:p>
        </w:tc>
        <w:tc>
          <w:tcPr>
            <w:tcW w:w="3120" w:type="dxa"/>
            <w:tcMar>
              <w:top w:w="80" w:type="dxa"/>
              <w:left w:w="90" w:type="dxa"/>
              <w:bottom w:w="80" w:type="dxa"/>
              <w:right w:w="90" w:type="dxa"/>
            </w:tcMar>
            <w:vAlign w:val="center"/>
          </w:tcPr>
          <w:p w14:paraId="4D703178" w14:textId="77777777" w:rsidR="005A256B" w:rsidRDefault="00000000">
            <w:r>
              <w:rPr>
                <w:sz w:val="16"/>
              </w:rPr>
              <w:t>Verify observation window</w:t>
            </w:r>
          </w:p>
        </w:tc>
      </w:tr>
      <w:tr w:rsidR="005A256B" w14:paraId="6F4DAD3D" w14:textId="77777777">
        <w:trPr>
          <w:jc w:val="center"/>
        </w:trPr>
        <w:tc>
          <w:tcPr>
            <w:tcW w:w="3120" w:type="dxa"/>
            <w:shd w:val="clear" w:color="auto" w:fill="F5F8FA"/>
            <w:tcMar>
              <w:top w:w="80" w:type="dxa"/>
              <w:left w:w="90" w:type="dxa"/>
              <w:bottom w:w="80" w:type="dxa"/>
              <w:right w:w="90" w:type="dxa"/>
            </w:tcMar>
            <w:vAlign w:val="center"/>
          </w:tcPr>
          <w:p w14:paraId="3ABEFC26" w14:textId="77777777" w:rsidR="005A256B" w:rsidRDefault="00000000">
            <w:r>
              <w:rPr>
                <w:sz w:val="16"/>
              </w:rPr>
              <w:t>No external validation set</w:t>
            </w:r>
          </w:p>
        </w:tc>
        <w:tc>
          <w:tcPr>
            <w:tcW w:w="3120" w:type="dxa"/>
            <w:shd w:val="clear" w:color="auto" w:fill="F5F8FA"/>
            <w:tcMar>
              <w:top w:w="80" w:type="dxa"/>
              <w:left w:w="90" w:type="dxa"/>
              <w:bottom w:w="80" w:type="dxa"/>
              <w:right w:w="90" w:type="dxa"/>
            </w:tcMar>
            <w:vAlign w:val="center"/>
          </w:tcPr>
          <w:p w14:paraId="4BDC1DF0" w14:textId="77777777" w:rsidR="005A256B" w:rsidRDefault="00000000">
            <w:r>
              <w:rPr>
                <w:sz w:val="16"/>
              </w:rPr>
              <w:t>Generalization uncertain</w:t>
            </w:r>
          </w:p>
        </w:tc>
        <w:tc>
          <w:tcPr>
            <w:tcW w:w="3120" w:type="dxa"/>
            <w:shd w:val="clear" w:color="auto" w:fill="F5F8FA"/>
            <w:tcMar>
              <w:top w:w="80" w:type="dxa"/>
              <w:left w:w="90" w:type="dxa"/>
              <w:bottom w:w="80" w:type="dxa"/>
              <w:right w:w="90" w:type="dxa"/>
            </w:tcMar>
            <w:vAlign w:val="center"/>
          </w:tcPr>
          <w:p w14:paraId="56755BC0" w14:textId="77777777" w:rsidR="005A256B" w:rsidRDefault="00000000">
            <w:r>
              <w:rPr>
                <w:sz w:val="16"/>
              </w:rPr>
              <w:t>Use geographic/temporal holdout</w:t>
            </w:r>
          </w:p>
        </w:tc>
      </w:tr>
      <w:tr w:rsidR="005A256B" w14:paraId="0F0F7456" w14:textId="77777777">
        <w:trPr>
          <w:jc w:val="center"/>
        </w:trPr>
        <w:tc>
          <w:tcPr>
            <w:tcW w:w="3120" w:type="dxa"/>
            <w:tcMar>
              <w:top w:w="80" w:type="dxa"/>
              <w:left w:w="90" w:type="dxa"/>
              <w:bottom w:w="80" w:type="dxa"/>
              <w:right w:w="90" w:type="dxa"/>
            </w:tcMar>
            <w:vAlign w:val="center"/>
          </w:tcPr>
          <w:p w14:paraId="11FBEADC" w14:textId="77777777" w:rsidR="005A256B" w:rsidRDefault="00000000">
            <w:r>
              <w:rPr>
                <w:sz w:val="16"/>
              </w:rPr>
              <w:t>Inference speed not measured</w:t>
            </w:r>
          </w:p>
        </w:tc>
        <w:tc>
          <w:tcPr>
            <w:tcW w:w="3120" w:type="dxa"/>
            <w:tcMar>
              <w:top w:w="80" w:type="dxa"/>
              <w:left w:w="90" w:type="dxa"/>
              <w:bottom w:w="80" w:type="dxa"/>
              <w:right w:w="90" w:type="dxa"/>
            </w:tcMar>
            <w:vAlign w:val="center"/>
          </w:tcPr>
          <w:p w14:paraId="086DAA67" w14:textId="77777777" w:rsidR="005A256B" w:rsidRDefault="00000000">
            <w:r>
              <w:rPr>
                <w:sz w:val="16"/>
              </w:rPr>
              <w:t>Deployment performance unknown</w:t>
            </w:r>
          </w:p>
        </w:tc>
        <w:tc>
          <w:tcPr>
            <w:tcW w:w="3120" w:type="dxa"/>
            <w:tcMar>
              <w:top w:w="80" w:type="dxa"/>
              <w:left w:w="90" w:type="dxa"/>
              <w:bottom w:w="80" w:type="dxa"/>
              <w:right w:w="90" w:type="dxa"/>
            </w:tcMar>
            <w:vAlign w:val="center"/>
          </w:tcPr>
          <w:p w14:paraId="722EF8E6" w14:textId="77777777" w:rsidR="005A256B" w:rsidRDefault="00000000">
            <w:r>
              <w:rPr>
                <w:sz w:val="16"/>
              </w:rPr>
              <w:t>Benchmark median/p95 latency</w:t>
            </w:r>
          </w:p>
        </w:tc>
      </w:tr>
      <w:tr w:rsidR="005A256B" w14:paraId="4178213B" w14:textId="77777777">
        <w:trPr>
          <w:jc w:val="center"/>
        </w:trPr>
        <w:tc>
          <w:tcPr>
            <w:tcW w:w="3120" w:type="dxa"/>
            <w:shd w:val="clear" w:color="auto" w:fill="F5F8FA"/>
            <w:tcMar>
              <w:top w:w="80" w:type="dxa"/>
              <w:left w:w="90" w:type="dxa"/>
              <w:bottom w:w="80" w:type="dxa"/>
              <w:right w:w="90" w:type="dxa"/>
            </w:tcMar>
            <w:vAlign w:val="center"/>
          </w:tcPr>
          <w:p w14:paraId="5EEEC68E" w14:textId="77777777" w:rsidR="005A256B" w:rsidRDefault="00000000">
            <w:r>
              <w:rPr>
                <w:sz w:val="16"/>
              </w:rPr>
              <w:t>No significance testing</w:t>
            </w:r>
          </w:p>
        </w:tc>
        <w:tc>
          <w:tcPr>
            <w:tcW w:w="3120" w:type="dxa"/>
            <w:shd w:val="clear" w:color="auto" w:fill="F5F8FA"/>
            <w:tcMar>
              <w:top w:w="80" w:type="dxa"/>
              <w:left w:w="90" w:type="dxa"/>
              <w:bottom w:w="80" w:type="dxa"/>
              <w:right w:w="90" w:type="dxa"/>
            </w:tcMar>
            <w:vAlign w:val="center"/>
          </w:tcPr>
          <w:p w14:paraId="09442216" w14:textId="77777777" w:rsidR="005A256B" w:rsidRDefault="00000000">
            <w:r>
              <w:rPr>
                <w:sz w:val="16"/>
              </w:rPr>
              <w:t>Model differences uncertain</w:t>
            </w:r>
          </w:p>
        </w:tc>
        <w:tc>
          <w:tcPr>
            <w:tcW w:w="3120" w:type="dxa"/>
            <w:shd w:val="clear" w:color="auto" w:fill="F5F8FA"/>
            <w:tcMar>
              <w:top w:w="80" w:type="dxa"/>
              <w:left w:w="90" w:type="dxa"/>
              <w:bottom w:w="80" w:type="dxa"/>
              <w:right w:w="90" w:type="dxa"/>
            </w:tcMar>
            <w:vAlign w:val="center"/>
          </w:tcPr>
          <w:p w14:paraId="15DC5A12" w14:textId="77777777" w:rsidR="005A256B" w:rsidRDefault="00000000">
            <w:r>
              <w:rPr>
                <w:sz w:val="16"/>
              </w:rPr>
              <w:t>Repeated CV/bootstrap/paired tests</w:t>
            </w:r>
          </w:p>
        </w:tc>
      </w:tr>
      <w:tr w:rsidR="005A256B" w14:paraId="76D10059" w14:textId="77777777">
        <w:trPr>
          <w:jc w:val="center"/>
        </w:trPr>
        <w:tc>
          <w:tcPr>
            <w:tcW w:w="3120" w:type="dxa"/>
            <w:tcMar>
              <w:top w:w="80" w:type="dxa"/>
              <w:left w:w="90" w:type="dxa"/>
              <w:bottom w:w="80" w:type="dxa"/>
              <w:right w:w="90" w:type="dxa"/>
            </w:tcMar>
            <w:vAlign w:val="center"/>
          </w:tcPr>
          <w:p w14:paraId="389FB338" w14:textId="77777777" w:rsidR="005A256B" w:rsidRDefault="00000000">
            <w:r>
              <w:rPr>
                <w:sz w:val="16"/>
              </w:rPr>
              <w:t>Feature importance is model-specific</w:t>
            </w:r>
          </w:p>
        </w:tc>
        <w:tc>
          <w:tcPr>
            <w:tcW w:w="3120" w:type="dxa"/>
            <w:tcMar>
              <w:top w:w="80" w:type="dxa"/>
              <w:left w:w="90" w:type="dxa"/>
              <w:bottom w:w="80" w:type="dxa"/>
              <w:right w:w="90" w:type="dxa"/>
            </w:tcMar>
            <w:vAlign w:val="center"/>
          </w:tcPr>
          <w:p w14:paraId="61AB3C90" w14:textId="77777777" w:rsidR="005A256B" w:rsidRDefault="00000000">
            <w:r>
              <w:rPr>
                <w:sz w:val="16"/>
              </w:rPr>
              <w:t>May be mistaken for causality</w:t>
            </w:r>
          </w:p>
        </w:tc>
        <w:tc>
          <w:tcPr>
            <w:tcW w:w="3120" w:type="dxa"/>
            <w:tcMar>
              <w:top w:w="80" w:type="dxa"/>
              <w:left w:w="90" w:type="dxa"/>
              <w:bottom w:w="80" w:type="dxa"/>
              <w:right w:w="90" w:type="dxa"/>
            </w:tcMar>
            <w:vAlign w:val="center"/>
          </w:tcPr>
          <w:p w14:paraId="013F5C9F" w14:textId="77777777" w:rsidR="005A256B" w:rsidRDefault="00000000">
            <w:r>
              <w:rPr>
                <w:sz w:val="16"/>
              </w:rPr>
              <w:t>Use SHAP/permutation + domain review</w:t>
            </w:r>
          </w:p>
        </w:tc>
      </w:tr>
      <w:tr w:rsidR="005A256B" w14:paraId="3D7DC547" w14:textId="77777777">
        <w:trPr>
          <w:jc w:val="center"/>
        </w:trPr>
        <w:tc>
          <w:tcPr>
            <w:tcW w:w="3120" w:type="dxa"/>
            <w:shd w:val="clear" w:color="auto" w:fill="F5F8FA"/>
            <w:tcMar>
              <w:top w:w="80" w:type="dxa"/>
              <w:left w:w="90" w:type="dxa"/>
              <w:bottom w:w="80" w:type="dxa"/>
              <w:right w:w="90" w:type="dxa"/>
            </w:tcMar>
            <w:vAlign w:val="center"/>
          </w:tcPr>
          <w:p w14:paraId="4B074633" w14:textId="77777777" w:rsidR="005A256B" w:rsidRDefault="00000000">
            <w:r>
              <w:rPr>
                <w:sz w:val="16"/>
              </w:rPr>
              <w:t>Geographic plot not exposure-normalized</w:t>
            </w:r>
          </w:p>
        </w:tc>
        <w:tc>
          <w:tcPr>
            <w:tcW w:w="3120" w:type="dxa"/>
            <w:shd w:val="clear" w:color="auto" w:fill="F5F8FA"/>
            <w:tcMar>
              <w:top w:w="80" w:type="dxa"/>
              <w:left w:w="90" w:type="dxa"/>
              <w:bottom w:w="80" w:type="dxa"/>
              <w:right w:w="90" w:type="dxa"/>
            </w:tcMar>
            <w:vAlign w:val="center"/>
          </w:tcPr>
          <w:p w14:paraId="711CFF3F" w14:textId="77777777" w:rsidR="005A256B" w:rsidRDefault="00000000">
            <w:r>
              <w:rPr>
                <w:sz w:val="16"/>
              </w:rPr>
              <w:t>Concentration ≠ risk</w:t>
            </w:r>
          </w:p>
        </w:tc>
        <w:tc>
          <w:tcPr>
            <w:tcW w:w="3120" w:type="dxa"/>
            <w:shd w:val="clear" w:color="auto" w:fill="F5F8FA"/>
            <w:tcMar>
              <w:top w:w="80" w:type="dxa"/>
              <w:left w:w="90" w:type="dxa"/>
              <w:bottom w:w="80" w:type="dxa"/>
              <w:right w:w="90" w:type="dxa"/>
            </w:tcMar>
            <w:vAlign w:val="center"/>
          </w:tcPr>
          <w:p w14:paraId="0079033C" w14:textId="77777777" w:rsidR="005A256B" w:rsidRDefault="00000000">
            <w:r>
              <w:rPr>
                <w:sz w:val="16"/>
              </w:rPr>
              <w:t>Normalize by exposure when possible</w:t>
            </w:r>
          </w:p>
        </w:tc>
      </w:tr>
      <w:tr w:rsidR="005A256B" w14:paraId="0A4C9C5D" w14:textId="77777777">
        <w:trPr>
          <w:jc w:val="center"/>
        </w:trPr>
        <w:tc>
          <w:tcPr>
            <w:tcW w:w="3120" w:type="dxa"/>
            <w:tcMar>
              <w:top w:w="80" w:type="dxa"/>
              <w:left w:w="90" w:type="dxa"/>
              <w:bottom w:w="80" w:type="dxa"/>
              <w:right w:w="90" w:type="dxa"/>
            </w:tcMar>
            <w:vAlign w:val="center"/>
          </w:tcPr>
          <w:p w14:paraId="1D05FC47" w14:textId="77777777" w:rsidR="005A256B" w:rsidRDefault="00000000">
            <w:r>
              <w:rPr>
                <w:sz w:val="16"/>
              </w:rPr>
              <w:t>Categorical imbalance</w:t>
            </w:r>
          </w:p>
        </w:tc>
        <w:tc>
          <w:tcPr>
            <w:tcW w:w="3120" w:type="dxa"/>
            <w:tcMar>
              <w:top w:w="80" w:type="dxa"/>
              <w:left w:w="90" w:type="dxa"/>
              <w:bottom w:w="80" w:type="dxa"/>
              <w:right w:w="90" w:type="dxa"/>
            </w:tcMar>
            <w:vAlign w:val="center"/>
          </w:tcPr>
          <w:p w14:paraId="09ABF9AD" w14:textId="77777777" w:rsidR="005A256B" w:rsidRDefault="00000000">
            <w:r>
              <w:rPr>
                <w:sz w:val="16"/>
              </w:rPr>
              <w:t>Rare categories may be unstable</w:t>
            </w:r>
          </w:p>
        </w:tc>
        <w:tc>
          <w:tcPr>
            <w:tcW w:w="3120" w:type="dxa"/>
            <w:tcMar>
              <w:top w:w="80" w:type="dxa"/>
              <w:left w:w="90" w:type="dxa"/>
              <w:bottom w:w="80" w:type="dxa"/>
              <w:right w:w="90" w:type="dxa"/>
            </w:tcMar>
            <w:vAlign w:val="center"/>
          </w:tcPr>
          <w:p w14:paraId="25961912" w14:textId="77777777" w:rsidR="005A256B" w:rsidRDefault="00000000">
            <w:r>
              <w:rPr>
                <w:sz w:val="16"/>
              </w:rPr>
              <w:t>Robust validation and category handling</w:t>
            </w:r>
          </w:p>
        </w:tc>
      </w:tr>
    </w:tbl>
    <w:p w14:paraId="38174093" w14:textId="77777777" w:rsidR="005A256B" w:rsidRDefault="00000000">
      <w:pPr>
        <w:pStyle w:val="Heading1"/>
      </w:pPr>
      <w:bookmarkStart w:id="86" w:name="_Toc240708122"/>
      <w:bookmarkStart w:id="87" w:name="_Toc240708864"/>
      <w:r>
        <w:rPr>
          <w:rFonts w:ascii="Cambria" w:eastAsia="Cambria" w:hAnsi="Cambria"/>
        </w:rPr>
        <w:t>12. REPRODUCIBILITY STATEMENT</w:t>
      </w:r>
      <w:bookmarkEnd w:id="86"/>
      <w:bookmarkEnd w:id="87"/>
    </w:p>
    <w:p w14:paraId="6F15285B" w14:textId="77777777" w:rsidR="005A256B" w:rsidRDefault="00000000">
      <w:r>
        <w:t>The notebook uses a fixed random state and a defined directory structure. The saved model bundle contains the fitted pipeline, label encoder, feature columns, target, model name, and class labels.</w:t>
      </w:r>
    </w:p>
    <w:p w14:paraId="19BA2CE9" w14:textId="77777777" w:rsidR="005A256B" w:rsidRDefault="00000000">
      <w:pPr>
        <w:jc w:val="center"/>
      </w:pPr>
      <w:r>
        <w:rPr>
          <w:b/>
          <w:color w:val="1B3A5F"/>
          <w:sz w:val="20"/>
        </w:rPr>
        <w:t>Table 15. Reproducibility configuration</w:t>
      </w:r>
    </w:p>
    <w:tbl>
      <w:tblPr>
        <w:tblW w:w="0" w:type="auto"/>
        <w:jc w:val="center"/>
        <w:tblLayout w:type="fixed"/>
        <w:tblLook w:val="04A0" w:firstRow="1" w:lastRow="0" w:firstColumn="1" w:lastColumn="0" w:noHBand="0" w:noVBand="1"/>
      </w:tblPr>
      <w:tblGrid>
        <w:gridCol w:w="4680"/>
        <w:gridCol w:w="4680"/>
      </w:tblGrid>
      <w:tr w:rsidR="005A256B" w14:paraId="4BAABA43" w14:textId="77777777">
        <w:trPr>
          <w:tblHeader/>
          <w:jc w:val="center"/>
        </w:trPr>
        <w:tc>
          <w:tcPr>
            <w:tcW w:w="4680" w:type="dxa"/>
            <w:shd w:val="clear" w:color="auto" w:fill="1B3A5F"/>
            <w:tcMar>
              <w:top w:w="80" w:type="dxa"/>
              <w:left w:w="90" w:type="dxa"/>
              <w:bottom w:w="80" w:type="dxa"/>
              <w:right w:w="90" w:type="dxa"/>
            </w:tcMar>
          </w:tcPr>
          <w:p w14:paraId="1659B83F" w14:textId="77777777" w:rsidR="005A256B" w:rsidRDefault="00000000">
            <w:pPr>
              <w:jc w:val="center"/>
            </w:pPr>
            <w:r>
              <w:rPr>
                <w:b/>
                <w:color w:val="FFFFFF"/>
                <w:sz w:val="17"/>
              </w:rPr>
              <w:t>Item</w:t>
            </w:r>
          </w:p>
        </w:tc>
        <w:tc>
          <w:tcPr>
            <w:tcW w:w="4680" w:type="dxa"/>
            <w:shd w:val="clear" w:color="auto" w:fill="1B3A5F"/>
            <w:tcMar>
              <w:top w:w="80" w:type="dxa"/>
              <w:left w:w="90" w:type="dxa"/>
              <w:bottom w:w="80" w:type="dxa"/>
              <w:right w:w="90" w:type="dxa"/>
            </w:tcMar>
          </w:tcPr>
          <w:p w14:paraId="0AFDF4F3" w14:textId="77777777" w:rsidR="005A256B" w:rsidRDefault="00000000">
            <w:pPr>
              <w:jc w:val="center"/>
            </w:pPr>
            <w:r>
              <w:rPr>
                <w:b/>
                <w:color w:val="FFFFFF"/>
                <w:sz w:val="17"/>
              </w:rPr>
              <w:t>Specification</w:t>
            </w:r>
          </w:p>
        </w:tc>
      </w:tr>
      <w:tr w:rsidR="005A256B" w14:paraId="2C25782B" w14:textId="77777777">
        <w:trPr>
          <w:jc w:val="center"/>
        </w:trPr>
        <w:tc>
          <w:tcPr>
            <w:tcW w:w="4680" w:type="dxa"/>
            <w:shd w:val="clear" w:color="auto" w:fill="F5F8FA"/>
            <w:tcMar>
              <w:top w:w="80" w:type="dxa"/>
              <w:left w:w="90" w:type="dxa"/>
              <w:bottom w:w="80" w:type="dxa"/>
              <w:right w:w="90" w:type="dxa"/>
            </w:tcMar>
            <w:vAlign w:val="center"/>
          </w:tcPr>
          <w:p w14:paraId="6FB867B7" w14:textId="77777777" w:rsidR="005A256B" w:rsidRDefault="00000000">
            <w:r>
              <w:rPr>
                <w:sz w:val="16"/>
              </w:rPr>
              <w:t>Random seed</w:t>
            </w:r>
          </w:p>
        </w:tc>
        <w:tc>
          <w:tcPr>
            <w:tcW w:w="4680" w:type="dxa"/>
            <w:shd w:val="clear" w:color="auto" w:fill="F5F8FA"/>
            <w:tcMar>
              <w:top w:w="80" w:type="dxa"/>
              <w:left w:w="90" w:type="dxa"/>
              <w:bottom w:w="80" w:type="dxa"/>
              <w:right w:w="90" w:type="dxa"/>
            </w:tcMar>
            <w:vAlign w:val="center"/>
          </w:tcPr>
          <w:p w14:paraId="106FCD59" w14:textId="77777777" w:rsidR="005A256B" w:rsidRDefault="00000000">
            <w:r>
              <w:rPr>
                <w:sz w:val="16"/>
              </w:rPr>
              <w:t>42</w:t>
            </w:r>
          </w:p>
        </w:tc>
      </w:tr>
      <w:tr w:rsidR="005A256B" w14:paraId="316304DA" w14:textId="77777777">
        <w:trPr>
          <w:jc w:val="center"/>
        </w:trPr>
        <w:tc>
          <w:tcPr>
            <w:tcW w:w="4680" w:type="dxa"/>
            <w:tcMar>
              <w:top w:w="80" w:type="dxa"/>
              <w:left w:w="90" w:type="dxa"/>
              <w:bottom w:w="80" w:type="dxa"/>
              <w:right w:w="90" w:type="dxa"/>
            </w:tcMar>
            <w:vAlign w:val="center"/>
          </w:tcPr>
          <w:p w14:paraId="347FE33D" w14:textId="77777777" w:rsidR="005A256B" w:rsidRDefault="00000000">
            <w:r>
              <w:rPr>
                <w:sz w:val="16"/>
              </w:rPr>
              <w:t>Python requirement in README</w:t>
            </w:r>
          </w:p>
        </w:tc>
        <w:tc>
          <w:tcPr>
            <w:tcW w:w="4680" w:type="dxa"/>
            <w:tcMar>
              <w:top w:w="80" w:type="dxa"/>
              <w:left w:w="90" w:type="dxa"/>
              <w:bottom w:w="80" w:type="dxa"/>
              <w:right w:w="90" w:type="dxa"/>
            </w:tcMar>
            <w:vAlign w:val="center"/>
          </w:tcPr>
          <w:p w14:paraId="293D57EE" w14:textId="77777777" w:rsidR="005A256B" w:rsidRDefault="00000000">
            <w:r>
              <w:rPr>
                <w:sz w:val="16"/>
              </w:rPr>
              <w:t>Python 3.9 or above</w:t>
            </w:r>
          </w:p>
        </w:tc>
      </w:tr>
      <w:tr w:rsidR="005A256B" w14:paraId="19CD6888" w14:textId="77777777">
        <w:trPr>
          <w:jc w:val="center"/>
        </w:trPr>
        <w:tc>
          <w:tcPr>
            <w:tcW w:w="4680" w:type="dxa"/>
            <w:shd w:val="clear" w:color="auto" w:fill="F5F8FA"/>
            <w:tcMar>
              <w:top w:w="80" w:type="dxa"/>
              <w:left w:w="90" w:type="dxa"/>
              <w:bottom w:w="80" w:type="dxa"/>
              <w:right w:w="90" w:type="dxa"/>
            </w:tcMar>
            <w:vAlign w:val="center"/>
          </w:tcPr>
          <w:p w14:paraId="3EBDEC4C" w14:textId="77777777" w:rsidR="005A256B" w:rsidRDefault="00000000">
            <w:r>
              <w:rPr>
                <w:sz w:val="16"/>
              </w:rPr>
              <w:t>Core libraries</w:t>
            </w:r>
          </w:p>
        </w:tc>
        <w:tc>
          <w:tcPr>
            <w:tcW w:w="4680" w:type="dxa"/>
            <w:shd w:val="clear" w:color="auto" w:fill="F5F8FA"/>
            <w:tcMar>
              <w:top w:w="80" w:type="dxa"/>
              <w:left w:w="90" w:type="dxa"/>
              <w:bottom w:w="80" w:type="dxa"/>
              <w:right w:w="90" w:type="dxa"/>
            </w:tcMar>
            <w:vAlign w:val="center"/>
          </w:tcPr>
          <w:p w14:paraId="171EF5EE" w14:textId="77777777" w:rsidR="005A256B" w:rsidRDefault="00000000">
            <w:r>
              <w:rPr>
                <w:sz w:val="16"/>
              </w:rPr>
              <w:t>pandas, NumPy, Matplotlib, Seaborn, scikit-learn, XGBoost, joblib</w:t>
            </w:r>
          </w:p>
        </w:tc>
      </w:tr>
      <w:tr w:rsidR="005A256B" w14:paraId="6F53B050" w14:textId="77777777">
        <w:trPr>
          <w:jc w:val="center"/>
        </w:trPr>
        <w:tc>
          <w:tcPr>
            <w:tcW w:w="4680" w:type="dxa"/>
            <w:tcMar>
              <w:top w:w="80" w:type="dxa"/>
              <w:left w:w="90" w:type="dxa"/>
              <w:bottom w:w="80" w:type="dxa"/>
              <w:right w:w="90" w:type="dxa"/>
            </w:tcMar>
            <w:vAlign w:val="center"/>
          </w:tcPr>
          <w:p w14:paraId="782FDE4D" w14:textId="77777777" w:rsidR="005A256B" w:rsidRDefault="00000000">
            <w:r>
              <w:rPr>
                <w:sz w:val="16"/>
              </w:rPr>
              <w:lastRenderedPageBreak/>
              <w:t>Deployment/EDA libraries</w:t>
            </w:r>
          </w:p>
        </w:tc>
        <w:tc>
          <w:tcPr>
            <w:tcW w:w="4680" w:type="dxa"/>
            <w:tcMar>
              <w:top w:w="80" w:type="dxa"/>
              <w:left w:w="90" w:type="dxa"/>
              <w:bottom w:w="80" w:type="dxa"/>
              <w:right w:w="90" w:type="dxa"/>
            </w:tcMar>
            <w:vAlign w:val="center"/>
          </w:tcPr>
          <w:p w14:paraId="5F703951" w14:textId="77777777" w:rsidR="005A256B" w:rsidRDefault="00000000">
            <w:r>
              <w:rPr>
                <w:sz w:val="16"/>
              </w:rPr>
              <w:t>Streamlit, Plotly, Folium, openpyxl</w:t>
            </w:r>
          </w:p>
        </w:tc>
      </w:tr>
      <w:tr w:rsidR="005A256B" w14:paraId="2E60B1BC" w14:textId="77777777">
        <w:trPr>
          <w:jc w:val="center"/>
        </w:trPr>
        <w:tc>
          <w:tcPr>
            <w:tcW w:w="4680" w:type="dxa"/>
            <w:shd w:val="clear" w:color="auto" w:fill="F5F8FA"/>
            <w:tcMar>
              <w:top w:w="80" w:type="dxa"/>
              <w:left w:w="90" w:type="dxa"/>
              <w:bottom w:w="80" w:type="dxa"/>
              <w:right w:w="90" w:type="dxa"/>
            </w:tcMar>
            <w:vAlign w:val="center"/>
          </w:tcPr>
          <w:p w14:paraId="789FEFBC" w14:textId="77777777" w:rsidR="005A256B" w:rsidRDefault="00000000">
            <w:r>
              <w:rPr>
                <w:sz w:val="16"/>
              </w:rPr>
              <w:t>Model artifact</w:t>
            </w:r>
          </w:p>
        </w:tc>
        <w:tc>
          <w:tcPr>
            <w:tcW w:w="4680" w:type="dxa"/>
            <w:shd w:val="clear" w:color="auto" w:fill="F5F8FA"/>
            <w:tcMar>
              <w:top w:w="80" w:type="dxa"/>
              <w:left w:w="90" w:type="dxa"/>
              <w:bottom w:w="80" w:type="dxa"/>
              <w:right w:w="90" w:type="dxa"/>
            </w:tcMar>
            <w:vAlign w:val="center"/>
          </w:tcPr>
          <w:p w14:paraId="2ABCF71C" w14:textId="77777777" w:rsidR="005A256B" w:rsidRDefault="00000000">
            <w:r>
              <w:rPr>
                <w:sz w:val="16"/>
              </w:rPr>
              <w:t>models/best_model_bundle.joblib</w:t>
            </w:r>
          </w:p>
        </w:tc>
      </w:tr>
      <w:tr w:rsidR="005A256B" w14:paraId="5C5B7D12" w14:textId="77777777">
        <w:trPr>
          <w:jc w:val="center"/>
        </w:trPr>
        <w:tc>
          <w:tcPr>
            <w:tcW w:w="4680" w:type="dxa"/>
            <w:tcMar>
              <w:top w:w="80" w:type="dxa"/>
              <w:left w:w="90" w:type="dxa"/>
              <w:bottom w:w="80" w:type="dxa"/>
              <w:right w:w="90" w:type="dxa"/>
            </w:tcMar>
            <w:vAlign w:val="center"/>
          </w:tcPr>
          <w:p w14:paraId="4E8F347D" w14:textId="77777777" w:rsidR="005A256B" w:rsidRDefault="00000000">
            <w:r>
              <w:rPr>
                <w:sz w:val="16"/>
              </w:rPr>
              <w:t>Metrics artifact</w:t>
            </w:r>
          </w:p>
        </w:tc>
        <w:tc>
          <w:tcPr>
            <w:tcW w:w="4680" w:type="dxa"/>
            <w:tcMar>
              <w:top w:w="80" w:type="dxa"/>
              <w:left w:w="90" w:type="dxa"/>
              <w:bottom w:w="80" w:type="dxa"/>
              <w:right w:w="90" w:type="dxa"/>
            </w:tcMar>
            <w:vAlign w:val="center"/>
          </w:tcPr>
          <w:p w14:paraId="66DD8C47" w14:textId="77777777" w:rsidR="005A256B" w:rsidRDefault="00000000">
            <w:r>
              <w:rPr>
                <w:sz w:val="16"/>
              </w:rPr>
              <w:t>outputs/metrics/model_comparison.csv</w:t>
            </w:r>
          </w:p>
        </w:tc>
      </w:tr>
      <w:tr w:rsidR="005A256B" w14:paraId="1282BBAD" w14:textId="77777777">
        <w:trPr>
          <w:jc w:val="center"/>
        </w:trPr>
        <w:tc>
          <w:tcPr>
            <w:tcW w:w="4680" w:type="dxa"/>
            <w:shd w:val="clear" w:color="auto" w:fill="F5F8FA"/>
            <w:tcMar>
              <w:top w:w="80" w:type="dxa"/>
              <w:left w:w="90" w:type="dxa"/>
              <w:bottom w:w="80" w:type="dxa"/>
              <w:right w:w="90" w:type="dxa"/>
            </w:tcMar>
            <w:vAlign w:val="center"/>
          </w:tcPr>
          <w:p w14:paraId="3CDA105A" w14:textId="77777777" w:rsidR="005A256B" w:rsidRDefault="00000000">
            <w:r>
              <w:rPr>
                <w:sz w:val="16"/>
              </w:rPr>
              <w:t>Risk-factor artifact</w:t>
            </w:r>
          </w:p>
        </w:tc>
        <w:tc>
          <w:tcPr>
            <w:tcW w:w="4680" w:type="dxa"/>
            <w:shd w:val="clear" w:color="auto" w:fill="F5F8FA"/>
            <w:tcMar>
              <w:top w:w="80" w:type="dxa"/>
              <w:left w:w="90" w:type="dxa"/>
              <w:bottom w:w="80" w:type="dxa"/>
              <w:right w:w="90" w:type="dxa"/>
            </w:tcMar>
            <w:vAlign w:val="center"/>
          </w:tcPr>
          <w:p w14:paraId="14B22D5B" w14:textId="77777777" w:rsidR="005A256B" w:rsidRDefault="00000000">
            <w:r>
              <w:rPr>
                <w:sz w:val="16"/>
              </w:rPr>
              <w:t>outputs/risk_factor_importance.csv</w:t>
            </w:r>
          </w:p>
        </w:tc>
      </w:tr>
      <w:tr w:rsidR="005A256B" w14:paraId="7C13721F" w14:textId="77777777">
        <w:trPr>
          <w:jc w:val="center"/>
        </w:trPr>
        <w:tc>
          <w:tcPr>
            <w:tcW w:w="4680" w:type="dxa"/>
            <w:tcMar>
              <w:top w:w="80" w:type="dxa"/>
              <w:left w:w="90" w:type="dxa"/>
              <w:bottom w:w="80" w:type="dxa"/>
              <w:right w:w="90" w:type="dxa"/>
            </w:tcMar>
            <w:vAlign w:val="center"/>
          </w:tcPr>
          <w:p w14:paraId="3C66977E" w14:textId="77777777" w:rsidR="005A256B" w:rsidRDefault="00000000">
            <w:r>
              <w:rPr>
                <w:sz w:val="16"/>
              </w:rPr>
              <w:t>Processed dataset</w:t>
            </w:r>
          </w:p>
        </w:tc>
        <w:tc>
          <w:tcPr>
            <w:tcW w:w="4680" w:type="dxa"/>
            <w:tcMar>
              <w:top w:w="80" w:type="dxa"/>
              <w:left w:w="90" w:type="dxa"/>
              <w:bottom w:w="80" w:type="dxa"/>
              <w:right w:w="90" w:type="dxa"/>
            </w:tcMar>
            <w:vAlign w:val="center"/>
          </w:tcPr>
          <w:p w14:paraId="46CE86BA" w14:textId="77777777" w:rsidR="005A256B" w:rsidRDefault="00000000">
            <w:r>
              <w:rPr>
                <w:sz w:val="16"/>
              </w:rPr>
              <w:t>data/processed/crash_level_accidents.csv</w:t>
            </w:r>
          </w:p>
        </w:tc>
      </w:tr>
      <w:tr w:rsidR="005A256B" w14:paraId="6A86F584" w14:textId="77777777">
        <w:trPr>
          <w:jc w:val="center"/>
        </w:trPr>
        <w:tc>
          <w:tcPr>
            <w:tcW w:w="4680" w:type="dxa"/>
            <w:shd w:val="clear" w:color="auto" w:fill="F5F8FA"/>
            <w:tcMar>
              <w:top w:w="80" w:type="dxa"/>
              <w:left w:w="90" w:type="dxa"/>
              <w:bottom w:w="80" w:type="dxa"/>
              <w:right w:w="90" w:type="dxa"/>
            </w:tcMar>
            <w:vAlign w:val="center"/>
          </w:tcPr>
          <w:p w14:paraId="110E0653" w14:textId="77777777" w:rsidR="005A256B" w:rsidRDefault="00000000">
            <w:r>
              <w:rPr>
                <w:sz w:val="16"/>
              </w:rPr>
              <w:t>EDA artifacts</w:t>
            </w:r>
          </w:p>
        </w:tc>
        <w:tc>
          <w:tcPr>
            <w:tcW w:w="4680" w:type="dxa"/>
            <w:shd w:val="clear" w:color="auto" w:fill="F5F8FA"/>
            <w:tcMar>
              <w:top w:w="80" w:type="dxa"/>
              <w:left w:w="90" w:type="dxa"/>
              <w:bottom w:w="80" w:type="dxa"/>
              <w:right w:w="90" w:type="dxa"/>
            </w:tcMar>
            <w:vAlign w:val="center"/>
          </w:tcPr>
          <w:p w14:paraId="621569C1" w14:textId="77777777" w:rsidR="005A256B" w:rsidRDefault="00000000">
            <w:r>
              <w:rPr>
                <w:sz w:val="16"/>
              </w:rPr>
              <w:t>eda_plots/*.png</w:t>
            </w:r>
          </w:p>
        </w:tc>
      </w:tr>
    </w:tbl>
    <w:p w14:paraId="5685B214" w14:textId="77777777" w:rsidR="005A256B" w:rsidRDefault="00000000">
      <w:pPr>
        <w:pStyle w:val="Heading2"/>
      </w:pPr>
      <w:bookmarkStart w:id="88" w:name="_Toc240708123"/>
      <w:bookmarkStart w:id="89" w:name="_Toc240708865"/>
      <w:r>
        <w:rPr>
          <w:rFonts w:ascii="Cambria" w:eastAsia="Cambria" w:hAnsi="Cambria"/>
        </w:rPr>
        <w:t>12.1 Run Instructions</w:t>
      </w:r>
      <w:bookmarkEnd w:id="88"/>
      <w:bookmarkEnd w:id="89"/>
    </w:p>
    <w:p w14:paraId="620D7D09" w14:textId="77777777" w:rsidR="005A256B" w:rsidRDefault="00000000">
      <w:r>
        <w:t>The supplied README recommends Python 3.9 or above, a virtual environment, installation from `requirements.txt`, and launching with `streamlit run app.py`. The dashboard supports CSV/Excel upload, data inspection, interactive visualizations, filtering, and downloadable filtered data.</w:t>
      </w:r>
    </w:p>
    <w:tbl>
      <w:tblPr>
        <w:tblW w:w="0" w:type="auto"/>
        <w:tblLook w:val="04A0" w:firstRow="1" w:lastRow="0" w:firstColumn="1" w:lastColumn="0" w:noHBand="0" w:noVBand="1"/>
      </w:tblPr>
      <w:tblGrid>
        <w:gridCol w:w="9360"/>
      </w:tblGrid>
      <w:tr w:rsidR="005A256B" w14:paraId="16F982B5" w14:textId="77777777">
        <w:tc>
          <w:tcPr>
            <w:tcW w:w="9360" w:type="dxa"/>
            <w:tcBorders>
              <w:top w:val="single" w:sz="18" w:space="0" w:color="2E8B8B"/>
              <w:left w:val="single" w:sz="18" w:space="0" w:color="2E8B8B"/>
              <w:bottom w:val="single" w:sz="18" w:space="0" w:color="2E8B8B"/>
              <w:right w:val="single" w:sz="18" w:space="0" w:color="2E8B8B"/>
            </w:tcBorders>
            <w:shd w:val="clear" w:color="auto" w:fill="F2F7F8"/>
            <w:tcMar>
              <w:top w:w="130" w:type="dxa"/>
              <w:left w:w="180" w:type="dxa"/>
              <w:bottom w:w="130" w:type="dxa"/>
              <w:right w:w="180" w:type="dxa"/>
            </w:tcMar>
          </w:tcPr>
          <w:p w14:paraId="3A829EF5" w14:textId="77777777" w:rsidR="005A256B" w:rsidRDefault="00000000">
            <w:r>
              <w:rPr>
                <w:rFonts w:ascii="Cambria" w:eastAsia="Cambria" w:hAnsi="Cambria"/>
                <w:b/>
                <w:color w:val="2E8B8B"/>
              </w:rPr>
              <w:t>Deployment consistency</w:t>
            </w:r>
          </w:p>
          <w:p w14:paraId="4018EAEE" w14:textId="77777777" w:rsidR="005A256B" w:rsidRDefault="00000000">
            <w:r>
              <w:rPr>
                <w:sz w:val="20"/>
              </w:rPr>
              <w:t>The Streamlit application should load the saved pipeline bundle and use the same feature columns as training. Post-outcome variables should not be exposed as prediction inputs.</w:t>
            </w:r>
          </w:p>
        </w:tc>
      </w:tr>
    </w:tbl>
    <w:p w14:paraId="7D180FD9" w14:textId="77777777" w:rsidR="005A256B" w:rsidRDefault="005A256B"/>
    <w:p w14:paraId="1F24FD95" w14:textId="77777777" w:rsidR="005A256B" w:rsidRDefault="00000000">
      <w:pPr>
        <w:pStyle w:val="Heading1"/>
      </w:pPr>
      <w:bookmarkStart w:id="90" w:name="_Toc240708124"/>
      <w:bookmarkStart w:id="91" w:name="_Toc240708866"/>
      <w:r>
        <w:rPr>
          <w:rFonts w:ascii="Cambria" w:eastAsia="Cambria" w:hAnsi="Cambria"/>
        </w:rPr>
        <w:t>13. CONCLUSION</w:t>
      </w:r>
      <w:bookmarkEnd w:id="90"/>
      <w:bookmarkEnd w:id="91"/>
    </w:p>
    <w:p w14:paraId="6920F972" w14:textId="77777777" w:rsidR="005A256B" w:rsidRDefault="00000000">
      <w:r>
        <w:t>This project demonstrates an end-to-end road-accident severity pipeline in which data representation is treated as a central modeling decision. Starting from 131,404 occupant-level observations, the workflow reconstructs 20,000 crash-level records, performs leakage-aware feature engineering, and evaluates four supervised learning models under a common preprocessing framework.</w:t>
      </w:r>
    </w:p>
    <w:p w14:paraId="310E6CB9" w14:textId="77777777" w:rsidR="005A256B" w:rsidRDefault="00000000">
      <w:r>
        <w:t>XGBoost provides the strongest held-out performance in the supplied experiment: 0.9423 macro-F1, 0.9528 accuracy, and 0.9946 weighted one-vs-rest ROC-AUC. Class-level recall is 0.93 for fatal, 0.92 for major, and 0.97 for minor crashes. Mean impact speed is the dominant global feature-importance signal.</w:t>
      </w:r>
    </w:p>
    <w:p w14:paraId="116DB4AD" w14:textId="77777777" w:rsidR="005A256B" w:rsidRDefault="00000000">
      <w:r>
        <w:t>The principal value of the project is the combination of crash-level reconstruction, leakage prevention, class-aware evaluation, resource-conscious tuning, and deployment consistency. Further independent validation is required before operational safety use.</w:t>
      </w:r>
    </w:p>
    <w:p w14:paraId="38B8FE8E" w14:textId="77777777" w:rsidR="005A256B" w:rsidRDefault="00000000">
      <w:pPr>
        <w:pStyle w:val="Heading1"/>
      </w:pPr>
      <w:bookmarkStart w:id="92" w:name="_Toc240708125"/>
      <w:bookmarkStart w:id="93" w:name="_Toc240708867"/>
      <w:r>
        <w:rPr>
          <w:rFonts w:ascii="Cambria" w:eastAsia="Cambria" w:hAnsi="Cambria"/>
        </w:rPr>
        <w:t>14. FUTURE WORK</w:t>
      </w:r>
      <w:bookmarkEnd w:id="92"/>
      <w:bookmarkEnd w:id="93"/>
    </w:p>
    <w:p w14:paraId="2C0A5FC9" w14:textId="77777777" w:rsidR="005A256B" w:rsidRDefault="00000000">
      <w:pPr>
        <w:pStyle w:val="ListBullet"/>
        <w:spacing w:after="60"/>
      </w:pPr>
      <w:r>
        <w:t>Validate on an independently sourced or geographically separated dataset.</w:t>
      </w:r>
    </w:p>
    <w:p w14:paraId="25095F76" w14:textId="77777777" w:rsidR="005A256B" w:rsidRDefault="00000000">
      <w:pPr>
        <w:pStyle w:val="ListBullet"/>
        <w:spacing w:after="60"/>
      </w:pPr>
      <w:r>
        <w:t>Add probability calibration analysis.</w:t>
      </w:r>
    </w:p>
    <w:p w14:paraId="73A0099B" w14:textId="77777777" w:rsidR="005A256B" w:rsidRDefault="00000000">
      <w:pPr>
        <w:pStyle w:val="ListBullet"/>
        <w:spacing w:after="60"/>
      </w:pPr>
      <w:r>
        <w:t>Measure inference latency and memory use on target hardware.</w:t>
      </w:r>
    </w:p>
    <w:p w14:paraId="5D9D740C" w14:textId="77777777" w:rsidR="005A256B" w:rsidRDefault="00000000">
      <w:pPr>
        <w:pStyle w:val="ListBullet"/>
        <w:spacing w:after="60"/>
      </w:pPr>
      <w:r>
        <w:lastRenderedPageBreak/>
        <w:t>Use SHAP or permutation importance alongside tree importance.</w:t>
      </w:r>
    </w:p>
    <w:p w14:paraId="7C79CA32" w14:textId="77777777" w:rsidR="005A256B" w:rsidRDefault="00000000">
      <w:pPr>
        <w:pStyle w:val="ListBullet"/>
        <w:spacing w:after="60"/>
      </w:pPr>
      <w:r>
        <w:t>Perform subgroup evaluation by state, road type, vehicle type, and time period.</w:t>
      </w:r>
    </w:p>
    <w:p w14:paraId="674ED832" w14:textId="77777777" w:rsidR="005A256B" w:rsidRDefault="00000000">
      <w:pPr>
        <w:pStyle w:val="ListBullet"/>
        <w:spacing w:after="60"/>
      </w:pPr>
      <w:r>
        <w:t>Use temporal holdout validation for future robustness.</w:t>
      </w:r>
    </w:p>
    <w:p w14:paraId="56C8F611" w14:textId="77777777" w:rsidR="005A256B" w:rsidRDefault="00000000">
      <w:pPr>
        <w:pStyle w:val="ListBullet"/>
        <w:spacing w:after="60"/>
      </w:pPr>
      <w:r>
        <w:t>Normalize geographic hotspots by traffic exposure where possible.</w:t>
      </w:r>
    </w:p>
    <w:p w14:paraId="7694C656" w14:textId="77777777" w:rsidR="005A256B" w:rsidRDefault="00000000">
      <w:pPr>
        <w:pStyle w:val="ListBullet"/>
        <w:spacing w:after="60"/>
      </w:pPr>
      <w:r>
        <w:t>Add confidence intervals and repeated validation.</w:t>
      </w:r>
    </w:p>
    <w:p w14:paraId="4489BB1E" w14:textId="77777777" w:rsidR="005A256B" w:rsidRDefault="00000000">
      <w:pPr>
        <w:pStyle w:val="ListBullet"/>
        <w:spacing w:after="60"/>
      </w:pPr>
      <w:r>
        <w:t>Extend the Streamlit dashboard with probabilities, explanations, and monitoring.</w:t>
      </w:r>
    </w:p>
    <w:p w14:paraId="72DC3AB2" w14:textId="77777777" w:rsidR="005A256B" w:rsidRDefault="00000000">
      <w:pPr>
        <w:pStyle w:val="Heading1"/>
      </w:pPr>
      <w:bookmarkStart w:id="94" w:name="_Toc240708126"/>
      <w:bookmarkStart w:id="95" w:name="_Toc240708868"/>
      <w:r>
        <w:rPr>
          <w:rFonts w:ascii="Cambria" w:eastAsia="Cambria" w:hAnsi="Cambria"/>
        </w:rPr>
        <w:t>15. REFERENCES</w:t>
      </w:r>
      <w:bookmarkEnd w:id="94"/>
      <w:bookmarkEnd w:id="95"/>
    </w:p>
    <w:p w14:paraId="05C4C5D7" w14:textId="77777777" w:rsidR="005A256B" w:rsidRDefault="00000000">
      <w:pPr>
        <w:ind w:left="360" w:hanging="360"/>
      </w:pPr>
      <w:r>
        <w:rPr>
          <w:sz w:val="19"/>
        </w:rPr>
        <w:t>[1] T. Chen and C. Guestrin, “XGBoost: A Scalable Tree Boosting System,” Proceedings of the 22nd ACM SIGKDD International Conference on Knowledge Discovery and Data Mining, pp. 785–794, 2016. doi: 10.1145/2939672.2939785.</w:t>
      </w:r>
    </w:p>
    <w:p w14:paraId="68E6704A" w14:textId="77777777" w:rsidR="005A256B" w:rsidRDefault="00000000">
      <w:pPr>
        <w:ind w:left="360" w:hanging="360"/>
      </w:pPr>
      <w:r>
        <w:rPr>
          <w:sz w:val="19"/>
        </w:rPr>
        <w:t>[2] L. Breiman, “Random Forests,” Machine Learning, vol. 45, pp. 5–32, 2001. doi: 10.1023/A:1010933404324.</w:t>
      </w:r>
    </w:p>
    <w:p w14:paraId="6B6EC702" w14:textId="77777777" w:rsidR="005A256B" w:rsidRDefault="00000000">
      <w:pPr>
        <w:ind w:left="360" w:hanging="360"/>
      </w:pPr>
      <w:r>
        <w:rPr>
          <w:sz w:val="19"/>
        </w:rPr>
        <w:t>[3] Scikit-learn Developers, “Getting Started: Transformers, ColumnTransformer, and Pipelines,” scikit-learn documentation.</w:t>
      </w:r>
    </w:p>
    <w:p w14:paraId="13D588CC" w14:textId="77777777" w:rsidR="005A256B" w:rsidRDefault="00000000">
      <w:pPr>
        <w:ind w:left="360" w:hanging="360"/>
      </w:pPr>
      <w:r>
        <w:rPr>
          <w:sz w:val="19"/>
        </w:rPr>
        <w:t>[4] XGBoost Developers, “Python API Reference — XGBClassifier,” XGBoost documentation.</w:t>
      </w:r>
    </w:p>
    <w:p w14:paraId="01EDB156" w14:textId="77777777" w:rsidR="005A256B" w:rsidRDefault="00000000">
      <w:pPr>
        <w:ind w:left="360" w:hanging="360"/>
      </w:pPr>
      <w:r>
        <w:rPr>
          <w:sz w:val="19"/>
        </w:rPr>
        <w:t>[5] Supplied project notebook, “Indian Road Accident Severity Prediction,” 2026.</w:t>
      </w:r>
    </w:p>
    <w:p w14:paraId="16B8DEB3" w14:textId="77777777" w:rsidR="005A256B" w:rsidRDefault="00000000">
      <w:pPr>
        <w:ind w:left="360" w:hanging="360"/>
      </w:pPr>
      <w:r>
        <w:rPr>
          <w:sz w:val="19"/>
        </w:rPr>
        <w:t>[6] Supplied project README, “Indian Road Accident Severity Dashboard,” 2026.</w:t>
      </w:r>
    </w:p>
    <w:p w14:paraId="4D44442F" w14:textId="77777777" w:rsidR="005A256B" w:rsidRDefault="00000000">
      <w:pPr>
        <w:pStyle w:val="Heading1"/>
      </w:pPr>
      <w:bookmarkStart w:id="96" w:name="_Toc240708127"/>
      <w:bookmarkStart w:id="97" w:name="_Toc240708869"/>
      <w:r>
        <w:rPr>
          <w:rFonts w:ascii="Cambria" w:eastAsia="Cambria" w:hAnsi="Cambria"/>
        </w:rPr>
        <w:t>16. GLOSSARY OF TERMS</w:t>
      </w:r>
      <w:bookmarkEnd w:id="96"/>
      <w:bookmarkEnd w:id="97"/>
    </w:p>
    <w:p w14:paraId="4EF890AC" w14:textId="77777777" w:rsidR="005A256B" w:rsidRDefault="00000000">
      <w:pPr>
        <w:jc w:val="center"/>
      </w:pPr>
      <w:r>
        <w:rPr>
          <w:b/>
          <w:color w:val="1B3A5F"/>
          <w:sz w:val="20"/>
        </w:rPr>
        <w:t>Table 16. Technical glossary</w:t>
      </w:r>
    </w:p>
    <w:tbl>
      <w:tblPr>
        <w:tblW w:w="0" w:type="auto"/>
        <w:jc w:val="center"/>
        <w:tblLayout w:type="fixed"/>
        <w:tblLook w:val="04A0" w:firstRow="1" w:lastRow="0" w:firstColumn="1" w:lastColumn="0" w:noHBand="0" w:noVBand="1"/>
      </w:tblPr>
      <w:tblGrid>
        <w:gridCol w:w="4680"/>
        <w:gridCol w:w="4680"/>
      </w:tblGrid>
      <w:tr w:rsidR="005A256B" w14:paraId="2E9291DE" w14:textId="77777777">
        <w:trPr>
          <w:tblHeader/>
          <w:jc w:val="center"/>
        </w:trPr>
        <w:tc>
          <w:tcPr>
            <w:tcW w:w="4680" w:type="dxa"/>
            <w:shd w:val="clear" w:color="auto" w:fill="1B3A5F"/>
            <w:tcMar>
              <w:top w:w="80" w:type="dxa"/>
              <w:left w:w="90" w:type="dxa"/>
              <w:bottom w:w="80" w:type="dxa"/>
              <w:right w:w="90" w:type="dxa"/>
            </w:tcMar>
          </w:tcPr>
          <w:p w14:paraId="30D2E8E8" w14:textId="77777777" w:rsidR="005A256B" w:rsidRDefault="00000000">
            <w:pPr>
              <w:jc w:val="center"/>
            </w:pPr>
            <w:r>
              <w:rPr>
                <w:b/>
                <w:color w:val="FFFFFF"/>
                <w:sz w:val="17"/>
              </w:rPr>
              <w:t>Term</w:t>
            </w:r>
          </w:p>
        </w:tc>
        <w:tc>
          <w:tcPr>
            <w:tcW w:w="4680" w:type="dxa"/>
            <w:shd w:val="clear" w:color="auto" w:fill="1B3A5F"/>
            <w:tcMar>
              <w:top w:w="80" w:type="dxa"/>
              <w:left w:w="90" w:type="dxa"/>
              <w:bottom w:w="80" w:type="dxa"/>
              <w:right w:w="90" w:type="dxa"/>
            </w:tcMar>
          </w:tcPr>
          <w:p w14:paraId="263DDEA1" w14:textId="77777777" w:rsidR="005A256B" w:rsidRDefault="00000000">
            <w:pPr>
              <w:jc w:val="center"/>
            </w:pPr>
            <w:r>
              <w:rPr>
                <w:b/>
                <w:color w:val="FFFFFF"/>
                <w:sz w:val="17"/>
              </w:rPr>
              <w:t>Definition</w:t>
            </w:r>
          </w:p>
        </w:tc>
      </w:tr>
      <w:tr w:rsidR="005A256B" w14:paraId="64FF861B" w14:textId="77777777">
        <w:trPr>
          <w:jc w:val="center"/>
        </w:trPr>
        <w:tc>
          <w:tcPr>
            <w:tcW w:w="4680" w:type="dxa"/>
            <w:shd w:val="clear" w:color="auto" w:fill="F5F8FA"/>
            <w:tcMar>
              <w:top w:w="80" w:type="dxa"/>
              <w:left w:w="90" w:type="dxa"/>
              <w:bottom w:w="80" w:type="dxa"/>
              <w:right w:w="90" w:type="dxa"/>
            </w:tcMar>
            <w:vAlign w:val="center"/>
          </w:tcPr>
          <w:p w14:paraId="47F2C126" w14:textId="77777777" w:rsidR="005A256B" w:rsidRDefault="00000000">
            <w:r>
              <w:rPr>
                <w:sz w:val="16"/>
              </w:rPr>
              <w:t>Accuracy</w:t>
            </w:r>
          </w:p>
        </w:tc>
        <w:tc>
          <w:tcPr>
            <w:tcW w:w="4680" w:type="dxa"/>
            <w:shd w:val="clear" w:color="auto" w:fill="F5F8FA"/>
            <w:tcMar>
              <w:top w:w="80" w:type="dxa"/>
              <w:left w:w="90" w:type="dxa"/>
              <w:bottom w:w="80" w:type="dxa"/>
              <w:right w:w="90" w:type="dxa"/>
            </w:tcMar>
            <w:vAlign w:val="center"/>
          </w:tcPr>
          <w:p w14:paraId="46E89DEE" w14:textId="77777777" w:rsidR="005A256B" w:rsidRDefault="00000000">
            <w:r>
              <w:rPr>
                <w:sz w:val="16"/>
              </w:rPr>
              <w:t>Fraction of test observations classified correctly.</w:t>
            </w:r>
          </w:p>
        </w:tc>
      </w:tr>
      <w:tr w:rsidR="005A256B" w14:paraId="4B6812A3" w14:textId="77777777">
        <w:trPr>
          <w:jc w:val="center"/>
        </w:trPr>
        <w:tc>
          <w:tcPr>
            <w:tcW w:w="4680" w:type="dxa"/>
            <w:tcMar>
              <w:top w:w="80" w:type="dxa"/>
              <w:left w:w="90" w:type="dxa"/>
              <w:bottom w:w="80" w:type="dxa"/>
              <w:right w:w="90" w:type="dxa"/>
            </w:tcMar>
            <w:vAlign w:val="center"/>
          </w:tcPr>
          <w:p w14:paraId="39C8A10F" w14:textId="77777777" w:rsidR="005A256B" w:rsidRDefault="00000000">
            <w:r>
              <w:rPr>
                <w:sz w:val="16"/>
              </w:rPr>
              <w:t>Macro-F1</w:t>
            </w:r>
          </w:p>
        </w:tc>
        <w:tc>
          <w:tcPr>
            <w:tcW w:w="4680" w:type="dxa"/>
            <w:tcMar>
              <w:top w:w="80" w:type="dxa"/>
              <w:left w:w="90" w:type="dxa"/>
              <w:bottom w:w="80" w:type="dxa"/>
              <w:right w:w="90" w:type="dxa"/>
            </w:tcMar>
            <w:vAlign w:val="center"/>
          </w:tcPr>
          <w:p w14:paraId="60D7A1D3" w14:textId="77777777" w:rsidR="005A256B" w:rsidRDefault="00000000">
            <w:r>
              <w:rPr>
                <w:sz w:val="16"/>
              </w:rPr>
              <w:t>Unweighted mean of class-level F1-scores.</w:t>
            </w:r>
          </w:p>
        </w:tc>
      </w:tr>
      <w:tr w:rsidR="005A256B" w14:paraId="48CF5616" w14:textId="77777777">
        <w:trPr>
          <w:jc w:val="center"/>
        </w:trPr>
        <w:tc>
          <w:tcPr>
            <w:tcW w:w="4680" w:type="dxa"/>
            <w:shd w:val="clear" w:color="auto" w:fill="F5F8FA"/>
            <w:tcMar>
              <w:top w:w="80" w:type="dxa"/>
              <w:left w:w="90" w:type="dxa"/>
              <w:bottom w:w="80" w:type="dxa"/>
              <w:right w:w="90" w:type="dxa"/>
            </w:tcMar>
            <w:vAlign w:val="center"/>
          </w:tcPr>
          <w:p w14:paraId="729FE222" w14:textId="77777777" w:rsidR="005A256B" w:rsidRDefault="00000000">
            <w:r>
              <w:rPr>
                <w:sz w:val="16"/>
              </w:rPr>
              <w:t>Precision</w:t>
            </w:r>
          </w:p>
        </w:tc>
        <w:tc>
          <w:tcPr>
            <w:tcW w:w="4680" w:type="dxa"/>
            <w:shd w:val="clear" w:color="auto" w:fill="F5F8FA"/>
            <w:tcMar>
              <w:top w:w="80" w:type="dxa"/>
              <w:left w:w="90" w:type="dxa"/>
              <w:bottom w:w="80" w:type="dxa"/>
              <w:right w:w="90" w:type="dxa"/>
            </w:tcMar>
            <w:vAlign w:val="center"/>
          </w:tcPr>
          <w:p w14:paraId="7AB33A45" w14:textId="77777777" w:rsidR="005A256B" w:rsidRDefault="00000000">
            <w:r>
              <w:rPr>
                <w:sz w:val="16"/>
              </w:rPr>
              <w:t>Correct fraction among observations predicted as a class.</w:t>
            </w:r>
          </w:p>
        </w:tc>
      </w:tr>
      <w:tr w:rsidR="005A256B" w14:paraId="6E4D67EE" w14:textId="77777777">
        <w:trPr>
          <w:jc w:val="center"/>
        </w:trPr>
        <w:tc>
          <w:tcPr>
            <w:tcW w:w="4680" w:type="dxa"/>
            <w:tcMar>
              <w:top w:w="80" w:type="dxa"/>
              <w:left w:w="90" w:type="dxa"/>
              <w:bottom w:w="80" w:type="dxa"/>
              <w:right w:w="90" w:type="dxa"/>
            </w:tcMar>
            <w:vAlign w:val="center"/>
          </w:tcPr>
          <w:p w14:paraId="55266EEB" w14:textId="77777777" w:rsidR="005A256B" w:rsidRDefault="00000000">
            <w:r>
              <w:rPr>
                <w:sz w:val="16"/>
              </w:rPr>
              <w:t>Recall</w:t>
            </w:r>
          </w:p>
        </w:tc>
        <w:tc>
          <w:tcPr>
            <w:tcW w:w="4680" w:type="dxa"/>
            <w:tcMar>
              <w:top w:w="80" w:type="dxa"/>
              <w:left w:w="90" w:type="dxa"/>
              <w:bottom w:w="80" w:type="dxa"/>
              <w:right w:w="90" w:type="dxa"/>
            </w:tcMar>
            <w:vAlign w:val="center"/>
          </w:tcPr>
          <w:p w14:paraId="3E7A20E9" w14:textId="77777777" w:rsidR="005A256B" w:rsidRDefault="00000000">
            <w:r>
              <w:rPr>
                <w:sz w:val="16"/>
              </w:rPr>
              <w:t>Correct fraction among observations belonging to a class.</w:t>
            </w:r>
          </w:p>
        </w:tc>
      </w:tr>
      <w:tr w:rsidR="005A256B" w14:paraId="2E1B7B5A" w14:textId="77777777">
        <w:trPr>
          <w:jc w:val="center"/>
        </w:trPr>
        <w:tc>
          <w:tcPr>
            <w:tcW w:w="4680" w:type="dxa"/>
            <w:shd w:val="clear" w:color="auto" w:fill="F5F8FA"/>
            <w:tcMar>
              <w:top w:w="80" w:type="dxa"/>
              <w:left w:w="90" w:type="dxa"/>
              <w:bottom w:w="80" w:type="dxa"/>
              <w:right w:w="90" w:type="dxa"/>
            </w:tcMar>
            <w:vAlign w:val="center"/>
          </w:tcPr>
          <w:p w14:paraId="2A98F4C5" w14:textId="77777777" w:rsidR="005A256B" w:rsidRDefault="00000000">
            <w:r>
              <w:rPr>
                <w:sz w:val="16"/>
              </w:rPr>
              <w:t>ROC-AUC</w:t>
            </w:r>
          </w:p>
        </w:tc>
        <w:tc>
          <w:tcPr>
            <w:tcW w:w="4680" w:type="dxa"/>
            <w:shd w:val="clear" w:color="auto" w:fill="F5F8FA"/>
            <w:tcMar>
              <w:top w:w="80" w:type="dxa"/>
              <w:left w:w="90" w:type="dxa"/>
              <w:bottom w:w="80" w:type="dxa"/>
              <w:right w:w="90" w:type="dxa"/>
            </w:tcMar>
            <w:vAlign w:val="center"/>
          </w:tcPr>
          <w:p w14:paraId="48F30534" w14:textId="77777777" w:rsidR="005A256B" w:rsidRDefault="00000000">
            <w:r>
              <w:rPr>
                <w:sz w:val="16"/>
              </w:rPr>
              <w:t>Area under ROC; notebook reports weighted one-vs-rest multiclass ROC-AUC.</w:t>
            </w:r>
          </w:p>
        </w:tc>
      </w:tr>
      <w:tr w:rsidR="005A256B" w14:paraId="752D1F75" w14:textId="77777777">
        <w:trPr>
          <w:jc w:val="center"/>
        </w:trPr>
        <w:tc>
          <w:tcPr>
            <w:tcW w:w="4680" w:type="dxa"/>
            <w:tcMar>
              <w:top w:w="80" w:type="dxa"/>
              <w:left w:w="90" w:type="dxa"/>
              <w:bottom w:w="80" w:type="dxa"/>
              <w:right w:w="90" w:type="dxa"/>
            </w:tcMar>
            <w:vAlign w:val="center"/>
          </w:tcPr>
          <w:p w14:paraId="6F57EEE7" w14:textId="77777777" w:rsidR="005A256B" w:rsidRDefault="00000000">
            <w:r>
              <w:rPr>
                <w:sz w:val="16"/>
              </w:rPr>
              <w:t>Target leakage</w:t>
            </w:r>
          </w:p>
        </w:tc>
        <w:tc>
          <w:tcPr>
            <w:tcW w:w="4680" w:type="dxa"/>
            <w:tcMar>
              <w:top w:w="80" w:type="dxa"/>
              <w:left w:w="90" w:type="dxa"/>
              <w:bottom w:w="80" w:type="dxa"/>
              <w:right w:w="90" w:type="dxa"/>
            </w:tcMar>
            <w:vAlign w:val="center"/>
          </w:tcPr>
          <w:p w14:paraId="1B751180" w14:textId="77777777" w:rsidR="005A256B" w:rsidRDefault="00000000">
            <w:r>
              <w:rPr>
                <w:sz w:val="16"/>
              </w:rPr>
              <w:t>Use of information unavailable at prediction time or derived from the target.</w:t>
            </w:r>
          </w:p>
        </w:tc>
      </w:tr>
      <w:tr w:rsidR="005A256B" w14:paraId="396A82D5" w14:textId="77777777">
        <w:trPr>
          <w:jc w:val="center"/>
        </w:trPr>
        <w:tc>
          <w:tcPr>
            <w:tcW w:w="4680" w:type="dxa"/>
            <w:shd w:val="clear" w:color="auto" w:fill="F5F8FA"/>
            <w:tcMar>
              <w:top w:w="80" w:type="dxa"/>
              <w:left w:w="90" w:type="dxa"/>
              <w:bottom w:w="80" w:type="dxa"/>
              <w:right w:w="90" w:type="dxa"/>
            </w:tcMar>
            <w:vAlign w:val="center"/>
          </w:tcPr>
          <w:p w14:paraId="5F1CC20A" w14:textId="77777777" w:rsidR="005A256B" w:rsidRDefault="00000000">
            <w:r>
              <w:rPr>
                <w:sz w:val="16"/>
              </w:rPr>
              <w:t>One-hot encoding</w:t>
            </w:r>
          </w:p>
        </w:tc>
        <w:tc>
          <w:tcPr>
            <w:tcW w:w="4680" w:type="dxa"/>
            <w:shd w:val="clear" w:color="auto" w:fill="F5F8FA"/>
            <w:tcMar>
              <w:top w:w="80" w:type="dxa"/>
              <w:left w:w="90" w:type="dxa"/>
              <w:bottom w:w="80" w:type="dxa"/>
              <w:right w:w="90" w:type="dxa"/>
            </w:tcMar>
            <w:vAlign w:val="center"/>
          </w:tcPr>
          <w:p w14:paraId="6D4CE142" w14:textId="77777777" w:rsidR="005A256B" w:rsidRDefault="00000000">
            <w:r>
              <w:rPr>
                <w:sz w:val="16"/>
              </w:rPr>
              <w:t>Binary indicator representation for categorical values.</w:t>
            </w:r>
          </w:p>
        </w:tc>
      </w:tr>
      <w:tr w:rsidR="005A256B" w14:paraId="68EA4328" w14:textId="77777777">
        <w:trPr>
          <w:jc w:val="center"/>
        </w:trPr>
        <w:tc>
          <w:tcPr>
            <w:tcW w:w="4680" w:type="dxa"/>
            <w:tcMar>
              <w:top w:w="80" w:type="dxa"/>
              <w:left w:w="90" w:type="dxa"/>
              <w:bottom w:w="80" w:type="dxa"/>
              <w:right w:w="90" w:type="dxa"/>
            </w:tcMar>
            <w:vAlign w:val="center"/>
          </w:tcPr>
          <w:p w14:paraId="462A07E9" w14:textId="77777777" w:rsidR="005A256B" w:rsidRDefault="00000000">
            <w:r>
              <w:rPr>
                <w:sz w:val="16"/>
              </w:rPr>
              <w:t>Imputation</w:t>
            </w:r>
          </w:p>
        </w:tc>
        <w:tc>
          <w:tcPr>
            <w:tcW w:w="4680" w:type="dxa"/>
            <w:tcMar>
              <w:top w:w="80" w:type="dxa"/>
              <w:left w:w="90" w:type="dxa"/>
              <w:bottom w:w="80" w:type="dxa"/>
              <w:right w:w="90" w:type="dxa"/>
            </w:tcMar>
            <w:vAlign w:val="center"/>
          </w:tcPr>
          <w:p w14:paraId="557E4A03" w14:textId="77777777" w:rsidR="005A256B" w:rsidRDefault="00000000">
            <w:r>
              <w:rPr>
                <w:sz w:val="16"/>
              </w:rPr>
              <w:t>Replacement of missing values using a defined rule.</w:t>
            </w:r>
          </w:p>
        </w:tc>
      </w:tr>
      <w:tr w:rsidR="005A256B" w14:paraId="2810AD12" w14:textId="77777777">
        <w:trPr>
          <w:jc w:val="center"/>
        </w:trPr>
        <w:tc>
          <w:tcPr>
            <w:tcW w:w="4680" w:type="dxa"/>
            <w:shd w:val="clear" w:color="auto" w:fill="F5F8FA"/>
            <w:tcMar>
              <w:top w:w="80" w:type="dxa"/>
              <w:left w:w="90" w:type="dxa"/>
              <w:bottom w:w="80" w:type="dxa"/>
              <w:right w:w="90" w:type="dxa"/>
            </w:tcMar>
            <w:vAlign w:val="center"/>
          </w:tcPr>
          <w:p w14:paraId="7E1F4F36" w14:textId="77777777" w:rsidR="005A256B" w:rsidRDefault="00000000">
            <w:r>
              <w:rPr>
                <w:sz w:val="16"/>
              </w:rPr>
              <w:t>Cross-validation</w:t>
            </w:r>
          </w:p>
        </w:tc>
        <w:tc>
          <w:tcPr>
            <w:tcW w:w="4680" w:type="dxa"/>
            <w:shd w:val="clear" w:color="auto" w:fill="F5F8FA"/>
            <w:tcMar>
              <w:top w:w="80" w:type="dxa"/>
              <w:left w:w="90" w:type="dxa"/>
              <w:bottom w:w="80" w:type="dxa"/>
              <w:right w:w="90" w:type="dxa"/>
            </w:tcMar>
            <w:vAlign w:val="center"/>
          </w:tcPr>
          <w:p w14:paraId="122ECA39" w14:textId="77777777" w:rsidR="005A256B" w:rsidRDefault="00000000">
            <w:r>
              <w:rPr>
                <w:sz w:val="16"/>
              </w:rPr>
              <w:t>Repeated train/validation partitioning for model selection.</w:t>
            </w:r>
          </w:p>
        </w:tc>
      </w:tr>
      <w:tr w:rsidR="005A256B" w14:paraId="0DA7F766" w14:textId="77777777">
        <w:trPr>
          <w:jc w:val="center"/>
        </w:trPr>
        <w:tc>
          <w:tcPr>
            <w:tcW w:w="4680" w:type="dxa"/>
            <w:tcMar>
              <w:top w:w="80" w:type="dxa"/>
              <w:left w:w="90" w:type="dxa"/>
              <w:bottom w:w="80" w:type="dxa"/>
              <w:right w:w="90" w:type="dxa"/>
            </w:tcMar>
            <w:vAlign w:val="center"/>
          </w:tcPr>
          <w:p w14:paraId="22CC6681" w14:textId="77777777" w:rsidR="005A256B" w:rsidRDefault="00000000">
            <w:r>
              <w:rPr>
                <w:sz w:val="16"/>
              </w:rPr>
              <w:t>XGBoost</w:t>
            </w:r>
          </w:p>
        </w:tc>
        <w:tc>
          <w:tcPr>
            <w:tcW w:w="4680" w:type="dxa"/>
            <w:tcMar>
              <w:top w:w="80" w:type="dxa"/>
              <w:left w:w="90" w:type="dxa"/>
              <w:bottom w:w="80" w:type="dxa"/>
              <w:right w:w="90" w:type="dxa"/>
            </w:tcMar>
            <w:vAlign w:val="center"/>
          </w:tcPr>
          <w:p w14:paraId="168529F9" w14:textId="77777777" w:rsidR="005A256B" w:rsidRDefault="00000000">
            <w:r>
              <w:rPr>
                <w:sz w:val="16"/>
              </w:rPr>
              <w:t>Gradient-boosted decision-tree learning system.</w:t>
            </w:r>
          </w:p>
        </w:tc>
      </w:tr>
      <w:tr w:rsidR="005A256B" w14:paraId="75F4F78D" w14:textId="77777777">
        <w:trPr>
          <w:jc w:val="center"/>
        </w:trPr>
        <w:tc>
          <w:tcPr>
            <w:tcW w:w="4680" w:type="dxa"/>
            <w:shd w:val="clear" w:color="auto" w:fill="F5F8FA"/>
            <w:tcMar>
              <w:top w:w="80" w:type="dxa"/>
              <w:left w:w="90" w:type="dxa"/>
              <w:bottom w:w="80" w:type="dxa"/>
              <w:right w:w="90" w:type="dxa"/>
            </w:tcMar>
            <w:vAlign w:val="center"/>
          </w:tcPr>
          <w:p w14:paraId="7FCAB188" w14:textId="77777777" w:rsidR="005A256B" w:rsidRDefault="00000000">
            <w:r>
              <w:rPr>
                <w:sz w:val="16"/>
              </w:rPr>
              <w:lastRenderedPageBreak/>
              <w:t>Crash-level record</w:t>
            </w:r>
          </w:p>
        </w:tc>
        <w:tc>
          <w:tcPr>
            <w:tcW w:w="4680" w:type="dxa"/>
            <w:shd w:val="clear" w:color="auto" w:fill="F5F8FA"/>
            <w:tcMar>
              <w:top w:w="80" w:type="dxa"/>
              <w:left w:w="90" w:type="dxa"/>
              <w:bottom w:w="80" w:type="dxa"/>
              <w:right w:w="90" w:type="dxa"/>
            </w:tcMar>
            <w:vAlign w:val="center"/>
          </w:tcPr>
          <w:p w14:paraId="1E09B86D" w14:textId="77777777" w:rsidR="005A256B" w:rsidRDefault="00000000">
            <w:r>
              <w:rPr>
                <w:sz w:val="16"/>
              </w:rPr>
              <w:t>One row representing one crash rather than one occupant.</w:t>
            </w:r>
          </w:p>
        </w:tc>
      </w:tr>
      <w:tr w:rsidR="005A256B" w14:paraId="37E9358B" w14:textId="77777777">
        <w:trPr>
          <w:jc w:val="center"/>
        </w:trPr>
        <w:tc>
          <w:tcPr>
            <w:tcW w:w="4680" w:type="dxa"/>
            <w:tcMar>
              <w:top w:w="80" w:type="dxa"/>
              <w:left w:w="90" w:type="dxa"/>
              <w:bottom w:w="80" w:type="dxa"/>
              <w:right w:w="90" w:type="dxa"/>
            </w:tcMar>
            <w:vAlign w:val="center"/>
          </w:tcPr>
          <w:p w14:paraId="51C9C0C7" w14:textId="77777777" w:rsidR="005A256B" w:rsidRDefault="00000000">
            <w:r>
              <w:rPr>
                <w:sz w:val="16"/>
              </w:rPr>
              <w:t>Feature importance</w:t>
            </w:r>
          </w:p>
        </w:tc>
        <w:tc>
          <w:tcPr>
            <w:tcW w:w="4680" w:type="dxa"/>
            <w:tcMar>
              <w:top w:w="80" w:type="dxa"/>
              <w:left w:w="90" w:type="dxa"/>
              <w:bottom w:w="80" w:type="dxa"/>
              <w:right w:w="90" w:type="dxa"/>
            </w:tcMar>
            <w:vAlign w:val="center"/>
          </w:tcPr>
          <w:p w14:paraId="43F56324" w14:textId="77777777" w:rsidR="005A256B" w:rsidRDefault="00000000">
            <w:r>
              <w:rPr>
                <w:sz w:val="16"/>
              </w:rPr>
              <w:t>Model-specific measure of feature contribution; not causal.</w:t>
            </w:r>
          </w:p>
        </w:tc>
      </w:tr>
      <w:tr w:rsidR="005A256B" w14:paraId="040E502E" w14:textId="77777777">
        <w:trPr>
          <w:jc w:val="center"/>
        </w:trPr>
        <w:tc>
          <w:tcPr>
            <w:tcW w:w="4680" w:type="dxa"/>
            <w:shd w:val="clear" w:color="auto" w:fill="F5F8FA"/>
            <w:tcMar>
              <w:top w:w="80" w:type="dxa"/>
              <w:left w:w="90" w:type="dxa"/>
              <w:bottom w:w="80" w:type="dxa"/>
              <w:right w:w="90" w:type="dxa"/>
            </w:tcMar>
            <w:vAlign w:val="center"/>
          </w:tcPr>
          <w:p w14:paraId="08B7EAB1" w14:textId="77777777" w:rsidR="005A256B" w:rsidRDefault="00000000">
            <w:r>
              <w:rPr>
                <w:sz w:val="16"/>
              </w:rPr>
              <w:t>Stratification</w:t>
            </w:r>
          </w:p>
        </w:tc>
        <w:tc>
          <w:tcPr>
            <w:tcW w:w="4680" w:type="dxa"/>
            <w:shd w:val="clear" w:color="auto" w:fill="F5F8FA"/>
            <w:tcMar>
              <w:top w:w="80" w:type="dxa"/>
              <w:left w:w="90" w:type="dxa"/>
              <w:bottom w:w="80" w:type="dxa"/>
              <w:right w:w="90" w:type="dxa"/>
            </w:tcMar>
            <w:vAlign w:val="center"/>
          </w:tcPr>
          <w:p w14:paraId="12B34FEF" w14:textId="77777777" w:rsidR="005A256B" w:rsidRDefault="00000000">
            <w:r>
              <w:rPr>
                <w:sz w:val="16"/>
              </w:rPr>
              <w:t>Split procedure preserving class proportions.</w:t>
            </w:r>
          </w:p>
        </w:tc>
      </w:tr>
    </w:tbl>
    <w:p w14:paraId="3426ABB6" w14:textId="77777777" w:rsidR="005A256B" w:rsidRDefault="00000000">
      <w:pPr>
        <w:pStyle w:val="Heading1"/>
      </w:pPr>
      <w:bookmarkStart w:id="98" w:name="_Toc240708128"/>
      <w:bookmarkStart w:id="99" w:name="_Toc240708870"/>
      <w:r>
        <w:rPr>
          <w:rFonts w:ascii="Cambria" w:eastAsia="Cambria" w:hAnsi="Cambria"/>
        </w:rPr>
        <w:t>APPENDIX A. SYSTEM ARCHITECTURE AND DATA FLOW</w:t>
      </w:r>
      <w:bookmarkEnd w:id="98"/>
      <w:bookmarkEnd w:id="99"/>
    </w:p>
    <w:p w14:paraId="4A962508" w14:textId="77777777" w:rsidR="005A256B" w:rsidRDefault="00000000">
      <w:r>
        <w:t>The supporting README describes a Streamlit frontend connected to a Python backend. Uploaded CSV/Excel files are read with pandas, validated, filtered, aggregated, and rendered through Plotly/Matplotlib or Streamlit tables. If no file is uploaded, the dashboard can generate a 500-row sample dataset for structural demonstration.</w:t>
      </w:r>
    </w:p>
    <w:p w14:paraId="7D177B6B" w14:textId="77777777" w:rsidR="005A256B" w:rsidRDefault="00000000">
      <w:pPr>
        <w:jc w:val="center"/>
      </w:pPr>
      <w:r>
        <w:rPr>
          <w:noProof/>
        </w:rPr>
        <w:drawing>
          <wp:inline distT="0" distB="0" distL="0" distR="0" wp14:anchorId="0330946B" wp14:editId="79BA81FE">
            <wp:extent cx="5532120" cy="2046445"/>
            <wp:effectExtent l="0" t="0" r="0" b="0"/>
            <wp:docPr id="20" name="Picture 20" descr="Machine-learning implementation flow used in the report" title="Machine-learning implementation flow used in the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pipeline.png"/>
                    <pic:cNvPicPr/>
                  </pic:nvPicPr>
                  <pic:blipFill>
                    <a:blip r:embed="rId11"/>
                    <a:stretch>
                      <a:fillRect/>
                    </a:stretch>
                  </pic:blipFill>
                  <pic:spPr>
                    <a:xfrm>
                      <a:off x="0" y="0"/>
                      <a:ext cx="5532120" cy="2046445"/>
                    </a:xfrm>
                    <a:prstGeom prst="rect">
                      <a:avLst/>
                    </a:prstGeom>
                  </pic:spPr>
                </pic:pic>
              </a:graphicData>
            </a:graphic>
          </wp:inline>
        </w:drawing>
      </w:r>
    </w:p>
    <w:p w14:paraId="08E6BE12" w14:textId="77777777" w:rsidR="005A256B" w:rsidRDefault="00000000">
      <w:pPr>
        <w:pStyle w:val="ReportCaption"/>
      </w:pPr>
      <w:r>
        <w:rPr>
          <w:rFonts w:eastAsia="Calibri"/>
          <w:b/>
          <w:color w:val="1B3A5F"/>
        </w:rPr>
        <w:t>Figure 17. Machine-learning implementation flow used in the report</w:t>
      </w:r>
    </w:p>
    <w:p w14:paraId="1716784E" w14:textId="77777777" w:rsidR="005A256B" w:rsidRDefault="00000000">
      <w:r>
        <w:rPr>
          <w:b/>
          <w:color w:val="2E8B8B"/>
          <w:sz w:val="19"/>
        </w:rPr>
        <w:t xml:space="preserve">Analytical insight: </w:t>
      </w:r>
      <w:r>
        <w:rPr>
          <w:sz w:val="19"/>
        </w:rPr>
        <w:t>The pipeline connects the notebook's analytical workflow to the intended Streamlit deployment path.</w:t>
      </w:r>
    </w:p>
    <w:p w14:paraId="541211EA" w14:textId="77777777" w:rsidR="005A256B" w:rsidRDefault="00000000">
      <w:pPr>
        <w:pStyle w:val="Heading1"/>
      </w:pPr>
      <w:bookmarkStart w:id="100" w:name="_Toc240708129"/>
      <w:bookmarkStart w:id="101" w:name="_Toc240708871"/>
      <w:r>
        <w:rPr>
          <w:rFonts w:ascii="Cambria" w:eastAsia="Cambria" w:hAnsi="Cambria"/>
        </w:rPr>
        <w:t>APPENDIX B. DASHBOARD ARCHITECTURE AND USER WORKFLOW</w:t>
      </w:r>
      <w:bookmarkEnd w:id="100"/>
      <w:bookmarkEnd w:id="101"/>
    </w:p>
    <w:p w14:paraId="54462615" w14:textId="77777777" w:rsidR="005A256B" w:rsidRDefault="00000000">
      <w:r>
        <w:t>The README specifies system architecture, data flow, and user workflow: browser → Streamlit widgets → Python backend → pandas processing → charts/tables → user-facing output. Users can upload data, inspect it, choose visualizations, apply filters, and download filtered CSV output.</w:t>
      </w:r>
    </w:p>
    <w:p w14:paraId="222FD8EF" w14:textId="77777777" w:rsidR="005A256B" w:rsidRDefault="00000000">
      <w:pPr>
        <w:jc w:val="center"/>
      </w:pPr>
      <w:r>
        <w:rPr>
          <w:b/>
          <w:color w:val="1B3A5F"/>
          <w:sz w:val="20"/>
        </w:rPr>
        <w:t>Table 17. README-described dashboard functions</w:t>
      </w:r>
    </w:p>
    <w:tbl>
      <w:tblPr>
        <w:tblW w:w="0" w:type="auto"/>
        <w:jc w:val="center"/>
        <w:tblLayout w:type="fixed"/>
        <w:tblLook w:val="04A0" w:firstRow="1" w:lastRow="0" w:firstColumn="1" w:lastColumn="0" w:noHBand="0" w:noVBand="1"/>
      </w:tblPr>
      <w:tblGrid>
        <w:gridCol w:w="4680"/>
        <w:gridCol w:w="4680"/>
      </w:tblGrid>
      <w:tr w:rsidR="005A256B" w14:paraId="4C25EDF7" w14:textId="77777777">
        <w:trPr>
          <w:tblHeader/>
          <w:jc w:val="center"/>
        </w:trPr>
        <w:tc>
          <w:tcPr>
            <w:tcW w:w="4680" w:type="dxa"/>
            <w:shd w:val="clear" w:color="auto" w:fill="1B3A5F"/>
            <w:tcMar>
              <w:top w:w="80" w:type="dxa"/>
              <w:left w:w="90" w:type="dxa"/>
              <w:bottom w:w="80" w:type="dxa"/>
              <w:right w:w="90" w:type="dxa"/>
            </w:tcMar>
          </w:tcPr>
          <w:p w14:paraId="20A2127B" w14:textId="77777777" w:rsidR="005A256B" w:rsidRDefault="00000000">
            <w:pPr>
              <w:jc w:val="center"/>
            </w:pPr>
            <w:r>
              <w:rPr>
                <w:b/>
                <w:color w:val="FFFFFF"/>
                <w:sz w:val="17"/>
              </w:rPr>
              <w:t>Dashboard page</w:t>
            </w:r>
          </w:p>
        </w:tc>
        <w:tc>
          <w:tcPr>
            <w:tcW w:w="4680" w:type="dxa"/>
            <w:shd w:val="clear" w:color="auto" w:fill="1B3A5F"/>
            <w:tcMar>
              <w:top w:w="80" w:type="dxa"/>
              <w:left w:w="90" w:type="dxa"/>
              <w:bottom w:w="80" w:type="dxa"/>
              <w:right w:w="90" w:type="dxa"/>
            </w:tcMar>
          </w:tcPr>
          <w:p w14:paraId="04ABC15E" w14:textId="77777777" w:rsidR="005A256B" w:rsidRDefault="00000000">
            <w:pPr>
              <w:jc w:val="center"/>
            </w:pPr>
            <w:r>
              <w:rPr>
                <w:b/>
                <w:color w:val="FFFFFF"/>
                <w:sz w:val="17"/>
              </w:rPr>
              <w:t>Function</w:t>
            </w:r>
          </w:p>
        </w:tc>
      </w:tr>
      <w:tr w:rsidR="005A256B" w14:paraId="482E7099" w14:textId="77777777">
        <w:trPr>
          <w:jc w:val="center"/>
        </w:trPr>
        <w:tc>
          <w:tcPr>
            <w:tcW w:w="4680" w:type="dxa"/>
            <w:shd w:val="clear" w:color="auto" w:fill="F5F8FA"/>
            <w:tcMar>
              <w:top w:w="80" w:type="dxa"/>
              <w:left w:w="90" w:type="dxa"/>
              <w:bottom w:w="80" w:type="dxa"/>
              <w:right w:w="90" w:type="dxa"/>
            </w:tcMar>
            <w:vAlign w:val="center"/>
          </w:tcPr>
          <w:p w14:paraId="66270D1F" w14:textId="77777777" w:rsidR="005A256B" w:rsidRDefault="00000000">
            <w:r>
              <w:rPr>
                <w:sz w:val="16"/>
              </w:rPr>
              <w:t>Home and Overview</w:t>
            </w:r>
          </w:p>
        </w:tc>
        <w:tc>
          <w:tcPr>
            <w:tcW w:w="4680" w:type="dxa"/>
            <w:shd w:val="clear" w:color="auto" w:fill="F5F8FA"/>
            <w:tcMar>
              <w:top w:w="80" w:type="dxa"/>
              <w:left w:w="90" w:type="dxa"/>
              <w:bottom w:w="80" w:type="dxa"/>
              <w:right w:w="90" w:type="dxa"/>
            </w:tcMar>
            <w:vAlign w:val="center"/>
          </w:tcPr>
          <w:p w14:paraId="032F49CA" w14:textId="77777777" w:rsidR="005A256B" w:rsidRDefault="00000000">
            <w:r>
              <w:rPr>
                <w:sz w:val="16"/>
              </w:rPr>
              <w:t>KPI cards and summary charts</w:t>
            </w:r>
          </w:p>
        </w:tc>
      </w:tr>
      <w:tr w:rsidR="005A256B" w14:paraId="596C954E" w14:textId="77777777">
        <w:trPr>
          <w:jc w:val="center"/>
        </w:trPr>
        <w:tc>
          <w:tcPr>
            <w:tcW w:w="4680" w:type="dxa"/>
            <w:tcMar>
              <w:top w:w="80" w:type="dxa"/>
              <w:left w:w="90" w:type="dxa"/>
              <w:bottom w:w="80" w:type="dxa"/>
              <w:right w:w="90" w:type="dxa"/>
            </w:tcMar>
            <w:vAlign w:val="center"/>
          </w:tcPr>
          <w:p w14:paraId="38A2697D" w14:textId="77777777" w:rsidR="005A256B" w:rsidRDefault="00000000">
            <w:r>
              <w:rPr>
                <w:sz w:val="16"/>
              </w:rPr>
              <w:t>Upload and Explore</w:t>
            </w:r>
          </w:p>
        </w:tc>
        <w:tc>
          <w:tcPr>
            <w:tcW w:w="4680" w:type="dxa"/>
            <w:tcMar>
              <w:top w:w="80" w:type="dxa"/>
              <w:left w:w="90" w:type="dxa"/>
              <w:bottom w:w="80" w:type="dxa"/>
              <w:right w:w="90" w:type="dxa"/>
            </w:tcMar>
            <w:vAlign w:val="center"/>
          </w:tcPr>
          <w:p w14:paraId="49B5AAF7" w14:textId="77777777" w:rsidR="005A256B" w:rsidRDefault="00000000">
            <w:r>
              <w:rPr>
                <w:sz w:val="16"/>
              </w:rPr>
              <w:t>File upload, column information, dtypes, missing-value counts</w:t>
            </w:r>
          </w:p>
        </w:tc>
      </w:tr>
      <w:tr w:rsidR="005A256B" w14:paraId="0B757DAD" w14:textId="77777777">
        <w:trPr>
          <w:jc w:val="center"/>
        </w:trPr>
        <w:tc>
          <w:tcPr>
            <w:tcW w:w="4680" w:type="dxa"/>
            <w:shd w:val="clear" w:color="auto" w:fill="F5F8FA"/>
            <w:tcMar>
              <w:top w:w="80" w:type="dxa"/>
              <w:left w:w="90" w:type="dxa"/>
              <w:bottom w:w="80" w:type="dxa"/>
              <w:right w:w="90" w:type="dxa"/>
            </w:tcMar>
            <w:vAlign w:val="center"/>
          </w:tcPr>
          <w:p w14:paraId="35A8A76E" w14:textId="77777777" w:rsidR="005A256B" w:rsidRDefault="00000000">
            <w:r>
              <w:rPr>
                <w:sz w:val="16"/>
              </w:rPr>
              <w:t>Visualizations</w:t>
            </w:r>
          </w:p>
        </w:tc>
        <w:tc>
          <w:tcPr>
            <w:tcW w:w="4680" w:type="dxa"/>
            <w:shd w:val="clear" w:color="auto" w:fill="F5F8FA"/>
            <w:tcMar>
              <w:top w:w="80" w:type="dxa"/>
              <w:left w:w="90" w:type="dxa"/>
              <w:bottom w:w="80" w:type="dxa"/>
              <w:right w:w="90" w:type="dxa"/>
            </w:tcMar>
            <w:vAlign w:val="center"/>
          </w:tcPr>
          <w:p w14:paraId="222BF57D" w14:textId="77777777" w:rsidR="005A256B" w:rsidRDefault="00000000">
            <w:r>
              <w:rPr>
                <w:sz w:val="16"/>
              </w:rPr>
              <w:t xml:space="preserve">Interactive charts by road type, weather, vehicle type, time of day, </w:t>
            </w:r>
            <w:r>
              <w:rPr>
                <w:sz w:val="16"/>
              </w:rPr>
              <w:lastRenderedPageBreak/>
              <w:t>etc.</w:t>
            </w:r>
          </w:p>
        </w:tc>
      </w:tr>
      <w:tr w:rsidR="005A256B" w14:paraId="09D46859" w14:textId="77777777">
        <w:trPr>
          <w:jc w:val="center"/>
        </w:trPr>
        <w:tc>
          <w:tcPr>
            <w:tcW w:w="4680" w:type="dxa"/>
            <w:tcMar>
              <w:top w:w="80" w:type="dxa"/>
              <w:left w:w="90" w:type="dxa"/>
              <w:bottom w:w="80" w:type="dxa"/>
              <w:right w:w="90" w:type="dxa"/>
            </w:tcMar>
            <w:vAlign w:val="center"/>
          </w:tcPr>
          <w:p w14:paraId="35631157" w14:textId="77777777" w:rsidR="005A256B" w:rsidRDefault="00000000">
            <w:r>
              <w:rPr>
                <w:sz w:val="16"/>
              </w:rPr>
              <w:lastRenderedPageBreak/>
              <w:t>Filter and Analyze</w:t>
            </w:r>
          </w:p>
        </w:tc>
        <w:tc>
          <w:tcPr>
            <w:tcW w:w="4680" w:type="dxa"/>
            <w:tcMar>
              <w:top w:w="80" w:type="dxa"/>
              <w:left w:w="90" w:type="dxa"/>
              <w:bottom w:w="80" w:type="dxa"/>
              <w:right w:w="90" w:type="dxa"/>
            </w:tcMar>
            <w:vAlign w:val="center"/>
          </w:tcPr>
          <w:p w14:paraId="349D18FD" w14:textId="77777777" w:rsidR="005A256B" w:rsidRDefault="00000000">
            <w:r>
              <w:rPr>
                <w:sz w:val="16"/>
              </w:rPr>
              <w:t>State, severity, road type, speed-limit filters and CSV download</w:t>
            </w:r>
          </w:p>
        </w:tc>
      </w:tr>
      <w:tr w:rsidR="005A256B" w14:paraId="310C81D6" w14:textId="77777777">
        <w:trPr>
          <w:jc w:val="center"/>
        </w:trPr>
        <w:tc>
          <w:tcPr>
            <w:tcW w:w="4680" w:type="dxa"/>
            <w:shd w:val="clear" w:color="auto" w:fill="F5F8FA"/>
            <w:tcMar>
              <w:top w:w="80" w:type="dxa"/>
              <w:left w:w="90" w:type="dxa"/>
              <w:bottom w:w="80" w:type="dxa"/>
              <w:right w:w="90" w:type="dxa"/>
            </w:tcMar>
            <w:vAlign w:val="center"/>
          </w:tcPr>
          <w:p w14:paraId="34B3C7EB" w14:textId="77777777" w:rsidR="005A256B" w:rsidRDefault="00000000">
            <w:r>
              <w:rPr>
                <w:sz w:val="16"/>
              </w:rPr>
              <w:t>About</w:t>
            </w:r>
          </w:p>
        </w:tc>
        <w:tc>
          <w:tcPr>
            <w:tcW w:w="4680" w:type="dxa"/>
            <w:shd w:val="clear" w:color="auto" w:fill="F5F8FA"/>
            <w:tcMar>
              <w:top w:w="80" w:type="dxa"/>
              <w:left w:w="90" w:type="dxa"/>
              <w:bottom w:w="80" w:type="dxa"/>
              <w:right w:w="90" w:type="dxa"/>
            </w:tcMar>
            <w:vAlign w:val="center"/>
          </w:tcPr>
          <w:p w14:paraId="700954F1" w14:textId="77777777" w:rsidR="005A256B" w:rsidRDefault="00000000">
            <w:r>
              <w:rPr>
                <w:sz w:val="16"/>
              </w:rPr>
              <w:t>Project and tool information</w:t>
            </w:r>
          </w:p>
        </w:tc>
      </w:tr>
    </w:tbl>
    <w:p w14:paraId="47DDB1F4" w14:textId="77777777" w:rsidR="005A256B" w:rsidRDefault="00000000">
      <w:pPr>
        <w:pStyle w:val="Heading1"/>
      </w:pPr>
      <w:bookmarkStart w:id="102" w:name="_Toc240708130"/>
      <w:bookmarkStart w:id="103" w:name="_Toc240708872"/>
      <w:r>
        <w:rPr>
          <w:rFonts w:ascii="Cambria" w:eastAsia="Cambria" w:hAnsi="Cambria"/>
        </w:rPr>
        <w:t>APPENDIX C. KEY NOTEBOOK EVIDENCE</w:t>
      </w:r>
      <w:bookmarkEnd w:id="102"/>
      <w:bookmarkEnd w:id="103"/>
    </w:p>
    <w:p w14:paraId="1F00B4DC" w14:textId="77777777" w:rsidR="005A256B" w:rsidRDefault="00000000">
      <w:pPr>
        <w:jc w:val="center"/>
      </w:pPr>
      <w:r>
        <w:rPr>
          <w:b/>
          <w:color w:val="1B3A5F"/>
          <w:sz w:val="20"/>
        </w:rPr>
        <w:t>Table 18. Key notebook outputs</w:t>
      </w:r>
    </w:p>
    <w:tbl>
      <w:tblPr>
        <w:tblW w:w="0" w:type="auto"/>
        <w:jc w:val="center"/>
        <w:tblLayout w:type="fixed"/>
        <w:tblLook w:val="04A0" w:firstRow="1" w:lastRow="0" w:firstColumn="1" w:lastColumn="0" w:noHBand="0" w:noVBand="1"/>
      </w:tblPr>
      <w:tblGrid>
        <w:gridCol w:w="4680"/>
        <w:gridCol w:w="4680"/>
      </w:tblGrid>
      <w:tr w:rsidR="005A256B" w14:paraId="0B7AF20F" w14:textId="77777777">
        <w:trPr>
          <w:tblHeader/>
          <w:jc w:val="center"/>
        </w:trPr>
        <w:tc>
          <w:tcPr>
            <w:tcW w:w="4680" w:type="dxa"/>
            <w:shd w:val="clear" w:color="auto" w:fill="1B3A5F"/>
            <w:tcMar>
              <w:top w:w="80" w:type="dxa"/>
              <w:left w:w="90" w:type="dxa"/>
              <w:bottom w:w="80" w:type="dxa"/>
              <w:right w:w="90" w:type="dxa"/>
            </w:tcMar>
          </w:tcPr>
          <w:p w14:paraId="79271FE1" w14:textId="77777777" w:rsidR="005A256B" w:rsidRDefault="00000000">
            <w:pPr>
              <w:jc w:val="center"/>
            </w:pPr>
            <w:r>
              <w:rPr>
                <w:b/>
                <w:color w:val="FFFFFF"/>
                <w:sz w:val="17"/>
              </w:rPr>
              <w:t>Evidence item</w:t>
            </w:r>
          </w:p>
        </w:tc>
        <w:tc>
          <w:tcPr>
            <w:tcW w:w="4680" w:type="dxa"/>
            <w:shd w:val="clear" w:color="auto" w:fill="1B3A5F"/>
            <w:tcMar>
              <w:top w:w="80" w:type="dxa"/>
              <w:left w:w="90" w:type="dxa"/>
              <w:bottom w:w="80" w:type="dxa"/>
              <w:right w:w="90" w:type="dxa"/>
            </w:tcMar>
          </w:tcPr>
          <w:p w14:paraId="6CFEF146" w14:textId="77777777" w:rsidR="005A256B" w:rsidRDefault="00000000">
            <w:pPr>
              <w:jc w:val="center"/>
            </w:pPr>
            <w:r>
              <w:rPr>
                <w:b/>
                <w:color w:val="FFFFFF"/>
                <w:sz w:val="17"/>
              </w:rPr>
              <w:t>Value</w:t>
            </w:r>
          </w:p>
        </w:tc>
      </w:tr>
      <w:tr w:rsidR="005A256B" w14:paraId="3FE8A826" w14:textId="77777777">
        <w:trPr>
          <w:jc w:val="center"/>
        </w:trPr>
        <w:tc>
          <w:tcPr>
            <w:tcW w:w="4680" w:type="dxa"/>
            <w:shd w:val="clear" w:color="auto" w:fill="F5F8FA"/>
            <w:tcMar>
              <w:top w:w="80" w:type="dxa"/>
              <w:left w:w="90" w:type="dxa"/>
              <w:bottom w:w="80" w:type="dxa"/>
              <w:right w:w="90" w:type="dxa"/>
            </w:tcMar>
            <w:vAlign w:val="center"/>
          </w:tcPr>
          <w:p w14:paraId="06A4E505" w14:textId="77777777" w:rsidR="005A256B" w:rsidRDefault="00000000">
            <w:r>
              <w:rPr>
                <w:sz w:val="16"/>
              </w:rPr>
              <w:t>Raw shape</w:t>
            </w:r>
          </w:p>
        </w:tc>
        <w:tc>
          <w:tcPr>
            <w:tcW w:w="4680" w:type="dxa"/>
            <w:shd w:val="clear" w:color="auto" w:fill="F5F8FA"/>
            <w:tcMar>
              <w:top w:w="80" w:type="dxa"/>
              <w:left w:w="90" w:type="dxa"/>
              <w:bottom w:w="80" w:type="dxa"/>
              <w:right w:w="90" w:type="dxa"/>
            </w:tcMar>
            <w:vAlign w:val="center"/>
          </w:tcPr>
          <w:p w14:paraId="7EF2B3CC" w14:textId="77777777" w:rsidR="005A256B" w:rsidRDefault="00000000">
            <w:r>
              <w:rPr>
                <w:sz w:val="16"/>
              </w:rPr>
              <w:t>131,404 × 50</w:t>
            </w:r>
          </w:p>
        </w:tc>
      </w:tr>
      <w:tr w:rsidR="005A256B" w14:paraId="65BB2C33" w14:textId="77777777">
        <w:trPr>
          <w:jc w:val="center"/>
        </w:trPr>
        <w:tc>
          <w:tcPr>
            <w:tcW w:w="4680" w:type="dxa"/>
            <w:tcMar>
              <w:top w:w="80" w:type="dxa"/>
              <w:left w:w="90" w:type="dxa"/>
              <w:bottom w:w="80" w:type="dxa"/>
              <w:right w:w="90" w:type="dxa"/>
            </w:tcMar>
            <w:vAlign w:val="center"/>
          </w:tcPr>
          <w:p w14:paraId="5B878A34" w14:textId="77777777" w:rsidR="005A256B" w:rsidRDefault="00000000">
            <w:r>
              <w:rPr>
                <w:sz w:val="16"/>
              </w:rPr>
              <w:t>Exact duplicate rows</w:t>
            </w:r>
          </w:p>
        </w:tc>
        <w:tc>
          <w:tcPr>
            <w:tcW w:w="4680" w:type="dxa"/>
            <w:tcMar>
              <w:top w:w="80" w:type="dxa"/>
              <w:left w:w="90" w:type="dxa"/>
              <w:bottom w:w="80" w:type="dxa"/>
              <w:right w:w="90" w:type="dxa"/>
            </w:tcMar>
            <w:vAlign w:val="center"/>
          </w:tcPr>
          <w:p w14:paraId="79CDC2E8" w14:textId="77777777" w:rsidR="005A256B" w:rsidRDefault="00000000">
            <w:r>
              <w:rPr>
                <w:sz w:val="16"/>
              </w:rPr>
              <w:t>0</w:t>
            </w:r>
          </w:p>
        </w:tc>
      </w:tr>
      <w:tr w:rsidR="005A256B" w14:paraId="35644C70" w14:textId="77777777">
        <w:trPr>
          <w:jc w:val="center"/>
        </w:trPr>
        <w:tc>
          <w:tcPr>
            <w:tcW w:w="4680" w:type="dxa"/>
            <w:shd w:val="clear" w:color="auto" w:fill="F5F8FA"/>
            <w:tcMar>
              <w:top w:w="80" w:type="dxa"/>
              <w:left w:w="90" w:type="dxa"/>
              <w:bottom w:w="80" w:type="dxa"/>
              <w:right w:w="90" w:type="dxa"/>
            </w:tcMar>
            <w:vAlign w:val="center"/>
          </w:tcPr>
          <w:p w14:paraId="589B8C59" w14:textId="77777777" w:rsidR="005A256B" w:rsidRDefault="00000000">
            <w:r>
              <w:rPr>
                <w:sz w:val="16"/>
              </w:rPr>
              <w:t>Unique crashes</w:t>
            </w:r>
          </w:p>
        </w:tc>
        <w:tc>
          <w:tcPr>
            <w:tcW w:w="4680" w:type="dxa"/>
            <w:shd w:val="clear" w:color="auto" w:fill="F5F8FA"/>
            <w:tcMar>
              <w:top w:w="80" w:type="dxa"/>
              <w:left w:w="90" w:type="dxa"/>
              <w:bottom w:w="80" w:type="dxa"/>
              <w:right w:w="90" w:type="dxa"/>
            </w:tcMar>
            <w:vAlign w:val="center"/>
          </w:tcPr>
          <w:p w14:paraId="62641AC8" w14:textId="77777777" w:rsidR="005A256B" w:rsidRDefault="00000000">
            <w:r>
              <w:rPr>
                <w:sz w:val="16"/>
              </w:rPr>
              <w:t>20,000</w:t>
            </w:r>
          </w:p>
        </w:tc>
      </w:tr>
      <w:tr w:rsidR="005A256B" w14:paraId="7CEBFF92" w14:textId="77777777">
        <w:trPr>
          <w:jc w:val="center"/>
        </w:trPr>
        <w:tc>
          <w:tcPr>
            <w:tcW w:w="4680" w:type="dxa"/>
            <w:tcMar>
              <w:top w:w="80" w:type="dxa"/>
              <w:left w:w="90" w:type="dxa"/>
              <w:bottom w:w="80" w:type="dxa"/>
              <w:right w:w="90" w:type="dxa"/>
            </w:tcMar>
            <w:vAlign w:val="center"/>
          </w:tcPr>
          <w:p w14:paraId="63D54019" w14:textId="77777777" w:rsidR="005A256B" w:rsidRDefault="00000000">
            <w:r>
              <w:rPr>
                <w:sz w:val="16"/>
              </w:rPr>
              <w:t>Crash-level shape</w:t>
            </w:r>
          </w:p>
        </w:tc>
        <w:tc>
          <w:tcPr>
            <w:tcW w:w="4680" w:type="dxa"/>
            <w:tcMar>
              <w:top w:w="80" w:type="dxa"/>
              <w:left w:w="90" w:type="dxa"/>
              <w:bottom w:w="80" w:type="dxa"/>
              <w:right w:w="90" w:type="dxa"/>
            </w:tcMar>
            <w:vAlign w:val="center"/>
          </w:tcPr>
          <w:p w14:paraId="0708F001" w14:textId="77777777" w:rsidR="005A256B" w:rsidRDefault="00000000">
            <w:r>
              <w:rPr>
                <w:sz w:val="16"/>
              </w:rPr>
              <w:t>20,000 × 49 before feature engineering</w:t>
            </w:r>
          </w:p>
        </w:tc>
      </w:tr>
      <w:tr w:rsidR="005A256B" w14:paraId="1ADA58E5" w14:textId="77777777">
        <w:trPr>
          <w:jc w:val="center"/>
        </w:trPr>
        <w:tc>
          <w:tcPr>
            <w:tcW w:w="4680" w:type="dxa"/>
            <w:shd w:val="clear" w:color="auto" w:fill="F5F8FA"/>
            <w:tcMar>
              <w:top w:w="80" w:type="dxa"/>
              <w:left w:w="90" w:type="dxa"/>
              <w:bottom w:w="80" w:type="dxa"/>
              <w:right w:w="90" w:type="dxa"/>
            </w:tcMar>
            <w:vAlign w:val="center"/>
          </w:tcPr>
          <w:p w14:paraId="04B88080" w14:textId="77777777" w:rsidR="005A256B" w:rsidRDefault="00000000">
            <w:r>
              <w:rPr>
                <w:sz w:val="16"/>
              </w:rPr>
              <w:t>Modeling shape</w:t>
            </w:r>
          </w:p>
        </w:tc>
        <w:tc>
          <w:tcPr>
            <w:tcW w:w="4680" w:type="dxa"/>
            <w:shd w:val="clear" w:color="auto" w:fill="F5F8FA"/>
            <w:tcMar>
              <w:top w:w="80" w:type="dxa"/>
              <w:left w:w="90" w:type="dxa"/>
              <w:bottom w:w="80" w:type="dxa"/>
              <w:right w:w="90" w:type="dxa"/>
            </w:tcMar>
            <w:vAlign w:val="center"/>
          </w:tcPr>
          <w:p w14:paraId="352656BD" w14:textId="77777777" w:rsidR="005A256B" w:rsidRDefault="00000000">
            <w:r>
              <w:rPr>
                <w:sz w:val="16"/>
              </w:rPr>
              <w:t>20,000 × 49</w:t>
            </w:r>
          </w:p>
        </w:tc>
      </w:tr>
      <w:tr w:rsidR="005A256B" w14:paraId="4017B073" w14:textId="77777777">
        <w:trPr>
          <w:jc w:val="center"/>
        </w:trPr>
        <w:tc>
          <w:tcPr>
            <w:tcW w:w="4680" w:type="dxa"/>
            <w:tcMar>
              <w:top w:w="80" w:type="dxa"/>
              <w:left w:w="90" w:type="dxa"/>
              <w:bottom w:w="80" w:type="dxa"/>
              <w:right w:w="90" w:type="dxa"/>
            </w:tcMar>
            <w:vAlign w:val="center"/>
          </w:tcPr>
          <w:p w14:paraId="45910090" w14:textId="77777777" w:rsidR="005A256B" w:rsidRDefault="00000000">
            <w:r>
              <w:rPr>
                <w:sz w:val="16"/>
              </w:rPr>
              <w:t>Numeric features</w:t>
            </w:r>
          </w:p>
        </w:tc>
        <w:tc>
          <w:tcPr>
            <w:tcW w:w="4680" w:type="dxa"/>
            <w:tcMar>
              <w:top w:w="80" w:type="dxa"/>
              <w:left w:w="90" w:type="dxa"/>
              <w:bottom w:w="80" w:type="dxa"/>
              <w:right w:w="90" w:type="dxa"/>
            </w:tcMar>
            <w:vAlign w:val="center"/>
          </w:tcPr>
          <w:p w14:paraId="66CF7711" w14:textId="77777777" w:rsidR="005A256B" w:rsidRDefault="00000000">
            <w:r>
              <w:rPr>
                <w:sz w:val="16"/>
              </w:rPr>
              <w:t>37</w:t>
            </w:r>
          </w:p>
        </w:tc>
      </w:tr>
      <w:tr w:rsidR="005A256B" w14:paraId="1A230A73" w14:textId="77777777">
        <w:trPr>
          <w:jc w:val="center"/>
        </w:trPr>
        <w:tc>
          <w:tcPr>
            <w:tcW w:w="4680" w:type="dxa"/>
            <w:shd w:val="clear" w:color="auto" w:fill="F5F8FA"/>
            <w:tcMar>
              <w:top w:w="80" w:type="dxa"/>
              <w:left w:w="90" w:type="dxa"/>
              <w:bottom w:w="80" w:type="dxa"/>
              <w:right w:w="90" w:type="dxa"/>
            </w:tcMar>
            <w:vAlign w:val="center"/>
          </w:tcPr>
          <w:p w14:paraId="67D90D7B" w14:textId="77777777" w:rsidR="005A256B" w:rsidRDefault="00000000">
            <w:r>
              <w:rPr>
                <w:sz w:val="16"/>
              </w:rPr>
              <w:t>Categorical features</w:t>
            </w:r>
          </w:p>
        </w:tc>
        <w:tc>
          <w:tcPr>
            <w:tcW w:w="4680" w:type="dxa"/>
            <w:shd w:val="clear" w:color="auto" w:fill="F5F8FA"/>
            <w:tcMar>
              <w:top w:w="80" w:type="dxa"/>
              <w:left w:w="90" w:type="dxa"/>
              <w:bottom w:w="80" w:type="dxa"/>
              <w:right w:w="90" w:type="dxa"/>
            </w:tcMar>
            <w:vAlign w:val="center"/>
          </w:tcPr>
          <w:p w14:paraId="0CE7227F" w14:textId="77777777" w:rsidR="005A256B" w:rsidRDefault="00000000">
            <w:r>
              <w:rPr>
                <w:sz w:val="16"/>
              </w:rPr>
              <w:t>12</w:t>
            </w:r>
          </w:p>
        </w:tc>
      </w:tr>
      <w:tr w:rsidR="005A256B" w14:paraId="02BBA175" w14:textId="77777777">
        <w:trPr>
          <w:jc w:val="center"/>
        </w:trPr>
        <w:tc>
          <w:tcPr>
            <w:tcW w:w="4680" w:type="dxa"/>
            <w:tcMar>
              <w:top w:w="80" w:type="dxa"/>
              <w:left w:w="90" w:type="dxa"/>
              <w:bottom w:w="80" w:type="dxa"/>
              <w:right w:w="90" w:type="dxa"/>
            </w:tcMar>
            <w:vAlign w:val="center"/>
          </w:tcPr>
          <w:p w14:paraId="4D54ACFA" w14:textId="77777777" w:rsidR="005A256B" w:rsidRDefault="00000000">
            <w:r>
              <w:rPr>
                <w:sz w:val="16"/>
              </w:rPr>
              <w:t>Train/test</w:t>
            </w:r>
          </w:p>
        </w:tc>
        <w:tc>
          <w:tcPr>
            <w:tcW w:w="4680" w:type="dxa"/>
            <w:tcMar>
              <w:top w:w="80" w:type="dxa"/>
              <w:left w:w="90" w:type="dxa"/>
              <w:bottom w:w="80" w:type="dxa"/>
              <w:right w:w="90" w:type="dxa"/>
            </w:tcMar>
            <w:vAlign w:val="center"/>
          </w:tcPr>
          <w:p w14:paraId="447CCC6F" w14:textId="77777777" w:rsidR="005A256B" w:rsidRDefault="00000000">
            <w:r>
              <w:rPr>
                <w:sz w:val="16"/>
              </w:rPr>
              <w:t>16,000 / 4,000</w:t>
            </w:r>
          </w:p>
        </w:tc>
      </w:tr>
      <w:tr w:rsidR="005A256B" w14:paraId="6E4CF490" w14:textId="77777777">
        <w:trPr>
          <w:jc w:val="center"/>
        </w:trPr>
        <w:tc>
          <w:tcPr>
            <w:tcW w:w="4680" w:type="dxa"/>
            <w:shd w:val="clear" w:color="auto" w:fill="F5F8FA"/>
            <w:tcMar>
              <w:top w:w="80" w:type="dxa"/>
              <w:left w:w="90" w:type="dxa"/>
              <w:bottom w:w="80" w:type="dxa"/>
              <w:right w:w="90" w:type="dxa"/>
            </w:tcMar>
            <w:vAlign w:val="center"/>
          </w:tcPr>
          <w:p w14:paraId="732DC4E4" w14:textId="77777777" w:rsidR="005A256B" w:rsidRDefault="00000000">
            <w:r>
              <w:rPr>
                <w:sz w:val="16"/>
              </w:rPr>
              <w:t>Final model</w:t>
            </w:r>
          </w:p>
        </w:tc>
        <w:tc>
          <w:tcPr>
            <w:tcW w:w="4680" w:type="dxa"/>
            <w:shd w:val="clear" w:color="auto" w:fill="F5F8FA"/>
            <w:tcMar>
              <w:top w:w="80" w:type="dxa"/>
              <w:left w:w="90" w:type="dxa"/>
              <w:bottom w:w="80" w:type="dxa"/>
              <w:right w:w="90" w:type="dxa"/>
            </w:tcMar>
            <w:vAlign w:val="center"/>
          </w:tcPr>
          <w:p w14:paraId="3DE7524C" w14:textId="77777777" w:rsidR="005A256B" w:rsidRDefault="00000000">
            <w:r>
              <w:rPr>
                <w:sz w:val="16"/>
              </w:rPr>
              <w:t>XGBoost</w:t>
            </w:r>
          </w:p>
        </w:tc>
      </w:tr>
      <w:tr w:rsidR="005A256B" w14:paraId="7430057D" w14:textId="77777777">
        <w:trPr>
          <w:jc w:val="center"/>
        </w:trPr>
        <w:tc>
          <w:tcPr>
            <w:tcW w:w="4680" w:type="dxa"/>
            <w:tcMar>
              <w:top w:w="80" w:type="dxa"/>
              <w:left w:w="90" w:type="dxa"/>
              <w:bottom w:w="80" w:type="dxa"/>
              <w:right w:w="90" w:type="dxa"/>
            </w:tcMar>
            <w:vAlign w:val="center"/>
          </w:tcPr>
          <w:p w14:paraId="194F390B" w14:textId="77777777" w:rsidR="005A256B" w:rsidRDefault="00000000">
            <w:r>
              <w:rPr>
                <w:sz w:val="16"/>
              </w:rPr>
              <w:t>Test macro-F1</w:t>
            </w:r>
          </w:p>
        </w:tc>
        <w:tc>
          <w:tcPr>
            <w:tcW w:w="4680" w:type="dxa"/>
            <w:tcMar>
              <w:top w:w="80" w:type="dxa"/>
              <w:left w:w="90" w:type="dxa"/>
              <w:bottom w:w="80" w:type="dxa"/>
              <w:right w:w="90" w:type="dxa"/>
            </w:tcMar>
            <w:vAlign w:val="center"/>
          </w:tcPr>
          <w:p w14:paraId="0F4C10DF" w14:textId="77777777" w:rsidR="005A256B" w:rsidRDefault="00000000">
            <w:r>
              <w:rPr>
                <w:sz w:val="16"/>
              </w:rPr>
              <w:t>0.9423</w:t>
            </w:r>
          </w:p>
        </w:tc>
      </w:tr>
      <w:tr w:rsidR="005A256B" w14:paraId="6EFC9A3C" w14:textId="77777777">
        <w:trPr>
          <w:jc w:val="center"/>
        </w:trPr>
        <w:tc>
          <w:tcPr>
            <w:tcW w:w="4680" w:type="dxa"/>
            <w:shd w:val="clear" w:color="auto" w:fill="F5F8FA"/>
            <w:tcMar>
              <w:top w:w="80" w:type="dxa"/>
              <w:left w:w="90" w:type="dxa"/>
              <w:bottom w:w="80" w:type="dxa"/>
              <w:right w:w="90" w:type="dxa"/>
            </w:tcMar>
            <w:vAlign w:val="center"/>
          </w:tcPr>
          <w:p w14:paraId="714F7B60" w14:textId="77777777" w:rsidR="005A256B" w:rsidRDefault="00000000">
            <w:r>
              <w:rPr>
                <w:sz w:val="16"/>
              </w:rPr>
              <w:t>Test accuracy</w:t>
            </w:r>
          </w:p>
        </w:tc>
        <w:tc>
          <w:tcPr>
            <w:tcW w:w="4680" w:type="dxa"/>
            <w:shd w:val="clear" w:color="auto" w:fill="F5F8FA"/>
            <w:tcMar>
              <w:top w:w="80" w:type="dxa"/>
              <w:left w:w="90" w:type="dxa"/>
              <w:bottom w:w="80" w:type="dxa"/>
              <w:right w:w="90" w:type="dxa"/>
            </w:tcMar>
            <w:vAlign w:val="center"/>
          </w:tcPr>
          <w:p w14:paraId="113D1288" w14:textId="77777777" w:rsidR="005A256B" w:rsidRDefault="00000000">
            <w:r>
              <w:rPr>
                <w:sz w:val="16"/>
              </w:rPr>
              <w:t>0.9528</w:t>
            </w:r>
          </w:p>
        </w:tc>
      </w:tr>
      <w:tr w:rsidR="005A256B" w14:paraId="1D077985" w14:textId="77777777">
        <w:trPr>
          <w:jc w:val="center"/>
        </w:trPr>
        <w:tc>
          <w:tcPr>
            <w:tcW w:w="4680" w:type="dxa"/>
            <w:tcMar>
              <w:top w:w="80" w:type="dxa"/>
              <w:left w:w="90" w:type="dxa"/>
              <w:bottom w:w="80" w:type="dxa"/>
              <w:right w:w="90" w:type="dxa"/>
            </w:tcMar>
            <w:vAlign w:val="center"/>
          </w:tcPr>
          <w:p w14:paraId="6BB5DDCA" w14:textId="77777777" w:rsidR="005A256B" w:rsidRDefault="00000000">
            <w:r>
              <w:rPr>
                <w:sz w:val="16"/>
              </w:rPr>
              <w:t>Weighted ROC-AUC</w:t>
            </w:r>
          </w:p>
        </w:tc>
        <w:tc>
          <w:tcPr>
            <w:tcW w:w="4680" w:type="dxa"/>
            <w:tcMar>
              <w:top w:w="80" w:type="dxa"/>
              <w:left w:w="90" w:type="dxa"/>
              <w:bottom w:w="80" w:type="dxa"/>
              <w:right w:w="90" w:type="dxa"/>
            </w:tcMar>
            <w:vAlign w:val="center"/>
          </w:tcPr>
          <w:p w14:paraId="3B0A8119" w14:textId="77777777" w:rsidR="005A256B" w:rsidRDefault="00000000">
            <w:r>
              <w:rPr>
                <w:sz w:val="16"/>
              </w:rPr>
              <w:t>0.9946</w:t>
            </w:r>
          </w:p>
        </w:tc>
      </w:tr>
    </w:tbl>
    <w:p w14:paraId="42CDAA33" w14:textId="77777777" w:rsidR="005A256B" w:rsidRDefault="00000000">
      <w:pPr>
        <w:pStyle w:val="Heading1"/>
      </w:pPr>
      <w:bookmarkStart w:id="104" w:name="_Toc240708131"/>
      <w:bookmarkStart w:id="105" w:name="_Toc240708873"/>
      <w:r>
        <w:rPr>
          <w:rFonts w:ascii="Cambria" w:eastAsia="Cambria" w:hAnsi="Cambria"/>
        </w:rPr>
        <w:t>APPENDIX D. COMPLETE NOTEBOOK CODE</w:t>
      </w:r>
      <w:bookmarkEnd w:id="104"/>
      <w:bookmarkEnd w:id="105"/>
    </w:p>
    <w:p w14:paraId="670739EC" w14:textId="77777777" w:rsidR="005A256B" w:rsidRDefault="00000000">
      <w:r>
        <w:t>The following appendix preserves the executable code cells from the supplied notebook in monospaced form. Markdown-only explanatory cells are omitted because their methodology is already incorporated into the main report.</w:t>
      </w:r>
    </w:p>
    <w:p w14:paraId="1B45F2F2" w14:textId="77777777" w:rsidR="005A256B" w:rsidRDefault="00000000">
      <w:r>
        <w:rPr>
          <w:b/>
          <w:color w:val="1B3A5F"/>
          <w:sz w:val="18"/>
        </w:rPr>
        <w:t>Notebook Code Cell 4</w:t>
      </w:r>
    </w:p>
    <w:p w14:paraId="6585EA14" w14:textId="77777777" w:rsidR="005A256B" w:rsidRDefault="00000000">
      <w:pPr>
        <w:pStyle w:val="CodeBlock"/>
        <w:shd w:val="clear" w:color="auto" w:fill="F7F7F7"/>
        <w:ind w:left="173" w:right="173"/>
      </w:pPr>
      <w:r>
        <w:rPr>
          <w:i/>
          <w:color w:val="6A737D"/>
        </w:rPr>
        <w:t># Cell 1 — Install dependencies if required</w:t>
      </w:r>
    </w:p>
    <w:p w14:paraId="5D71FBFF" w14:textId="77777777" w:rsidR="005A256B" w:rsidRDefault="00000000">
      <w:pPr>
        <w:pStyle w:val="CodeBlock"/>
        <w:shd w:val="clear" w:color="auto" w:fill="F7F7F7"/>
        <w:ind w:left="173" w:right="173"/>
      </w:pPr>
      <w:r>
        <w:rPr>
          <w:i/>
          <w:color w:val="6A737D"/>
        </w:rPr>
        <w:t># Run this cell once in a fresh environment.</w:t>
      </w:r>
    </w:p>
    <w:p w14:paraId="78DD53B4" w14:textId="77777777" w:rsidR="005A256B" w:rsidRDefault="005A256B">
      <w:pPr>
        <w:pStyle w:val="CodeBlock"/>
        <w:shd w:val="clear" w:color="auto" w:fill="F7F7F7"/>
        <w:ind w:left="173" w:right="173"/>
      </w:pPr>
    </w:p>
    <w:p w14:paraId="5DE11A13" w14:textId="77777777" w:rsidR="005A256B" w:rsidRDefault="00000000">
      <w:pPr>
        <w:pStyle w:val="CodeBlock"/>
        <w:shd w:val="clear" w:color="auto" w:fill="F7F7F7"/>
        <w:ind w:left="173" w:right="173"/>
      </w:pPr>
      <w:r>
        <w:rPr>
          <w:color w:val="333333"/>
        </w:rPr>
        <w:lastRenderedPageBreak/>
        <w:t>%pip install -q pandas numpy matplotlib seaborn scikit-learn xgboost joblib folium openpyxl</w:t>
      </w:r>
    </w:p>
    <w:p w14:paraId="1FB22425" w14:textId="77777777" w:rsidR="005A256B" w:rsidRDefault="00000000">
      <w:r>
        <w:rPr>
          <w:b/>
          <w:color w:val="1B3A5F"/>
          <w:sz w:val="18"/>
        </w:rPr>
        <w:t>Notebook Code Cell 5</w:t>
      </w:r>
    </w:p>
    <w:p w14:paraId="10215FBC" w14:textId="77777777" w:rsidR="005A256B" w:rsidRDefault="00000000">
      <w:pPr>
        <w:pStyle w:val="CodeBlock"/>
        <w:shd w:val="clear" w:color="auto" w:fill="F7F7F7"/>
        <w:ind w:left="173" w:right="173"/>
      </w:pPr>
      <w:r>
        <w:rPr>
          <w:i/>
          <w:color w:val="6A737D"/>
        </w:rPr>
        <w:t># Cell 2 — Imports and configuration</w:t>
      </w:r>
    </w:p>
    <w:p w14:paraId="6B625CED" w14:textId="77777777" w:rsidR="005A256B" w:rsidRDefault="005A256B">
      <w:pPr>
        <w:pStyle w:val="CodeBlock"/>
        <w:shd w:val="clear" w:color="auto" w:fill="F7F7F7"/>
        <w:ind w:left="173" w:right="173"/>
      </w:pPr>
    </w:p>
    <w:p w14:paraId="3793E1B1" w14:textId="77777777" w:rsidR="005A256B" w:rsidRDefault="00000000">
      <w:pPr>
        <w:pStyle w:val="CodeBlock"/>
        <w:shd w:val="clear" w:color="auto" w:fill="F7F7F7"/>
        <w:ind w:left="173" w:right="173"/>
      </w:pPr>
      <w:r>
        <w:rPr>
          <w:color w:val="1B3A5F"/>
        </w:rPr>
        <w:t>from</w:t>
      </w:r>
      <w:r>
        <w:t xml:space="preserve"> pathlib </w:t>
      </w:r>
      <w:r>
        <w:rPr>
          <w:color w:val="1B3A5F"/>
        </w:rPr>
        <w:t>import</w:t>
      </w:r>
      <w:r>
        <w:rPr>
          <w:color w:val="333333"/>
        </w:rPr>
        <w:t xml:space="preserve"> Path</w:t>
      </w:r>
    </w:p>
    <w:p w14:paraId="3F4604DD" w14:textId="77777777" w:rsidR="005A256B" w:rsidRDefault="00000000">
      <w:pPr>
        <w:pStyle w:val="CodeBlock"/>
        <w:shd w:val="clear" w:color="auto" w:fill="F7F7F7"/>
        <w:ind w:left="173" w:right="173"/>
      </w:pPr>
      <w:r>
        <w:rPr>
          <w:color w:val="1B3A5F"/>
        </w:rPr>
        <w:t>import</w:t>
      </w:r>
      <w:r>
        <w:rPr>
          <w:color w:val="333333"/>
        </w:rPr>
        <w:t xml:space="preserve"> warnings</w:t>
      </w:r>
    </w:p>
    <w:p w14:paraId="7C3569A6" w14:textId="77777777" w:rsidR="005A256B" w:rsidRDefault="00000000">
      <w:pPr>
        <w:pStyle w:val="CodeBlock"/>
        <w:shd w:val="clear" w:color="auto" w:fill="F7F7F7"/>
        <w:ind w:left="173" w:right="173"/>
      </w:pPr>
      <w:r>
        <w:t>warnings.filterwarnings(</w:t>
      </w:r>
      <w:r>
        <w:rPr>
          <w:color w:val="7A3E9D"/>
        </w:rPr>
        <w:t>"ignore"</w:t>
      </w:r>
      <w:r>
        <w:rPr>
          <w:color w:val="333333"/>
        </w:rPr>
        <w:t>)</w:t>
      </w:r>
    </w:p>
    <w:p w14:paraId="2822FD91" w14:textId="77777777" w:rsidR="005A256B" w:rsidRDefault="005A256B">
      <w:pPr>
        <w:pStyle w:val="CodeBlock"/>
        <w:shd w:val="clear" w:color="auto" w:fill="F7F7F7"/>
        <w:ind w:left="173" w:right="173"/>
      </w:pPr>
    </w:p>
    <w:p w14:paraId="61666BAE" w14:textId="77777777" w:rsidR="005A256B" w:rsidRDefault="00000000">
      <w:pPr>
        <w:pStyle w:val="CodeBlock"/>
        <w:shd w:val="clear" w:color="auto" w:fill="F7F7F7"/>
        <w:ind w:left="173" w:right="173"/>
      </w:pPr>
      <w:r>
        <w:rPr>
          <w:color w:val="1B3A5F"/>
        </w:rPr>
        <w:t>import</w:t>
      </w:r>
      <w:r>
        <w:t xml:space="preserve"> numpy </w:t>
      </w:r>
      <w:r>
        <w:rPr>
          <w:color w:val="1B3A5F"/>
        </w:rPr>
        <w:t>as</w:t>
      </w:r>
      <w:r>
        <w:rPr>
          <w:color w:val="333333"/>
        </w:rPr>
        <w:t xml:space="preserve"> np</w:t>
      </w:r>
    </w:p>
    <w:p w14:paraId="313DE168" w14:textId="77777777" w:rsidR="005A256B" w:rsidRDefault="00000000">
      <w:pPr>
        <w:pStyle w:val="CodeBlock"/>
        <w:shd w:val="clear" w:color="auto" w:fill="F7F7F7"/>
        <w:ind w:left="173" w:right="173"/>
      </w:pPr>
      <w:r>
        <w:rPr>
          <w:color w:val="1B3A5F"/>
        </w:rPr>
        <w:t>import</w:t>
      </w:r>
      <w:r>
        <w:t xml:space="preserve"> pandas </w:t>
      </w:r>
      <w:r>
        <w:rPr>
          <w:color w:val="1B3A5F"/>
        </w:rPr>
        <w:t>as</w:t>
      </w:r>
      <w:r>
        <w:rPr>
          <w:color w:val="333333"/>
        </w:rPr>
        <w:t xml:space="preserve"> pd</w:t>
      </w:r>
    </w:p>
    <w:p w14:paraId="2DFD1B8A" w14:textId="77777777" w:rsidR="005A256B" w:rsidRDefault="00000000">
      <w:pPr>
        <w:pStyle w:val="CodeBlock"/>
        <w:shd w:val="clear" w:color="auto" w:fill="F7F7F7"/>
        <w:ind w:left="173" w:right="173"/>
      </w:pPr>
      <w:r>
        <w:rPr>
          <w:color w:val="1B3A5F"/>
        </w:rPr>
        <w:t>import</w:t>
      </w:r>
      <w:r>
        <w:t xml:space="preserve"> matplotlib.pyplot </w:t>
      </w:r>
      <w:r>
        <w:rPr>
          <w:color w:val="1B3A5F"/>
        </w:rPr>
        <w:t>as</w:t>
      </w:r>
      <w:r>
        <w:rPr>
          <w:color w:val="333333"/>
        </w:rPr>
        <w:t xml:space="preserve"> plt</w:t>
      </w:r>
    </w:p>
    <w:p w14:paraId="62163EEB" w14:textId="77777777" w:rsidR="005A256B" w:rsidRDefault="00000000">
      <w:pPr>
        <w:pStyle w:val="CodeBlock"/>
        <w:shd w:val="clear" w:color="auto" w:fill="F7F7F7"/>
        <w:ind w:left="173" w:right="173"/>
      </w:pPr>
      <w:r>
        <w:rPr>
          <w:color w:val="1B3A5F"/>
        </w:rPr>
        <w:t>import</w:t>
      </w:r>
      <w:r>
        <w:t xml:space="preserve"> seaborn </w:t>
      </w:r>
      <w:r>
        <w:rPr>
          <w:color w:val="1B3A5F"/>
        </w:rPr>
        <w:t>as</w:t>
      </w:r>
      <w:r>
        <w:rPr>
          <w:color w:val="333333"/>
        </w:rPr>
        <w:t xml:space="preserve"> sns</w:t>
      </w:r>
    </w:p>
    <w:p w14:paraId="0A78A9A5" w14:textId="77777777" w:rsidR="005A256B" w:rsidRDefault="00000000">
      <w:pPr>
        <w:pStyle w:val="CodeBlock"/>
        <w:shd w:val="clear" w:color="auto" w:fill="F7F7F7"/>
        <w:ind w:left="173" w:right="173"/>
      </w:pPr>
      <w:r>
        <w:rPr>
          <w:color w:val="1B3A5F"/>
        </w:rPr>
        <w:t>import</w:t>
      </w:r>
      <w:r>
        <w:rPr>
          <w:color w:val="333333"/>
        </w:rPr>
        <w:t xml:space="preserve"> joblib</w:t>
      </w:r>
    </w:p>
    <w:p w14:paraId="5210E479" w14:textId="77777777" w:rsidR="005A256B" w:rsidRDefault="005A256B">
      <w:pPr>
        <w:pStyle w:val="CodeBlock"/>
        <w:shd w:val="clear" w:color="auto" w:fill="F7F7F7"/>
        <w:ind w:left="173" w:right="173"/>
      </w:pPr>
    </w:p>
    <w:p w14:paraId="6D19E55F" w14:textId="77777777" w:rsidR="005A256B" w:rsidRDefault="00000000">
      <w:pPr>
        <w:pStyle w:val="CodeBlock"/>
        <w:shd w:val="clear" w:color="auto" w:fill="F7F7F7"/>
        <w:ind w:left="173" w:right="173"/>
      </w:pPr>
      <w:r>
        <w:rPr>
          <w:color w:val="1B3A5F"/>
        </w:rPr>
        <w:t>from</w:t>
      </w:r>
      <w:r>
        <w:t xml:space="preserve"> sklearn.model_selection </w:t>
      </w:r>
      <w:r>
        <w:rPr>
          <w:color w:val="1B3A5F"/>
        </w:rPr>
        <w:t>import</w:t>
      </w:r>
      <w:r>
        <w:rPr>
          <w:color w:val="333333"/>
        </w:rPr>
        <w:t xml:space="preserve"> train_test_split, StratifiedKFold, RandomizedSearchCV</w:t>
      </w:r>
    </w:p>
    <w:p w14:paraId="1581718A" w14:textId="77777777" w:rsidR="005A256B" w:rsidRDefault="00000000">
      <w:pPr>
        <w:pStyle w:val="CodeBlock"/>
        <w:shd w:val="clear" w:color="auto" w:fill="F7F7F7"/>
        <w:ind w:left="173" w:right="173"/>
      </w:pPr>
      <w:r>
        <w:rPr>
          <w:color w:val="1B3A5F"/>
        </w:rPr>
        <w:t>from</w:t>
      </w:r>
      <w:r>
        <w:t xml:space="preserve"> sklearn.compose </w:t>
      </w:r>
      <w:r>
        <w:rPr>
          <w:color w:val="1B3A5F"/>
        </w:rPr>
        <w:t>import</w:t>
      </w:r>
      <w:r>
        <w:rPr>
          <w:color w:val="333333"/>
        </w:rPr>
        <w:t xml:space="preserve"> ColumnTransformer</w:t>
      </w:r>
    </w:p>
    <w:p w14:paraId="21ED70B5" w14:textId="77777777" w:rsidR="005A256B" w:rsidRDefault="00000000">
      <w:pPr>
        <w:pStyle w:val="CodeBlock"/>
        <w:shd w:val="clear" w:color="auto" w:fill="F7F7F7"/>
        <w:ind w:left="173" w:right="173"/>
      </w:pPr>
      <w:r>
        <w:rPr>
          <w:color w:val="1B3A5F"/>
        </w:rPr>
        <w:t>from</w:t>
      </w:r>
      <w:r>
        <w:t xml:space="preserve"> sklearn.pipeline </w:t>
      </w:r>
      <w:r>
        <w:rPr>
          <w:color w:val="1B3A5F"/>
        </w:rPr>
        <w:t>import</w:t>
      </w:r>
      <w:r>
        <w:rPr>
          <w:color w:val="333333"/>
        </w:rPr>
        <w:t xml:space="preserve"> Pipeline</w:t>
      </w:r>
    </w:p>
    <w:p w14:paraId="2D09A4B9" w14:textId="77777777" w:rsidR="005A256B" w:rsidRDefault="00000000">
      <w:pPr>
        <w:pStyle w:val="CodeBlock"/>
        <w:shd w:val="clear" w:color="auto" w:fill="F7F7F7"/>
        <w:ind w:left="173" w:right="173"/>
      </w:pPr>
      <w:r>
        <w:rPr>
          <w:color w:val="1B3A5F"/>
        </w:rPr>
        <w:t>from</w:t>
      </w:r>
      <w:r>
        <w:t xml:space="preserve"> sklearn.impute </w:t>
      </w:r>
      <w:r>
        <w:rPr>
          <w:color w:val="1B3A5F"/>
        </w:rPr>
        <w:t>import</w:t>
      </w:r>
      <w:r>
        <w:rPr>
          <w:color w:val="333333"/>
        </w:rPr>
        <w:t xml:space="preserve"> SimpleImputer</w:t>
      </w:r>
    </w:p>
    <w:p w14:paraId="6601264B" w14:textId="77777777" w:rsidR="005A256B" w:rsidRDefault="00000000">
      <w:pPr>
        <w:pStyle w:val="CodeBlock"/>
        <w:shd w:val="clear" w:color="auto" w:fill="F7F7F7"/>
        <w:ind w:left="173" w:right="173"/>
      </w:pPr>
      <w:r>
        <w:rPr>
          <w:color w:val="1B3A5F"/>
        </w:rPr>
        <w:t>from</w:t>
      </w:r>
      <w:r>
        <w:t xml:space="preserve"> sklearn.preprocessing </w:t>
      </w:r>
      <w:r>
        <w:rPr>
          <w:color w:val="1B3A5F"/>
        </w:rPr>
        <w:t>import</w:t>
      </w:r>
      <w:r>
        <w:rPr>
          <w:color w:val="333333"/>
        </w:rPr>
        <w:t xml:space="preserve"> OneHotEncoder, StandardScaler, LabelEncoder</w:t>
      </w:r>
    </w:p>
    <w:p w14:paraId="55270A53" w14:textId="77777777" w:rsidR="005A256B" w:rsidRDefault="00000000">
      <w:pPr>
        <w:pStyle w:val="CodeBlock"/>
        <w:shd w:val="clear" w:color="auto" w:fill="F7F7F7"/>
        <w:ind w:left="173" w:right="173"/>
      </w:pPr>
      <w:r>
        <w:rPr>
          <w:color w:val="1B3A5F"/>
        </w:rPr>
        <w:t>from</w:t>
      </w:r>
      <w:r>
        <w:t xml:space="preserve"> sklearn.linear_model </w:t>
      </w:r>
      <w:r>
        <w:rPr>
          <w:color w:val="1B3A5F"/>
        </w:rPr>
        <w:t>import</w:t>
      </w:r>
      <w:r>
        <w:rPr>
          <w:color w:val="333333"/>
        </w:rPr>
        <w:t xml:space="preserve"> LogisticRegression</w:t>
      </w:r>
    </w:p>
    <w:p w14:paraId="55C3EE63" w14:textId="77777777" w:rsidR="005A256B" w:rsidRDefault="00000000">
      <w:pPr>
        <w:pStyle w:val="CodeBlock"/>
        <w:shd w:val="clear" w:color="auto" w:fill="F7F7F7"/>
        <w:ind w:left="173" w:right="173"/>
      </w:pPr>
      <w:r>
        <w:rPr>
          <w:color w:val="1B3A5F"/>
        </w:rPr>
        <w:t>from</w:t>
      </w:r>
      <w:r>
        <w:t xml:space="preserve"> sklearn.tree </w:t>
      </w:r>
      <w:r>
        <w:rPr>
          <w:color w:val="1B3A5F"/>
        </w:rPr>
        <w:t>import</w:t>
      </w:r>
      <w:r>
        <w:rPr>
          <w:color w:val="333333"/>
        </w:rPr>
        <w:t xml:space="preserve"> DecisionTreeClassifier</w:t>
      </w:r>
    </w:p>
    <w:p w14:paraId="589D3CCE" w14:textId="77777777" w:rsidR="005A256B" w:rsidRDefault="00000000">
      <w:pPr>
        <w:pStyle w:val="CodeBlock"/>
        <w:shd w:val="clear" w:color="auto" w:fill="F7F7F7"/>
        <w:ind w:left="173" w:right="173"/>
      </w:pPr>
      <w:r>
        <w:rPr>
          <w:color w:val="1B3A5F"/>
        </w:rPr>
        <w:t>from</w:t>
      </w:r>
      <w:r>
        <w:t xml:space="preserve"> sklearn.ensemble </w:t>
      </w:r>
      <w:r>
        <w:rPr>
          <w:color w:val="1B3A5F"/>
        </w:rPr>
        <w:t>import</w:t>
      </w:r>
      <w:r>
        <w:rPr>
          <w:color w:val="333333"/>
        </w:rPr>
        <w:t xml:space="preserve"> RandomForestClassifier</w:t>
      </w:r>
    </w:p>
    <w:p w14:paraId="233299CF" w14:textId="77777777" w:rsidR="005A256B" w:rsidRDefault="00000000">
      <w:pPr>
        <w:pStyle w:val="CodeBlock"/>
        <w:shd w:val="clear" w:color="auto" w:fill="F7F7F7"/>
        <w:ind w:left="173" w:right="173"/>
      </w:pPr>
      <w:r>
        <w:rPr>
          <w:color w:val="1B3A5F"/>
        </w:rPr>
        <w:t>from</w:t>
      </w:r>
      <w:r>
        <w:t xml:space="preserve"> sklearn.metrics </w:t>
      </w:r>
      <w:r>
        <w:rPr>
          <w:color w:val="1B3A5F"/>
        </w:rPr>
        <w:t>import</w:t>
      </w:r>
      <w:r>
        <w:rPr>
          <w:color w:val="333333"/>
        </w:rPr>
        <w:t xml:space="preserve"> (</w:t>
      </w:r>
    </w:p>
    <w:p w14:paraId="67434E0C" w14:textId="77777777" w:rsidR="005A256B" w:rsidRDefault="00000000">
      <w:pPr>
        <w:pStyle w:val="CodeBlock"/>
        <w:shd w:val="clear" w:color="auto" w:fill="F7F7F7"/>
        <w:ind w:left="173" w:right="173"/>
      </w:pPr>
      <w:r>
        <w:rPr>
          <w:color w:val="333333"/>
        </w:rPr>
        <w:t xml:space="preserve">    accuracy_score,</w:t>
      </w:r>
    </w:p>
    <w:p w14:paraId="1C1616E0" w14:textId="77777777" w:rsidR="005A256B" w:rsidRDefault="00000000">
      <w:pPr>
        <w:pStyle w:val="CodeBlock"/>
        <w:shd w:val="clear" w:color="auto" w:fill="F7F7F7"/>
        <w:ind w:left="173" w:right="173"/>
      </w:pPr>
      <w:r>
        <w:rPr>
          <w:color w:val="333333"/>
        </w:rPr>
        <w:t xml:space="preserve">    precision_score,</w:t>
      </w:r>
    </w:p>
    <w:p w14:paraId="16785429" w14:textId="77777777" w:rsidR="005A256B" w:rsidRDefault="00000000">
      <w:pPr>
        <w:pStyle w:val="CodeBlock"/>
        <w:shd w:val="clear" w:color="auto" w:fill="F7F7F7"/>
        <w:ind w:left="173" w:right="173"/>
      </w:pPr>
      <w:r>
        <w:rPr>
          <w:color w:val="333333"/>
        </w:rPr>
        <w:t xml:space="preserve">    recall_score,</w:t>
      </w:r>
    </w:p>
    <w:p w14:paraId="214178FF" w14:textId="77777777" w:rsidR="005A256B" w:rsidRDefault="00000000">
      <w:pPr>
        <w:pStyle w:val="CodeBlock"/>
        <w:shd w:val="clear" w:color="auto" w:fill="F7F7F7"/>
        <w:ind w:left="173" w:right="173"/>
      </w:pPr>
      <w:r>
        <w:rPr>
          <w:color w:val="333333"/>
        </w:rPr>
        <w:t xml:space="preserve">    f1_score,</w:t>
      </w:r>
    </w:p>
    <w:p w14:paraId="67CB88C7" w14:textId="77777777" w:rsidR="005A256B" w:rsidRDefault="00000000">
      <w:pPr>
        <w:pStyle w:val="CodeBlock"/>
        <w:shd w:val="clear" w:color="auto" w:fill="F7F7F7"/>
        <w:ind w:left="173" w:right="173"/>
      </w:pPr>
      <w:r>
        <w:rPr>
          <w:color w:val="333333"/>
        </w:rPr>
        <w:t xml:space="preserve">    classification_report,</w:t>
      </w:r>
    </w:p>
    <w:p w14:paraId="064B38B3" w14:textId="77777777" w:rsidR="005A256B" w:rsidRDefault="00000000">
      <w:pPr>
        <w:pStyle w:val="CodeBlock"/>
        <w:shd w:val="clear" w:color="auto" w:fill="F7F7F7"/>
        <w:ind w:left="173" w:right="173"/>
      </w:pPr>
      <w:r>
        <w:rPr>
          <w:color w:val="333333"/>
        </w:rPr>
        <w:t xml:space="preserve">    confusion_matrix,</w:t>
      </w:r>
    </w:p>
    <w:p w14:paraId="0ECAEEEA" w14:textId="77777777" w:rsidR="005A256B" w:rsidRDefault="00000000">
      <w:pPr>
        <w:pStyle w:val="CodeBlock"/>
        <w:shd w:val="clear" w:color="auto" w:fill="F7F7F7"/>
        <w:ind w:left="173" w:right="173"/>
      </w:pPr>
      <w:r>
        <w:rPr>
          <w:color w:val="333333"/>
        </w:rPr>
        <w:t xml:space="preserve">    roc_auc_score</w:t>
      </w:r>
    </w:p>
    <w:p w14:paraId="1A3C5037" w14:textId="77777777" w:rsidR="005A256B" w:rsidRDefault="00000000">
      <w:pPr>
        <w:pStyle w:val="CodeBlock"/>
        <w:shd w:val="clear" w:color="auto" w:fill="F7F7F7"/>
        <w:ind w:left="173" w:right="173"/>
      </w:pPr>
      <w:r>
        <w:rPr>
          <w:color w:val="333333"/>
        </w:rPr>
        <w:t>)</w:t>
      </w:r>
    </w:p>
    <w:p w14:paraId="16DE1338" w14:textId="77777777" w:rsidR="005A256B" w:rsidRDefault="00000000">
      <w:pPr>
        <w:pStyle w:val="CodeBlock"/>
        <w:shd w:val="clear" w:color="auto" w:fill="F7F7F7"/>
        <w:ind w:left="173" w:right="173"/>
      </w:pPr>
      <w:r>
        <w:rPr>
          <w:color w:val="1B3A5F"/>
        </w:rPr>
        <w:t>from</w:t>
      </w:r>
      <w:r>
        <w:t xml:space="preserve"> sklearn.inspection </w:t>
      </w:r>
      <w:r>
        <w:rPr>
          <w:color w:val="1B3A5F"/>
        </w:rPr>
        <w:t>import</w:t>
      </w:r>
      <w:r>
        <w:rPr>
          <w:color w:val="333333"/>
        </w:rPr>
        <w:t xml:space="preserve"> permutation_importance</w:t>
      </w:r>
    </w:p>
    <w:p w14:paraId="6093F886" w14:textId="77777777" w:rsidR="005A256B" w:rsidRDefault="005A256B">
      <w:pPr>
        <w:pStyle w:val="CodeBlock"/>
        <w:shd w:val="clear" w:color="auto" w:fill="F7F7F7"/>
        <w:ind w:left="173" w:right="173"/>
      </w:pPr>
    </w:p>
    <w:p w14:paraId="27B21AD3" w14:textId="77777777" w:rsidR="005A256B" w:rsidRDefault="00000000">
      <w:pPr>
        <w:pStyle w:val="CodeBlock"/>
        <w:shd w:val="clear" w:color="auto" w:fill="F7F7F7"/>
        <w:ind w:left="173" w:right="173"/>
      </w:pPr>
      <w:r>
        <w:rPr>
          <w:color w:val="1B3A5F"/>
        </w:rPr>
        <w:t>from</w:t>
      </w:r>
      <w:r>
        <w:t xml:space="preserve"> xgboost </w:t>
      </w:r>
      <w:r>
        <w:rPr>
          <w:color w:val="1B3A5F"/>
        </w:rPr>
        <w:t>import</w:t>
      </w:r>
      <w:r>
        <w:rPr>
          <w:color w:val="333333"/>
        </w:rPr>
        <w:t xml:space="preserve"> XGBClassifier</w:t>
      </w:r>
    </w:p>
    <w:p w14:paraId="76BBEAF0" w14:textId="77777777" w:rsidR="005A256B" w:rsidRDefault="005A256B">
      <w:pPr>
        <w:pStyle w:val="CodeBlock"/>
        <w:shd w:val="clear" w:color="auto" w:fill="F7F7F7"/>
        <w:ind w:left="173" w:right="173"/>
      </w:pPr>
    </w:p>
    <w:p w14:paraId="2230F4AC" w14:textId="77777777" w:rsidR="005A256B" w:rsidRDefault="00000000">
      <w:pPr>
        <w:pStyle w:val="CodeBlock"/>
        <w:shd w:val="clear" w:color="auto" w:fill="F7F7F7"/>
        <w:ind w:left="173" w:right="173"/>
      </w:pPr>
      <w:r>
        <w:t xml:space="preserve">RANDOM_STATE = </w:t>
      </w:r>
      <w:r>
        <w:rPr>
          <w:color w:val="C75B39"/>
        </w:rPr>
        <w:t>42</w:t>
      </w:r>
    </w:p>
    <w:p w14:paraId="4B272B26" w14:textId="77777777" w:rsidR="005A256B" w:rsidRDefault="005A256B">
      <w:pPr>
        <w:pStyle w:val="CodeBlock"/>
        <w:shd w:val="clear" w:color="auto" w:fill="F7F7F7"/>
        <w:ind w:left="173" w:right="173"/>
      </w:pPr>
    </w:p>
    <w:p w14:paraId="38AF2147" w14:textId="77777777" w:rsidR="005A256B" w:rsidRDefault="00000000">
      <w:pPr>
        <w:pStyle w:val="CodeBlock"/>
        <w:shd w:val="clear" w:color="auto" w:fill="F7F7F7"/>
        <w:ind w:left="173" w:right="173"/>
      </w:pPr>
      <w:r>
        <w:rPr>
          <w:i/>
          <w:color w:val="6A737D"/>
        </w:rPr>
        <w:t># Project directories</w:t>
      </w:r>
    </w:p>
    <w:p w14:paraId="319C7DC8" w14:textId="77777777" w:rsidR="005A256B" w:rsidRDefault="00000000">
      <w:pPr>
        <w:pStyle w:val="CodeBlock"/>
        <w:shd w:val="clear" w:color="auto" w:fill="F7F7F7"/>
        <w:ind w:left="173" w:right="173"/>
      </w:pPr>
      <w:r>
        <w:t>PROJECT_DIR = Path(</w:t>
      </w:r>
      <w:r>
        <w:rPr>
          <w:color w:val="7A3E9D"/>
        </w:rPr>
        <w:t>"."</w:t>
      </w:r>
      <w:r>
        <w:rPr>
          <w:color w:val="333333"/>
        </w:rPr>
        <w:t>)</w:t>
      </w:r>
    </w:p>
    <w:p w14:paraId="5B922517" w14:textId="77777777" w:rsidR="005A256B" w:rsidRDefault="00000000">
      <w:pPr>
        <w:pStyle w:val="CodeBlock"/>
        <w:shd w:val="clear" w:color="auto" w:fill="F7F7F7"/>
        <w:ind w:left="173" w:right="173"/>
      </w:pPr>
      <w:r>
        <w:t xml:space="preserve">DATA_DIR = PROJECT_DIR / </w:t>
      </w:r>
      <w:r>
        <w:rPr>
          <w:color w:val="7A3E9D"/>
        </w:rPr>
        <w:t>"data"</w:t>
      </w:r>
    </w:p>
    <w:p w14:paraId="10A5CF7B" w14:textId="77777777" w:rsidR="005A256B" w:rsidRDefault="00000000">
      <w:pPr>
        <w:pStyle w:val="CodeBlock"/>
        <w:shd w:val="clear" w:color="auto" w:fill="F7F7F7"/>
        <w:ind w:left="173" w:right="173"/>
      </w:pPr>
      <w:r>
        <w:t xml:space="preserve">RAW_DIR = DATA_DIR / </w:t>
      </w:r>
      <w:r>
        <w:rPr>
          <w:color w:val="7A3E9D"/>
        </w:rPr>
        <w:t>"raw"</w:t>
      </w:r>
    </w:p>
    <w:p w14:paraId="44155948" w14:textId="77777777" w:rsidR="005A256B" w:rsidRDefault="00000000">
      <w:pPr>
        <w:pStyle w:val="CodeBlock"/>
        <w:shd w:val="clear" w:color="auto" w:fill="F7F7F7"/>
        <w:ind w:left="173" w:right="173"/>
      </w:pPr>
      <w:r>
        <w:t xml:space="preserve">PROCESSED_DIR = DATA_DIR / </w:t>
      </w:r>
      <w:r>
        <w:rPr>
          <w:color w:val="7A3E9D"/>
        </w:rPr>
        <w:t>"processed"</w:t>
      </w:r>
    </w:p>
    <w:p w14:paraId="020EF075" w14:textId="77777777" w:rsidR="005A256B" w:rsidRDefault="00000000">
      <w:pPr>
        <w:pStyle w:val="CodeBlock"/>
        <w:shd w:val="clear" w:color="auto" w:fill="F7F7F7"/>
        <w:ind w:left="173" w:right="173"/>
      </w:pPr>
      <w:r>
        <w:t xml:space="preserve">EDA_DIR = PROJECT_DIR / </w:t>
      </w:r>
      <w:r>
        <w:rPr>
          <w:color w:val="7A3E9D"/>
        </w:rPr>
        <w:t>"eda_plots"</w:t>
      </w:r>
    </w:p>
    <w:p w14:paraId="122B6F0E" w14:textId="77777777" w:rsidR="005A256B" w:rsidRDefault="00000000">
      <w:pPr>
        <w:pStyle w:val="CodeBlock"/>
        <w:shd w:val="clear" w:color="auto" w:fill="F7F7F7"/>
        <w:ind w:left="173" w:right="173"/>
      </w:pPr>
      <w:r>
        <w:t xml:space="preserve">OUTPUT_DIR = PROJECT_DIR / </w:t>
      </w:r>
      <w:r>
        <w:rPr>
          <w:color w:val="7A3E9D"/>
        </w:rPr>
        <w:t>"outputs"</w:t>
      </w:r>
    </w:p>
    <w:p w14:paraId="2750288F" w14:textId="77777777" w:rsidR="005A256B" w:rsidRDefault="00000000">
      <w:pPr>
        <w:pStyle w:val="CodeBlock"/>
        <w:shd w:val="clear" w:color="auto" w:fill="F7F7F7"/>
        <w:ind w:left="173" w:right="173"/>
      </w:pPr>
      <w:r>
        <w:t xml:space="preserve">METRICS_DIR = OUTPUT_DIR / </w:t>
      </w:r>
      <w:r>
        <w:rPr>
          <w:color w:val="7A3E9D"/>
        </w:rPr>
        <w:t>"metrics"</w:t>
      </w:r>
    </w:p>
    <w:p w14:paraId="4930B078" w14:textId="77777777" w:rsidR="005A256B" w:rsidRDefault="00000000">
      <w:pPr>
        <w:pStyle w:val="CodeBlock"/>
        <w:shd w:val="clear" w:color="auto" w:fill="F7F7F7"/>
        <w:ind w:left="173" w:right="173"/>
      </w:pPr>
      <w:r>
        <w:t xml:space="preserve">MODEL_DIR = PROJECT_DIR / </w:t>
      </w:r>
      <w:r>
        <w:rPr>
          <w:color w:val="7A3E9D"/>
        </w:rPr>
        <w:t>"models"</w:t>
      </w:r>
    </w:p>
    <w:p w14:paraId="6BEEC01C" w14:textId="77777777" w:rsidR="005A256B" w:rsidRDefault="005A256B">
      <w:pPr>
        <w:pStyle w:val="CodeBlock"/>
        <w:shd w:val="clear" w:color="auto" w:fill="F7F7F7"/>
        <w:ind w:left="173" w:right="173"/>
      </w:pPr>
    </w:p>
    <w:p w14:paraId="414CEE2E" w14:textId="77777777" w:rsidR="005A256B" w:rsidRDefault="00000000">
      <w:pPr>
        <w:pStyle w:val="CodeBlock"/>
        <w:shd w:val="clear" w:color="auto" w:fill="F7F7F7"/>
        <w:ind w:left="173" w:right="173"/>
      </w:pPr>
      <w:r>
        <w:rPr>
          <w:color w:val="1B3A5F"/>
        </w:rPr>
        <w:t>for</w:t>
      </w:r>
      <w:r>
        <w:t xml:space="preserve"> folder </w:t>
      </w:r>
      <w:r>
        <w:rPr>
          <w:color w:val="1B3A5F"/>
        </w:rPr>
        <w:t>in</w:t>
      </w:r>
      <w:r>
        <w:rPr>
          <w:color w:val="333333"/>
        </w:rPr>
        <w:t xml:space="preserve"> [RAW_DIR, PROCESSED_DIR, EDA_DIR, METRICS_DIR, MODEL_DIR]:</w:t>
      </w:r>
    </w:p>
    <w:p w14:paraId="3F5A25DD" w14:textId="77777777" w:rsidR="005A256B" w:rsidRDefault="00000000">
      <w:pPr>
        <w:pStyle w:val="CodeBlock"/>
        <w:shd w:val="clear" w:color="auto" w:fill="F7F7F7"/>
        <w:ind w:left="173" w:right="173"/>
      </w:pPr>
      <w:r>
        <w:t xml:space="preserve">    folder.mkdir(parents=</w:t>
      </w:r>
      <w:r>
        <w:rPr>
          <w:color w:val="1B3A5F"/>
        </w:rPr>
        <w:t>True</w:t>
      </w:r>
      <w:r>
        <w:t>, exist_ok=</w:t>
      </w:r>
      <w:r>
        <w:rPr>
          <w:color w:val="1B3A5F"/>
        </w:rPr>
        <w:t>True</w:t>
      </w:r>
      <w:r>
        <w:rPr>
          <w:color w:val="333333"/>
        </w:rPr>
        <w:t>)</w:t>
      </w:r>
    </w:p>
    <w:p w14:paraId="006B703F" w14:textId="77777777" w:rsidR="005A256B" w:rsidRDefault="005A256B">
      <w:pPr>
        <w:pStyle w:val="CodeBlock"/>
        <w:shd w:val="clear" w:color="auto" w:fill="F7F7F7"/>
        <w:ind w:left="173" w:right="173"/>
      </w:pPr>
    </w:p>
    <w:p w14:paraId="34BDD603" w14:textId="77777777" w:rsidR="005A256B" w:rsidRDefault="00000000">
      <w:pPr>
        <w:pStyle w:val="CodeBlock"/>
        <w:shd w:val="clear" w:color="auto" w:fill="F7F7F7"/>
        <w:ind w:left="173" w:right="173"/>
      </w:pPr>
      <w:r>
        <w:rPr>
          <w:i/>
          <w:color w:val="6A737D"/>
        </w:rPr>
        <w:t># Change this filename if your CSV has a different name.</w:t>
      </w:r>
    </w:p>
    <w:p w14:paraId="71C8029C" w14:textId="77777777" w:rsidR="005A256B" w:rsidRDefault="00000000">
      <w:pPr>
        <w:pStyle w:val="CodeBlock"/>
        <w:shd w:val="clear" w:color="auto" w:fill="F7F7F7"/>
        <w:ind w:left="173" w:right="173"/>
      </w:pPr>
      <w:r>
        <w:t xml:space="preserve">DATA_PATH = RAW_DIR / </w:t>
      </w:r>
      <w:r>
        <w:rPr>
          <w:color w:val="7A3E9D"/>
        </w:rPr>
        <w:t>"indian_road_accidents_passenger_level.csv"</w:t>
      </w:r>
    </w:p>
    <w:p w14:paraId="211917FE" w14:textId="77777777" w:rsidR="005A256B" w:rsidRDefault="005A256B">
      <w:pPr>
        <w:pStyle w:val="CodeBlock"/>
        <w:shd w:val="clear" w:color="auto" w:fill="F7F7F7"/>
        <w:ind w:left="173" w:right="173"/>
      </w:pPr>
    </w:p>
    <w:p w14:paraId="5ABA2A23" w14:textId="77777777" w:rsidR="005A256B" w:rsidRDefault="00000000">
      <w:pPr>
        <w:pStyle w:val="CodeBlock"/>
        <w:shd w:val="clear" w:color="auto" w:fill="F7F7F7"/>
        <w:ind w:left="173" w:right="173"/>
      </w:pPr>
      <w:r>
        <w:t>print(</w:t>
      </w:r>
      <w:r>
        <w:rPr>
          <w:color w:val="7A3E9D"/>
        </w:rPr>
        <w:t>"Project directories ready."</w:t>
      </w:r>
      <w:r>
        <w:rPr>
          <w:color w:val="333333"/>
        </w:rPr>
        <w:t>)</w:t>
      </w:r>
    </w:p>
    <w:p w14:paraId="32EF69C4" w14:textId="77777777" w:rsidR="005A256B" w:rsidRDefault="00000000">
      <w:pPr>
        <w:pStyle w:val="CodeBlock"/>
        <w:shd w:val="clear" w:color="auto" w:fill="F7F7F7"/>
        <w:ind w:left="173" w:right="173"/>
      </w:pPr>
      <w:r>
        <w:t>print(</w:t>
      </w:r>
      <w:r>
        <w:rPr>
          <w:color w:val="7A3E9D"/>
        </w:rPr>
        <w:t>"Expected data file:"</w:t>
      </w:r>
      <w:r>
        <w:rPr>
          <w:color w:val="333333"/>
        </w:rPr>
        <w:t>, DATA_PATH)</w:t>
      </w:r>
    </w:p>
    <w:p w14:paraId="25B95102" w14:textId="77777777" w:rsidR="005A256B" w:rsidRDefault="00000000">
      <w:r>
        <w:rPr>
          <w:b/>
          <w:color w:val="1B3A5F"/>
          <w:sz w:val="18"/>
        </w:rPr>
        <w:t>Notebook Code Cell 6</w:t>
      </w:r>
    </w:p>
    <w:p w14:paraId="5165742B" w14:textId="77777777" w:rsidR="005A256B" w:rsidRDefault="00000000">
      <w:pPr>
        <w:pStyle w:val="CodeBlock"/>
        <w:shd w:val="clear" w:color="auto" w:fill="F7F7F7"/>
        <w:ind w:left="173" w:right="173"/>
      </w:pPr>
      <w:r>
        <w:rPr>
          <w:i/>
          <w:color w:val="6A737D"/>
        </w:rPr>
        <w:t># Cell 3 — Load data</w:t>
      </w:r>
    </w:p>
    <w:p w14:paraId="3C268989" w14:textId="77777777" w:rsidR="005A256B" w:rsidRDefault="005A256B">
      <w:pPr>
        <w:pStyle w:val="CodeBlock"/>
        <w:shd w:val="clear" w:color="auto" w:fill="F7F7F7"/>
        <w:ind w:left="173" w:right="173"/>
      </w:pPr>
    </w:p>
    <w:p w14:paraId="2D772689" w14:textId="77777777" w:rsidR="005A256B" w:rsidRDefault="00000000">
      <w:pPr>
        <w:pStyle w:val="CodeBlock"/>
        <w:shd w:val="clear" w:color="auto" w:fill="F7F7F7"/>
        <w:ind w:left="173" w:right="173"/>
      </w:pPr>
      <w:r>
        <w:rPr>
          <w:color w:val="1B3A5F"/>
        </w:rPr>
        <w:t>if</w:t>
      </w:r>
      <w:r>
        <w:t xml:space="preserve"> </w:t>
      </w:r>
      <w:r>
        <w:rPr>
          <w:color w:val="1B3A5F"/>
        </w:rPr>
        <w:t>not</w:t>
      </w:r>
      <w:r>
        <w:rPr>
          <w:color w:val="333333"/>
        </w:rPr>
        <w:t xml:space="preserve"> DATA_PATH.exists():</w:t>
      </w:r>
    </w:p>
    <w:p w14:paraId="4F0E2079" w14:textId="77777777" w:rsidR="005A256B" w:rsidRDefault="00000000">
      <w:pPr>
        <w:pStyle w:val="CodeBlock"/>
        <w:shd w:val="clear" w:color="auto" w:fill="F7F7F7"/>
        <w:ind w:left="173" w:right="173"/>
      </w:pPr>
      <w:r>
        <w:rPr>
          <w:color w:val="333333"/>
        </w:rPr>
        <w:t xml:space="preserve">    raise FileNotFoundError(</w:t>
      </w:r>
    </w:p>
    <w:p w14:paraId="6C009F77" w14:textId="77777777" w:rsidR="005A256B" w:rsidRDefault="00000000">
      <w:pPr>
        <w:pStyle w:val="CodeBlock"/>
        <w:shd w:val="clear" w:color="auto" w:fill="F7F7F7"/>
        <w:ind w:left="173" w:right="173"/>
      </w:pPr>
      <w:r>
        <w:t xml:space="preserve">        f</w:t>
      </w:r>
      <w:r>
        <w:rPr>
          <w:color w:val="7A3E9D"/>
        </w:rPr>
        <w:t>"Dataset not found at {DATA_PATH}. "</w:t>
      </w:r>
    </w:p>
    <w:p w14:paraId="6EF28C71" w14:textId="77777777" w:rsidR="005A256B" w:rsidRDefault="00000000">
      <w:pPr>
        <w:pStyle w:val="CodeBlock"/>
        <w:shd w:val="clear" w:color="auto" w:fill="F7F7F7"/>
        <w:ind w:left="173" w:right="173"/>
      </w:pPr>
      <w:r>
        <w:t xml:space="preserve">        </w:t>
      </w:r>
      <w:r>
        <w:rPr>
          <w:color w:val="7A3E9D"/>
        </w:rPr>
        <w:t>"Place your CSV inside data/raw/ or update DATA_PATH."</w:t>
      </w:r>
    </w:p>
    <w:p w14:paraId="6A02C0C3" w14:textId="77777777" w:rsidR="005A256B" w:rsidRDefault="00000000">
      <w:pPr>
        <w:pStyle w:val="CodeBlock"/>
        <w:shd w:val="clear" w:color="auto" w:fill="F7F7F7"/>
        <w:ind w:left="173" w:right="173"/>
      </w:pPr>
      <w:r>
        <w:rPr>
          <w:color w:val="333333"/>
        </w:rPr>
        <w:t xml:space="preserve">    )</w:t>
      </w:r>
    </w:p>
    <w:p w14:paraId="06A9E078" w14:textId="77777777" w:rsidR="005A256B" w:rsidRDefault="005A256B">
      <w:pPr>
        <w:pStyle w:val="CodeBlock"/>
        <w:shd w:val="clear" w:color="auto" w:fill="F7F7F7"/>
        <w:ind w:left="173" w:right="173"/>
      </w:pPr>
    </w:p>
    <w:p w14:paraId="3E151716" w14:textId="77777777" w:rsidR="005A256B" w:rsidRDefault="00000000">
      <w:pPr>
        <w:pStyle w:val="CodeBlock"/>
        <w:shd w:val="clear" w:color="auto" w:fill="F7F7F7"/>
        <w:ind w:left="173" w:right="173"/>
      </w:pPr>
      <w:r>
        <w:rPr>
          <w:color w:val="333333"/>
        </w:rPr>
        <w:t>df = pd.read_csv(DATA_PATH)</w:t>
      </w:r>
    </w:p>
    <w:p w14:paraId="4A23895F" w14:textId="77777777" w:rsidR="005A256B" w:rsidRDefault="005A256B">
      <w:pPr>
        <w:pStyle w:val="CodeBlock"/>
        <w:shd w:val="clear" w:color="auto" w:fill="F7F7F7"/>
        <w:ind w:left="173" w:right="173"/>
      </w:pPr>
    </w:p>
    <w:p w14:paraId="5059EE4F" w14:textId="77777777" w:rsidR="005A256B" w:rsidRDefault="00000000">
      <w:pPr>
        <w:pStyle w:val="CodeBlock"/>
        <w:shd w:val="clear" w:color="auto" w:fill="F7F7F7"/>
        <w:ind w:left="173" w:right="173"/>
      </w:pPr>
      <w:r>
        <w:t>print(</w:t>
      </w:r>
      <w:r>
        <w:rPr>
          <w:color w:val="7A3E9D"/>
        </w:rPr>
        <w:t>"Raw shape:"</w:t>
      </w:r>
      <w:r>
        <w:rPr>
          <w:color w:val="333333"/>
        </w:rPr>
        <w:t>, df.shape)</w:t>
      </w:r>
    </w:p>
    <w:p w14:paraId="25181CA6" w14:textId="77777777" w:rsidR="005A256B" w:rsidRDefault="00000000">
      <w:pPr>
        <w:pStyle w:val="CodeBlock"/>
        <w:shd w:val="clear" w:color="auto" w:fill="F7F7F7"/>
        <w:ind w:left="173" w:right="173"/>
      </w:pPr>
      <w:r>
        <w:t>print(</w:t>
      </w:r>
      <w:r>
        <w:rPr>
          <w:color w:val="7A3E9D"/>
        </w:rPr>
        <w:t>"Raw memory usage:"</w:t>
      </w:r>
      <w:r>
        <w:t>, round(df.memory_usage(deep=</w:t>
      </w:r>
      <w:r>
        <w:rPr>
          <w:color w:val="1B3A5F"/>
        </w:rPr>
        <w:t>True</w:t>
      </w:r>
      <w:r>
        <w:t xml:space="preserve">).sum() / </w:t>
      </w:r>
      <w:r>
        <w:rPr>
          <w:color w:val="C75B39"/>
        </w:rPr>
        <w:t>1024</w:t>
      </w:r>
      <w:r>
        <w:t>**</w:t>
      </w:r>
      <w:r>
        <w:rPr>
          <w:color w:val="C75B39"/>
        </w:rPr>
        <w:t>2</w:t>
      </w:r>
      <w:r>
        <w:t xml:space="preserve">, </w:t>
      </w:r>
      <w:r>
        <w:rPr>
          <w:color w:val="C75B39"/>
        </w:rPr>
        <w:t>2</w:t>
      </w:r>
      <w:r>
        <w:t xml:space="preserve">), </w:t>
      </w:r>
      <w:r>
        <w:rPr>
          <w:color w:val="7A3E9D"/>
        </w:rPr>
        <w:t>"MB"</w:t>
      </w:r>
      <w:r>
        <w:rPr>
          <w:color w:val="333333"/>
        </w:rPr>
        <w:t>)</w:t>
      </w:r>
    </w:p>
    <w:p w14:paraId="290FDEE1" w14:textId="77777777" w:rsidR="005A256B" w:rsidRDefault="00000000">
      <w:pPr>
        <w:pStyle w:val="CodeBlock"/>
        <w:shd w:val="clear" w:color="auto" w:fill="F7F7F7"/>
        <w:ind w:left="173" w:right="173"/>
      </w:pPr>
      <w:r>
        <w:rPr>
          <w:color w:val="333333"/>
        </w:rPr>
        <w:t>display(df.head())</w:t>
      </w:r>
    </w:p>
    <w:p w14:paraId="60E617A8" w14:textId="77777777" w:rsidR="005A256B" w:rsidRDefault="00000000">
      <w:r>
        <w:rPr>
          <w:b/>
          <w:color w:val="1B3A5F"/>
          <w:sz w:val="18"/>
        </w:rPr>
        <w:t>Notebook Code Cell 7</w:t>
      </w:r>
    </w:p>
    <w:p w14:paraId="76267187" w14:textId="77777777" w:rsidR="005A256B" w:rsidRDefault="00000000">
      <w:pPr>
        <w:pStyle w:val="CodeBlock"/>
        <w:shd w:val="clear" w:color="auto" w:fill="F7F7F7"/>
        <w:ind w:left="173" w:right="173"/>
      </w:pPr>
      <w:r>
        <w:rPr>
          <w:i/>
          <w:color w:val="6A737D"/>
        </w:rPr>
        <w:t># Cell 4 — Initial structural inspection</w:t>
      </w:r>
    </w:p>
    <w:p w14:paraId="3BDE3EA8" w14:textId="77777777" w:rsidR="005A256B" w:rsidRDefault="005A256B">
      <w:pPr>
        <w:pStyle w:val="CodeBlock"/>
        <w:shd w:val="clear" w:color="auto" w:fill="F7F7F7"/>
        <w:ind w:left="173" w:right="173"/>
      </w:pPr>
    </w:p>
    <w:p w14:paraId="58167B30" w14:textId="77777777" w:rsidR="005A256B" w:rsidRDefault="00000000">
      <w:pPr>
        <w:pStyle w:val="CodeBlock"/>
        <w:shd w:val="clear" w:color="auto" w:fill="F7F7F7"/>
        <w:ind w:left="173" w:right="173"/>
      </w:pPr>
      <w:r>
        <w:lastRenderedPageBreak/>
        <w:t>print(</w:t>
      </w:r>
      <w:r>
        <w:rPr>
          <w:color w:val="7A3E9D"/>
        </w:rPr>
        <w:t>"Rows:"</w:t>
      </w:r>
      <w:r>
        <w:rPr>
          <w:color w:val="333333"/>
        </w:rPr>
        <w:t>, len(df))</w:t>
      </w:r>
    </w:p>
    <w:p w14:paraId="7180B734" w14:textId="77777777" w:rsidR="005A256B" w:rsidRDefault="00000000">
      <w:pPr>
        <w:pStyle w:val="CodeBlock"/>
        <w:shd w:val="clear" w:color="auto" w:fill="F7F7F7"/>
        <w:ind w:left="173" w:right="173"/>
      </w:pPr>
      <w:r>
        <w:t>print(</w:t>
      </w:r>
      <w:r>
        <w:rPr>
          <w:color w:val="7A3E9D"/>
        </w:rPr>
        <w:t>"Columns:"</w:t>
      </w:r>
      <w:r>
        <w:rPr>
          <w:color w:val="333333"/>
        </w:rPr>
        <w:t>, len(df.columns))</w:t>
      </w:r>
    </w:p>
    <w:p w14:paraId="72012CC4" w14:textId="77777777" w:rsidR="005A256B" w:rsidRDefault="00000000">
      <w:pPr>
        <w:pStyle w:val="CodeBlock"/>
        <w:shd w:val="clear" w:color="auto" w:fill="F7F7F7"/>
        <w:ind w:left="173" w:right="173"/>
      </w:pPr>
      <w:r>
        <w:t>print(</w:t>
      </w:r>
      <w:r>
        <w:rPr>
          <w:color w:val="7A3E9D"/>
        </w:rPr>
        <w:t>"\nColumn names:"</w:t>
      </w:r>
      <w:r>
        <w:rPr>
          <w:color w:val="333333"/>
        </w:rPr>
        <w:t>)</w:t>
      </w:r>
    </w:p>
    <w:p w14:paraId="321F442E" w14:textId="77777777" w:rsidR="005A256B" w:rsidRDefault="00000000">
      <w:pPr>
        <w:pStyle w:val="CodeBlock"/>
        <w:shd w:val="clear" w:color="auto" w:fill="F7F7F7"/>
        <w:ind w:left="173" w:right="173"/>
      </w:pPr>
      <w:r>
        <w:rPr>
          <w:color w:val="333333"/>
        </w:rPr>
        <w:t>print(df.columns.tolist())</w:t>
      </w:r>
    </w:p>
    <w:p w14:paraId="74875E9E" w14:textId="77777777" w:rsidR="005A256B" w:rsidRDefault="005A256B">
      <w:pPr>
        <w:pStyle w:val="CodeBlock"/>
        <w:shd w:val="clear" w:color="auto" w:fill="F7F7F7"/>
        <w:ind w:left="173" w:right="173"/>
      </w:pPr>
    </w:p>
    <w:p w14:paraId="0845BF4D" w14:textId="77777777" w:rsidR="005A256B" w:rsidRDefault="00000000">
      <w:pPr>
        <w:pStyle w:val="CodeBlock"/>
        <w:shd w:val="clear" w:color="auto" w:fill="F7F7F7"/>
        <w:ind w:left="173" w:right="173"/>
      </w:pPr>
      <w:r>
        <w:t>print(</w:t>
      </w:r>
      <w:r>
        <w:rPr>
          <w:color w:val="7A3E9D"/>
        </w:rPr>
        <w:t>"\nData types:"</w:t>
      </w:r>
      <w:r>
        <w:rPr>
          <w:color w:val="333333"/>
        </w:rPr>
        <w:t>)</w:t>
      </w:r>
    </w:p>
    <w:p w14:paraId="76C88FA9" w14:textId="77777777" w:rsidR="005A256B" w:rsidRDefault="00000000">
      <w:pPr>
        <w:pStyle w:val="CodeBlock"/>
        <w:shd w:val="clear" w:color="auto" w:fill="F7F7F7"/>
        <w:ind w:left="173" w:right="173"/>
      </w:pPr>
      <w:r>
        <w:t>display(df.dtypes.to_frame(</w:t>
      </w:r>
      <w:r>
        <w:rPr>
          <w:color w:val="7A3E9D"/>
        </w:rPr>
        <w:t>"dtype"</w:t>
      </w:r>
      <w:r>
        <w:rPr>
          <w:color w:val="333333"/>
        </w:rPr>
        <w:t>))</w:t>
      </w:r>
    </w:p>
    <w:p w14:paraId="073C4A6C" w14:textId="77777777" w:rsidR="005A256B" w:rsidRDefault="005A256B">
      <w:pPr>
        <w:pStyle w:val="CodeBlock"/>
        <w:shd w:val="clear" w:color="auto" w:fill="F7F7F7"/>
        <w:ind w:left="173" w:right="173"/>
      </w:pPr>
    </w:p>
    <w:p w14:paraId="2EFFC6CF" w14:textId="77777777" w:rsidR="005A256B" w:rsidRDefault="00000000">
      <w:pPr>
        <w:pStyle w:val="CodeBlock"/>
        <w:shd w:val="clear" w:color="auto" w:fill="F7F7F7"/>
        <w:ind w:left="173" w:right="173"/>
      </w:pPr>
      <w:r>
        <w:t>print(</w:t>
      </w:r>
      <w:r>
        <w:rPr>
          <w:color w:val="7A3E9D"/>
        </w:rPr>
        <w:t>"\nMissing values:"</w:t>
      </w:r>
      <w:r>
        <w:rPr>
          <w:color w:val="333333"/>
        </w:rPr>
        <w:t>)</w:t>
      </w:r>
    </w:p>
    <w:p w14:paraId="257AC82B" w14:textId="77777777" w:rsidR="005A256B" w:rsidRDefault="00000000">
      <w:pPr>
        <w:pStyle w:val="CodeBlock"/>
        <w:shd w:val="clear" w:color="auto" w:fill="F7F7F7"/>
        <w:ind w:left="173" w:right="173"/>
      </w:pPr>
      <w:r>
        <w:t>display(df.isna().sum().sort_values(ascending=</w:t>
      </w:r>
      <w:r>
        <w:rPr>
          <w:color w:val="1B3A5F"/>
        </w:rPr>
        <w:t>False</w:t>
      </w:r>
      <w:r>
        <w:t>).to_frame(</w:t>
      </w:r>
      <w:r>
        <w:rPr>
          <w:color w:val="7A3E9D"/>
        </w:rPr>
        <w:t>"missing_count"</w:t>
      </w:r>
      <w:r>
        <w:rPr>
          <w:color w:val="333333"/>
        </w:rPr>
        <w:t>))</w:t>
      </w:r>
    </w:p>
    <w:p w14:paraId="725DF2B5" w14:textId="77777777" w:rsidR="005A256B" w:rsidRDefault="005A256B">
      <w:pPr>
        <w:pStyle w:val="CodeBlock"/>
        <w:shd w:val="clear" w:color="auto" w:fill="F7F7F7"/>
        <w:ind w:left="173" w:right="173"/>
      </w:pPr>
    </w:p>
    <w:p w14:paraId="193508D6" w14:textId="77777777" w:rsidR="005A256B" w:rsidRDefault="00000000">
      <w:pPr>
        <w:pStyle w:val="CodeBlock"/>
        <w:shd w:val="clear" w:color="auto" w:fill="F7F7F7"/>
        <w:ind w:left="173" w:right="173"/>
      </w:pPr>
      <w:r>
        <w:t>print(</w:t>
      </w:r>
      <w:r>
        <w:rPr>
          <w:color w:val="7A3E9D"/>
        </w:rPr>
        <w:t>"\nExact duplicate rows:"</w:t>
      </w:r>
      <w:r>
        <w:rPr>
          <w:color w:val="333333"/>
        </w:rPr>
        <w:t>, df.duplicated().sum())</w:t>
      </w:r>
    </w:p>
    <w:p w14:paraId="22A0AF9E" w14:textId="77777777" w:rsidR="005A256B" w:rsidRDefault="005A256B">
      <w:pPr>
        <w:pStyle w:val="CodeBlock"/>
        <w:shd w:val="clear" w:color="auto" w:fill="F7F7F7"/>
        <w:ind w:left="173" w:right="173"/>
      </w:pPr>
    </w:p>
    <w:p w14:paraId="097E0AE1" w14:textId="77777777" w:rsidR="005A256B" w:rsidRDefault="00000000">
      <w:pPr>
        <w:pStyle w:val="CodeBlock"/>
        <w:shd w:val="clear" w:color="auto" w:fill="F7F7F7"/>
        <w:ind w:left="173" w:right="173"/>
      </w:pPr>
      <w:r>
        <w:rPr>
          <w:color w:val="1B3A5F"/>
        </w:rPr>
        <w:t>if</w:t>
      </w:r>
      <w:r>
        <w:t xml:space="preserve"> </w:t>
      </w:r>
      <w:r>
        <w:rPr>
          <w:color w:val="7A3E9D"/>
        </w:rPr>
        <w:t>"crash_ref_id"</w:t>
      </w:r>
      <w:r>
        <w:t xml:space="preserve"> </w:t>
      </w:r>
      <w:r>
        <w:rPr>
          <w:color w:val="1B3A5F"/>
        </w:rPr>
        <w:t>in</w:t>
      </w:r>
      <w:r>
        <w:rPr>
          <w:color w:val="333333"/>
        </w:rPr>
        <w:t xml:space="preserve"> df.columns:</w:t>
      </w:r>
    </w:p>
    <w:p w14:paraId="43742258" w14:textId="77777777" w:rsidR="005A256B" w:rsidRDefault="00000000">
      <w:pPr>
        <w:pStyle w:val="CodeBlock"/>
        <w:shd w:val="clear" w:color="auto" w:fill="F7F7F7"/>
        <w:ind w:left="173" w:right="173"/>
      </w:pPr>
      <w:r>
        <w:t xml:space="preserve">    print(</w:t>
      </w:r>
      <w:r>
        <w:rPr>
          <w:color w:val="7A3E9D"/>
        </w:rPr>
        <w:t>"Unique crashes:"</w:t>
      </w:r>
      <w:r>
        <w:t>, df[</w:t>
      </w:r>
      <w:r>
        <w:rPr>
          <w:color w:val="7A3E9D"/>
        </w:rPr>
        <w:t>"crash_ref_id"</w:t>
      </w:r>
      <w:r>
        <w:t>].nunique(dropna=</w:t>
      </w:r>
      <w:r>
        <w:rPr>
          <w:color w:val="1B3A5F"/>
        </w:rPr>
        <w:t>True</w:t>
      </w:r>
      <w:r>
        <w:rPr>
          <w:color w:val="333333"/>
        </w:rPr>
        <w:t>))</w:t>
      </w:r>
    </w:p>
    <w:p w14:paraId="5956642E" w14:textId="77777777" w:rsidR="005A256B" w:rsidRDefault="005A256B">
      <w:pPr>
        <w:pStyle w:val="CodeBlock"/>
        <w:shd w:val="clear" w:color="auto" w:fill="F7F7F7"/>
        <w:ind w:left="173" w:right="173"/>
      </w:pPr>
    </w:p>
    <w:p w14:paraId="624E2D39" w14:textId="77777777" w:rsidR="005A256B" w:rsidRDefault="00000000">
      <w:pPr>
        <w:pStyle w:val="CodeBlock"/>
        <w:shd w:val="clear" w:color="auto" w:fill="F7F7F7"/>
        <w:ind w:left="173" w:right="173"/>
      </w:pPr>
      <w:r>
        <w:rPr>
          <w:color w:val="1B3A5F"/>
        </w:rPr>
        <w:t>if</w:t>
      </w:r>
      <w:r>
        <w:t xml:space="preserve"> </w:t>
      </w:r>
      <w:r>
        <w:rPr>
          <w:color w:val="7A3E9D"/>
        </w:rPr>
        <w:t>"crash_severity"</w:t>
      </w:r>
      <w:r>
        <w:t xml:space="preserve"> </w:t>
      </w:r>
      <w:r>
        <w:rPr>
          <w:color w:val="1B3A5F"/>
        </w:rPr>
        <w:t>in</w:t>
      </w:r>
      <w:r>
        <w:rPr>
          <w:color w:val="333333"/>
        </w:rPr>
        <w:t xml:space="preserve"> df.columns:</w:t>
      </w:r>
    </w:p>
    <w:p w14:paraId="6C29CEDA" w14:textId="77777777" w:rsidR="005A256B" w:rsidRDefault="00000000">
      <w:pPr>
        <w:pStyle w:val="CodeBlock"/>
        <w:shd w:val="clear" w:color="auto" w:fill="F7F7F7"/>
        <w:ind w:left="173" w:right="173"/>
      </w:pPr>
      <w:r>
        <w:t xml:space="preserve">    print(</w:t>
      </w:r>
      <w:r>
        <w:rPr>
          <w:color w:val="7A3E9D"/>
        </w:rPr>
        <w:t>"\nTarget distribution:"</w:t>
      </w:r>
      <w:r>
        <w:rPr>
          <w:color w:val="333333"/>
        </w:rPr>
        <w:t>)</w:t>
      </w:r>
    </w:p>
    <w:p w14:paraId="1AF177A9" w14:textId="77777777" w:rsidR="005A256B" w:rsidRDefault="00000000">
      <w:pPr>
        <w:pStyle w:val="CodeBlock"/>
        <w:shd w:val="clear" w:color="auto" w:fill="F7F7F7"/>
        <w:ind w:left="173" w:right="173"/>
      </w:pPr>
      <w:r>
        <w:t xml:space="preserve">    display(df[</w:t>
      </w:r>
      <w:r>
        <w:rPr>
          <w:color w:val="7A3E9D"/>
        </w:rPr>
        <w:t>"crash_severity"</w:t>
      </w:r>
      <w:r>
        <w:t>].value_counts(dropna=</w:t>
      </w:r>
      <w:r>
        <w:rPr>
          <w:color w:val="1B3A5F"/>
        </w:rPr>
        <w:t>False</w:t>
      </w:r>
      <w:r>
        <w:t>).to_frame(</w:t>
      </w:r>
      <w:r>
        <w:rPr>
          <w:color w:val="7A3E9D"/>
        </w:rPr>
        <w:t>"count"</w:t>
      </w:r>
      <w:r>
        <w:rPr>
          <w:color w:val="333333"/>
        </w:rPr>
        <w:t>))</w:t>
      </w:r>
    </w:p>
    <w:p w14:paraId="3C88489D" w14:textId="77777777" w:rsidR="005A256B" w:rsidRDefault="00000000">
      <w:r>
        <w:rPr>
          <w:b/>
          <w:color w:val="1B3A5F"/>
          <w:sz w:val="18"/>
        </w:rPr>
        <w:t>Notebook Code Cell 9</w:t>
      </w:r>
    </w:p>
    <w:p w14:paraId="53568E0B" w14:textId="77777777" w:rsidR="005A256B" w:rsidRDefault="00000000">
      <w:pPr>
        <w:pStyle w:val="CodeBlock"/>
        <w:shd w:val="clear" w:color="auto" w:fill="F7F7F7"/>
        <w:ind w:left="173" w:right="173"/>
      </w:pPr>
      <w:r>
        <w:rPr>
          <w:i/>
          <w:color w:val="6A737D"/>
        </w:rPr>
        <w:t># Cell 5 — Standardize columns and blank values</w:t>
      </w:r>
    </w:p>
    <w:p w14:paraId="3A942220" w14:textId="77777777" w:rsidR="005A256B" w:rsidRDefault="005A256B">
      <w:pPr>
        <w:pStyle w:val="CodeBlock"/>
        <w:shd w:val="clear" w:color="auto" w:fill="F7F7F7"/>
        <w:ind w:left="173" w:right="173"/>
      </w:pPr>
    </w:p>
    <w:p w14:paraId="5FEDEF34" w14:textId="77777777" w:rsidR="005A256B" w:rsidRDefault="00000000">
      <w:pPr>
        <w:pStyle w:val="CodeBlock"/>
        <w:shd w:val="clear" w:color="auto" w:fill="F7F7F7"/>
        <w:ind w:left="173" w:right="173"/>
      </w:pPr>
      <w:r>
        <w:rPr>
          <w:color w:val="333333"/>
        </w:rPr>
        <w:t>df.columns = (</w:t>
      </w:r>
    </w:p>
    <w:p w14:paraId="45FE85F7" w14:textId="77777777" w:rsidR="005A256B" w:rsidRDefault="00000000">
      <w:pPr>
        <w:pStyle w:val="CodeBlock"/>
        <w:shd w:val="clear" w:color="auto" w:fill="F7F7F7"/>
        <w:ind w:left="173" w:right="173"/>
      </w:pPr>
      <w:r>
        <w:rPr>
          <w:color w:val="333333"/>
        </w:rPr>
        <w:t xml:space="preserve">    df.columns</w:t>
      </w:r>
    </w:p>
    <w:p w14:paraId="50663A08" w14:textId="77777777" w:rsidR="005A256B" w:rsidRDefault="00000000">
      <w:pPr>
        <w:pStyle w:val="CodeBlock"/>
        <w:shd w:val="clear" w:color="auto" w:fill="F7F7F7"/>
        <w:ind w:left="173" w:right="173"/>
      </w:pPr>
      <w:r>
        <w:rPr>
          <w:color w:val="333333"/>
        </w:rPr>
        <w:t xml:space="preserve">      .str.strip()</w:t>
      </w:r>
    </w:p>
    <w:p w14:paraId="7CCD34EC" w14:textId="77777777" w:rsidR="005A256B" w:rsidRDefault="00000000">
      <w:pPr>
        <w:pStyle w:val="CodeBlock"/>
        <w:shd w:val="clear" w:color="auto" w:fill="F7F7F7"/>
        <w:ind w:left="173" w:right="173"/>
      </w:pPr>
      <w:r>
        <w:rPr>
          <w:color w:val="333333"/>
        </w:rPr>
        <w:t xml:space="preserve">      .str.lower()</w:t>
      </w:r>
    </w:p>
    <w:p w14:paraId="677430C7" w14:textId="77777777" w:rsidR="005A256B" w:rsidRDefault="00000000">
      <w:pPr>
        <w:pStyle w:val="CodeBlock"/>
        <w:shd w:val="clear" w:color="auto" w:fill="F7F7F7"/>
        <w:ind w:left="173" w:right="173"/>
      </w:pPr>
      <w:r>
        <w:t xml:space="preserve">      .str.replace(r</w:t>
      </w:r>
      <w:r>
        <w:rPr>
          <w:color w:val="7A3E9D"/>
        </w:rPr>
        <w:t>"[^a-z0-9]+"</w:t>
      </w:r>
      <w:r>
        <w:t xml:space="preserve">, </w:t>
      </w:r>
      <w:r>
        <w:rPr>
          <w:color w:val="7A3E9D"/>
        </w:rPr>
        <w:t>"_"</w:t>
      </w:r>
      <w:r>
        <w:t>, regex=</w:t>
      </w:r>
      <w:r>
        <w:rPr>
          <w:color w:val="1B3A5F"/>
        </w:rPr>
        <w:t>True</w:t>
      </w:r>
      <w:r>
        <w:rPr>
          <w:color w:val="333333"/>
        </w:rPr>
        <w:t>)</w:t>
      </w:r>
    </w:p>
    <w:p w14:paraId="6F80239F" w14:textId="77777777" w:rsidR="005A256B" w:rsidRDefault="00000000">
      <w:pPr>
        <w:pStyle w:val="CodeBlock"/>
        <w:shd w:val="clear" w:color="auto" w:fill="F7F7F7"/>
        <w:ind w:left="173" w:right="173"/>
      </w:pPr>
      <w:r>
        <w:t xml:space="preserve">      .str.strip(</w:t>
      </w:r>
      <w:r>
        <w:rPr>
          <w:color w:val="7A3E9D"/>
        </w:rPr>
        <w:t>"_"</w:t>
      </w:r>
      <w:r>
        <w:rPr>
          <w:color w:val="333333"/>
        </w:rPr>
        <w:t>)</w:t>
      </w:r>
    </w:p>
    <w:p w14:paraId="21E38918" w14:textId="77777777" w:rsidR="005A256B" w:rsidRDefault="00000000">
      <w:pPr>
        <w:pStyle w:val="CodeBlock"/>
        <w:shd w:val="clear" w:color="auto" w:fill="F7F7F7"/>
        <w:ind w:left="173" w:right="173"/>
      </w:pPr>
      <w:r>
        <w:rPr>
          <w:color w:val="333333"/>
        </w:rPr>
        <w:t>)</w:t>
      </w:r>
    </w:p>
    <w:p w14:paraId="310F1AC9" w14:textId="77777777" w:rsidR="005A256B" w:rsidRDefault="005A256B">
      <w:pPr>
        <w:pStyle w:val="CodeBlock"/>
        <w:shd w:val="clear" w:color="auto" w:fill="F7F7F7"/>
        <w:ind w:left="173" w:right="173"/>
      </w:pPr>
    </w:p>
    <w:p w14:paraId="2B836C49" w14:textId="77777777" w:rsidR="005A256B" w:rsidRDefault="00000000">
      <w:pPr>
        <w:pStyle w:val="CodeBlock"/>
        <w:shd w:val="clear" w:color="auto" w:fill="F7F7F7"/>
        <w:ind w:left="173" w:right="173"/>
      </w:pPr>
      <w:r>
        <w:rPr>
          <w:i/>
          <w:color w:val="6A737D"/>
        </w:rPr>
        <w:t># Convert blank/whitespace-only strings to missing values</w:t>
      </w:r>
    </w:p>
    <w:p w14:paraId="6BDDE922" w14:textId="77777777" w:rsidR="005A256B" w:rsidRDefault="00000000">
      <w:pPr>
        <w:pStyle w:val="CodeBlock"/>
        <w:shd w:val="clear" w:color="auto" w:fill="F7F7F7"/>
        <w:ind w:left="173" w:right="173"/>
      </w:pPr>
      <w:r>
        <w:t>object_cols = df.select_dtypes(include=[</w:t>
      </w:r>
      <w:r>
        <w:rPr>
          <w:color w:val="7A3E9D"/>
        </w:rPr>
        <w:t>"object"</w:t>
      </w:r>
      <w:r>
        <w:t xml:space="preserve">, </w:t>
      </w:r>
      <w:r>
        <w:rPr>
          <w:color w:val="7A3E9D"/>
        </w:rPr>
        <w:t>"string"</w:t>
      </w:r>
      <w:r>
        <w:rPr>
          <w:color w:val="333333"/>
        </w:rPr>
        <w:t>]).columns</w:t>
      </w:r>
    </w:p>
    <w:p w14:paraId="3B45BB88" w14:textId="77777777" w:rsidR="005A256B" w:rsidRDefault="005A256B">
      <w:pPr>
        <w:pStyle w:val="CodeBlock"/>
        <w:shd w:val="clear" w:color="auto" w:fill="F7F7F7"/>
        <w:ind w:left="173" w:right="173"/>
      </w:pPr>
    </w:p>
    <w:p w14:paraId="7D3825BF" w14:textId="77777777" w:rsidR="005A256B" w:rsidRDefault="00000000">
      <w:pPr>
        <w:pStyle w:val="CodeBlock"/>
        <w:shd w:val="clear" w:color="auto" w:fill="F7F7F7"/>
        <w:ind w:left="173" w:right="173"/>
      </w:pPr>
      <w:r>
        <w:rPr>
          <w:color w:val="1B3A5F"/>
        </w:rPr>
        <w:t>for</w:t>
      </w:r>
      <w:r>
        <w:t xml:space="preserve"> col </w:t>
      </w:r>
      <w:r>
        <w:rPr>
          <w:color w:val="1B3A5F"/>
        </w:rPr>
        <w:t>in</w:t>
      </w:r>
      <w:r>
        <w:rPr>
          <w:color w:val="333333"/>
        </w:rPr>
        <w:t xml:space="preserve"> object_cols:</w:t>
      </w:r>
    </w:p>
    <w:p w14:paraId="6E0D0C51" w14:textId="77777777" w:rsidR="005A256B" w:rsidRDefault="00000000">
      <w:pPr>
        <w:pStyle w:val="CodeBlock"/>
        <w:shd w:val="clear" w:color="auto" w:fill="F7F7F7"/>
        <w:ind w:left="173" w:right="173"/>
      </w:pPr>
      <w:r>
        <w:t xml:space="preserve">    df[col] = df[col].astype(</w:t>
      </w:r>
      <w:r>
        <w:rPr>
          <w:color w:val="7A3E9D"/>
        </w:rPr>
        <w:t>"string"</w:t>
      </w:r>
      <w:r>
        <w:rPr>
          <w:color w:val="333333"/>
        </w:rPr>
        <w:t>).str.strip()</w:t>
      </w:r>
    </w:p>
    <w:p w14:paraId="059E6A0D" w14:textId="77777777" w:rsidR="005A256B" w:rsidRDefault="00000000">
      <w:pPr>
        <w:pStyle w:val="CodeBlock"/>
        <w:shd w:val="clear" w:color="auto" w:fill="F7F7F7"/>
        <w:ind w:left="173" w:right="173"/>
      </w:pPr>
      <w:r>
        <w:rPr>
          <w:color w:val="333333"/>
        </w:rPr>
        <w:t xml:space="preserve">    df[col] = df[col].replace({</w:t>
      </w:r>
    </w:p>
    <w:p w14:paraId="29573A7C" w14:textId="77777777" w:rsidR="005A256B" w:rsidRDefault="00000000">
      <w:pPr>
        <w:pStyle w:val="CodeBlock"/>
        <w:shd w:val="clear" w:color="auto" w:fill="F7F7F7"/>
        <w:ind w:left="173" w:right="173"/>
      </w:pPr>
      <w:r>
        <w:lastRenderedPageBreak/>
        <w:t xml:space="preserve">        </w:t>
      </w:r>
      <w:r>
        <w:rPr>
          <w:color w:val="7A3E9D"/>
        </w:rPr>
        <w:t>""</w:t>
      </w:r>
      <w:r>
        <w:rPr>
          <w:color w:val="333333"/>
        </w:rPr>
        <w:t>: pd.NA,</w:t>
      </w:r>
    </w:p>
    <w:p w14:paraId="126B5EA6" w14:textId="77777777" w:rsidR="005A256B" w:rsidRDefault="00000000">
      <w:pPr>
        <w:pStyle w:val="CodeBlock"/>
        <w:shd w:val="clear" w:color="auto" w:fill="F7F7F7"/>
        <w:ind w:left="173" w:right="173"/>
      </w:pPr>
      <w:r>
        <w:t xml:space="preserve">        </w:t>
      </w:r>
      <w:r>
        <w:rPr>
          <w:color w:val="7A3E9D"/>
        </w:rPr>
        <w:t>"nan"</w:t>
      </w:r>
      <w:r>
        <w:rPr>
          <w:color w:val="333333"/>
        </w:rPr>
        <w:t>: pd.NA,</w:t>
      </w:r>
    </w:p>
    <w:p w14:paraId="3C1AB13D" w14:textId="77777777" w:rsidR="005A256B" w:rsidRDefault="00000000">
      <w:pPr>
        <w:pStyle w:val="CodeBlock"/>
        <w:shd w:val="clear" w:color="auto" w:fill="F7F7F7"/>
        <w:ind w:left="173" w:right="173"/>
      </w:pPr>
      <w:r>
        <w:t xml:space="preserve">        </w:t>
      </w:r>
      <w:r>
        <w:rPr>
          <w:color w:val="7A3E9D"/>
        </w:rPr>
        <w:t>"none"</w:t>
      </w:r>
      <w:r>
        <w:rPr>
          <w:color w:val="333333"/>
        </w:rPr>
        <w:t>: pd.NA,</w:t>
      </w:r>
    </w:p>
    <w:p w14:paraId="670E4E12" w14:textId="77777777" w:rsidR="005A256B" w:rsidRDefault="00000000">
      <w:pPr>
        <w:pStyle w:val="CodeBlock"/>
        <w:shd w:val="clear" w:color="auto" w:fill="F7F7F7"/>
        <w:ind w:left="173" w:right="173"/>
      </w:pPr>
      <w:r>
        <w:t xml:space="preserve">        </w:t>
      </w:r>
      <w:r>
        <w:rPr>
          <w:color w:val="7A3E9D"/>
        </w:rPr>
        <w:t>"null"</w:t>
      </w:r>
      <w:r>
        <w:rPr>
          <w:color w:val="333333"/>
        </w:rPr>
        <w:t>: pd.NA</w:t>
      </w:r>
    </w:p>
    <w:p w14:paraId="2AD5EB5F" w14:textId="77777777" w:rsidR="005A256B" w:rsidRDefault="00000000">
      <w:pPr>
        <w:pStyle w:val="CodeBlock"/>
        <w:shd w:val="clear" w:color="auto" w:fill="F7F7F7"/>
        <w:ind w:left="173" w:right="173"/>
      </w:pPr>
      <w:r>
        <w:rPr>
          <w:color w:val="333333"/>
        </w:rPr>
        <w:t xml:space="preserve">    })</w:t>
      </w:r>
    </w:p>
    <w:p w14:paraId="6BB36564" w14:textId="77777777" w:rsidR="005A256B" w:rsidRDefault="005A256B">
      <w:pPr>
        <w:pStyle w:val="CodeBlock"/>
        <w:shd w:val="clear" w:color="auto" w:fill="F7F7F7"/>
        <w:ind w:left="173" w:right="173"/>
      </w:pPr>
    </w:p>
    <w:p w14:paraId="5C458AEA" w14:textId="77777777" w:rsidR="005A256B" w:rsidRDefault="00000000">
      <w:pPr>
        <w:pStyle w:val="CodeBlock"/>
        <w:shd w:val="clear" w:color="auto" w:fill="F7F7F7"/>
        <w:ind w:left="173" w:right="173"/>
      </w:pPr>
      <w:r>
        <w:t>print(</w:t>
      </w:r>
      <w:r>
        <w:rPr>
          <w:color w:val="7A3E9D"/>
        </w:rPr>
        <w:t>"Standardized columns:"</w:t>
      </w:r>
      <w:r>
        <w:rPr>
          <w:color w:val="333333"/>
        </w:rPr>
        <w:t>, len(df.columns))</w:t>
      </w:r>
    </w:p>
    <w:p w14:paraId="72EF07E6" w14:textId="77777777" w:rsidR="005A256B" w:rsidRDefault="00000000">
      <w:r>
        <w:rPr>
          <w:b/>
          <w:color w:val="1B3A5F"/>
          <w:sz w:val="18"/>
        </w:rPr>
        <w:t>Notebook Code Cell 10</w:t>
      </w:r>
    </w:p>
    <w:p w14:paraId="570EFB0A" w14:textId="77777777" w:rsidR="005A256B" w:rsidRDefault="00000000">
      <w:pPr>
        <w:pStyle w:val="CodeBlock"/>
        <w:shd w:val="clear" w:color="auto" w:fill="F7F7F7"/>
        <w:ind w:left="173" w:right="173"/>
      </w:pPr>
      <w:r>
        <w:rPr>
          <w:i/>
          <w:color w:val="6A737D"/>
        </w:rPr>
        <w:t># Cell 6 — Normalize categorical values</w:t>
      </w:r>
    </w:p>
    <w:p w14:paraId="74C18B77" w14:textId="77777777" w:rsidR="005A256B" w:rsidRDefault="005A256B">
      <w:pPr>
        <w:pStyle w:val="CodeBlock"/>
        <w:shd w:val="clear" w:color="auto" w:fill="F7F7F7"/>
        <w:ind w:left="173" w:right="173"/>
      </w:pPr>
    </w:p>
    <w:p w14:paraId="40105675" w14:textId="77777777" w:rsidR="005A256B" w:rsidRDefault="00000000">
      <w:pPr>
        <w:pStyle w:val="CodeBlock"/>
        <w:shd w:val="clear" w:color="auto" w:fill="F7F7F7"/>
        <w:ind w:left="173" w:right="173"/>
      </w:pPr>
      <w:r>
        <w:rPr>
          <w:color w:val="333333"/>
        </w:rPr>
        <w:t>categorical_candidates = [</w:t>
      </w:r>
    </w:p>
    <w:p w14:paraId="4DD194A7" w14:textId="77777777" w:rsidR="005A256B" w:rsidRDefault="00000000">
      <w:pPr>
        <w:pStyle w:val="CodeBlock"/>
        <w:shd w:val="clear" w:color="auto" w:fill="F7F7F7"/>
        <w:ind w:left="173" w:right="173"/>
      </w:pPr>
      <w:r>
        <w:t xml:space="preserve">    </w:t>
      </w:r>
      <w:r>
        <w:rPr>
          <w:color w:val="7A3E9D"/>
        </w:rPr>
        <w:t>"city_name"</w:t>
      </w:r>
      <w:r>
        <w:t xml:space="preserve">, </w:t>
      </w:r>
      <w:r>
        <w:rPr>
          <w:color w:val="7A3E9D"/>
        </w:rPr>
        <w:t>"state_name"</w:t>
      </w:r>
      <w:r>
        <w:t xml:space="preserve">, </w:t>
      </w:r>
      <w:r>
        <w:rPr>
          <w:color w:val="7A3E9D"/>
        </w:rPr>
        <w:t>"weekday_name"</w:t>
      </w:r>
      <w:r>
        <w:t xml:space="preserve">, </w:t>
      </w:r>
      <w:r>
        <w:rPr>
          <w:color w:val="7A3E9D"/>
        </w:rPr>
        <w:t>"festival_name"</w:t>
      </w:r>
      <w:r>
        <w:rPr>
          <w:color w:val="333333"/>
        </w:rPr>
        <w:t>,</w:t>
      </w:r>
    </w:p>
    <w:p w14:paraId="7C40B5D0" w14:textId="77777777" w:rsidR="005A256B" w:rsidRDefault="00000000">
      <w:pPr>
        <w:pStyle w:val="CodeBlock"/>
        <w:shd w:val="clear" w:color="auto" w:fill="F7F7F7"/>
        <w:ind w:left="173" w:right="173"/>
      </w:pPr>
      <w:r>
        <w:t xml:space="preserve">    </w:t>
      </w:r>
      <w:r>
        <w:rPr>
          <w:color w:val="7A3E9D"/>
        </w:rPr>
        <w:t>"route_category"</w:t>
      </w:r>
      <w:r>
        <w:t xml:space="preserve">, </w:t>
      </w:r>
      <w:r>
        <w:rPr>
          <w:color w:val="7A3E9D"/>
        </w:rPr>
        <w:t>"weather_condition"</w:t>
      </w:r>
      <w:r>
        <w:t xml:space="preserve">, </w:t>
      </w:r>
      <w:r>
        <w:rPr>
          <w:color w:val="7A3E9D"/>
        </w:rPr>
        <w:t>"visibility_level"</w:t>
      </w:r>
      <w:r>
        <w:rPr>
          <w:color w:val="333333"/>
        </w:rPr>
        <w:t>,</w:t>
      </w:r>
    </w:p>
    <w:p w14:paraId="598BE306" w14:textId="77777777" w:rsidR="005A256B" w:rsidRDefault="00000000">
      <w:pPr>
        <w:pStyle w:val="CodeBlock"/>
        <w:shd w:val="clear" w:color="auto" w:fill="F7F7F7"/>
        <w:ind w:left="173" w:right="173"/>
      </w:pPr>
      <w:r>
        <w:t xml:space="preserve">    </w:t>
      </w:r>
      <w:r>
        <w:rPr>
          <w:color w:val="7A3E9D"/>
        </w:rPr>
        <w:t>"congestion_level"</w:t>
      </w:r>
      <w:r>
        <w:t xml:space="preserve">, </w:t>
      </w:r>
      <w:r>
        <w:rPr>
          <w:color w:val="7A3E9D"/>
        </w:rPr>
        <w:t>"road_surface_condition"</w:t>
      </w:r>
      <w:r>
        <w:t xml:space="preserve">, </w:t>
      </w:r>
      <w:r>
        <w:rPr>
          <w:color w:val="7A3E9D"/>
        </w:rPr>
        <w:t>"primary_cause"</w:t>
      </w:r>
      <w:r>
        <w:rPr>
          <w:color w:val="333333"/>
        </w:rPr>
        <w:t>,</w:t>
      </w:r>
    </w:p>
    <w:p w14:paraId="66913DC3" w14:textId="77777777" w:rsidR="005A256B" w:rsidRDefault="00000000">
      <w:pPr>
        <w:pStyle w:val="CodeBlock"/>
        <w:shd w:val="clear" w:color="auto" w:fill="F7F7F7"/>
        <w:ind w:left="173" w:right="173"/>
      </w:pPr>
      <w:r>
        <w:t xml:space="preserve">    </w:t>
      </w:r>
      <w:r>
        <w:rPr>
          <w:color w:val="7A3E9D"/>
        </w:rPr>
        <w:t>"dominant_vehicle_type"</w:t>
      </w:r>
      <w:r>
        <w:t xml:space="preserve">, </w:t>
      </w:r>
      <w:r>
        <w:rPr>
          <w:color w:val="7A3E9D"/>
        </w:rPr>
        <w:t>"passenger_gender"</w:t>
      </w:r>
      <w:r>
        <w:t xml:space="preserve">, </w:t>
      </w:r>
      <w:r>
        <w:rPr>
          <w:color w:val="7A3E9D"/>
        </w:rPr>
        <w:t>"seat_position"</w:t>
      </w:r>
      <w:r>
        <w:rPr>
          <w:color w:val="333333"/>
        </w:rPr>
        <w:t>,</w:t>
      </w:r>
    </w:p>
    <w:p w14:paraId="6CFB40D9" w14:textId="77777777" w:rsidR="005A256B" w:rsidRDefault="00000000">
      <w:pPr>
        <w:pStyle w:val="CodeBlock"/>
        <w:shd w:val="clear" w:color="auto" w:fill="F7F7F7"/>
        <w:ind w:left="173" w:right="173"/>
      </w:pPr>
      <w:r>
        <w:t xml:space="preserve">    </w:t>
      </w:r>
      <w:r>
        <w:rPr>
          <w:color w:val="7A3E9D"/>
        </w:rPr>
        <w:t>"helmet_or_seatbelt_used"</w:t>
      </w:r>
      <w:r>
        <w:t xml:space="preserve">, </w:t>
      </w:r>
      <w:r>
        <w:rPr>
          <w:color w:val="7A3E9D"/>
        </w:rPr>
        <w:t>"license_status"</w:t>
      </w:r>
      <w:r>
        <w:t xml:space="preserve">, </w:t>
      </w:r>
      <w:r>
        <w:rPr>
          <w:color w:val="7A3E9D"/>
        </w:rPr>
        <w:t>"injury_outcome"</w:t>
      </w:r>
      <w:r>
        <w:rPr>
          <w:color w:val="333333"/>
        </w:rPr>
        <w:t>,</w:t>
      </w:r>
    </w:p>
    <w:p w14:paraId="7DF3AAF5" w14:textId="77777777" w:rsidR="005A256B" w:rsidRDefault="00000000">
      <w:pPr>
        <w:pStyle w:val="CodeBlock"/>
        <w:shd w:val="clear" w:color="auto" w:fill="F7F7F7"/>
        <w:ind w:left="173" w:right="173"/>
      </w:pPr>
      <w:r>
        <w:t xml:space="preserve">    </w:t>
      </w:r>
      <w:r>
        <w:rPr>
          <w:color w:val="7A3E9D"/>
        </w:rPr>
        <w:t>"crash_severity"</w:t>
      </w:r>
    </w:p>
    <w:p w14:paraId="07F26907" w14:textId="77777777" w:rsidR="005A256B" w:rsidRDefault="00000000">
      <w:pPr>
        <w:pStyle w:val="CodeBlock"/>
        <w:shd w:val="clear" w:color="auto" w:fill="F7F7F7"/>
        <w:ind w:left="173" w:right="173"/>
      </w:pPr>
      <w:r>
        <w:rPr>
          <w:color w:val="333333"/>
        </w:rPr>
        <w:t>]</w:t>
      </w:r>
    </w:p>
    <w:p w14:paraId="79B3D3EF" w14:textId="77777777" w:rsidR="005A256B" w:rsidRDefault="005A256B">
      <w:pPr>
        <w:pStyle w:val="CodeBlock"/>
        <w:shd w:val="clear" w:color="auto" w:fill="F7F7F7"/>
        <w:ind w:left="173" w:right="173"/>
      </w:pPr>
    </w:p>
    <w:p w14:paraId="02D65FFB" w14:textId="77777777" w:rsidR="005A256B" w:rsidRDefault="00000000">
      <w:pPr>
        <w:pStyle w:val="CodeBlock"/>
        <w:shd w:val="clear" w:color="auto" w:fill="F7F7F7"/>
        <w:ind w:left="173" w:right="173"/>
      </w:pPr>
      <w:r>
        <w:rPr>
          <w:color w:val="1B3A5F"/>
        </w:rPr>
        <w:t>for</w:t>
      </w:r>
      <w:r>
        <w:t xml:space="preserve"> col </w:t>
      </w:r>
      <w:r>
        <w:rPr>
          <w:color w:val="1B3A5F"/>
        </w:rPr>
        <w:t>in</w:t>
      </w:r>
      <w:r>
        <w:rPr>
          <w:color w:val="333333"/>
        </w:rPr>
        <w:t xml:space="preserve"> categorical_candidates:</w:t>
      </w:r>
    </w:p>
    <w:p w14:paraId="752CBFE0" w14:textId="77777777" w:rsidR="005A256B" w:rsidRDefault="00000000">
      <w:pPr>
        <w:pStyle w:val="CodeBlock"/>
        <w:shd w:val="clear" w:color="auto" w:fill="F7F7F7"/>
        <w:ind w:left="173" w:right="173"/>
      </w:pPr>
      <w:r>
        <w:t xml:space="preserve">    </w:t>
      </w:r>
      <w:r>
        <w:rPr>
          <w:color w:val="1B3A5F"/>
        </w:rPr>
        <w:t>if</w:t>
      </w:r>
      <w:r>
        <w:t xml:space="preserve"> col </w:t>
      </w:r>
      <w:r>
        <w:rPr>
          <w:color w:val="1B3A5F"/>
        </w:rPr>
        <w:t>in</w:t>
      </w:r>
      <w:r>
        <w:rPr>
          <w:color w:val="333333"/>
        </w:rPr>
        <w:t xml:space="preserve"> df.columns:</w:t>
      </w:r>
    </w:p>
    <w:p w14:paraId="50C9EE36" w14:textId="77777777" w:rsidR="005A256B" w:rsidRDefault="00000000">
      <w:pPr>
        <w:pStyle w:val="CodeBlock"/>
        <w:shd w:val="clear" w:color="auto" w:fill="F7F7F7"/>
        <w:ind w:left="173" w:right="173"/>
      </w:pPr>
      <w:r>
        <w:rPr>
          <w:color w:val="333333"/>
        </w:rPr>
        <w:t xml:space="preserve">        df[col] = (</w:t>
      </w:r>
    </w:p>
    <w:p w14:paraId="6DC46581" w14:textId="77777777" w:rsidR="005A256B" w:rsidRDefault="00000000">
      <w:pPr>
        <w:pStyle w:val="CodeBlock"/>
        <w:shd w:val="clear" w:color="auto" w:fill="F7F7F7"/>
        <w:ind w:left="173" w:right="173"/>
      </w:pPr>
      <w:r>
        <w:t xml:space="preserve">            df[col].astype(</w:t>
      </w:r>
      <w:r>
        <w:rPr>
          <w:color w:val="7A3E9D"/>
        </w:rPr>
        <w:t>"string"</w:t>
      </w:r>
      <w:r>
        <w:rPr>
          <w:color w:val="333333"/>
        </w:rPr>
        <w:t>)</w:t>
      </w:r>
    </w:p>
    <w:p w14:paraId="2277088A" w14:textId="77777777" w:rsidR="005A256B" w:rsidRDefault="00000000">
      <w:pPr>
        <w:pStyle w:val="CodeBlock"/>
        <w:shd w:val="clear" w:color="auto" w:fill="F7F7F7"/>
        <w:ind w:left="173" w:right="173"/>
      </w:pPr>
      <w:r>
        <w:rPr>
          <w:color w:val="333333"/>
        </w:rPr>
        <w:t xml:space="preserve">                  .str.strip()</w:t>
      </w:r>
    </w:p>
    <w:p w14:paraId="4B8F6794" w14:textId="77777777" w:rsidR="005A256B" w:rsidRDefault="00000000">
      <w:pPr>
        <w:pStyle w:val="CodeBlock"/>
        <w:shd w:val="clear" w:color="auto" w:fill="F7F7F7"/>
        <w:ind w:left="173" w:right="173"/>
      </w:pPr>
      <w:r>
        <w:rPr>
          <w:color w:val="333333"/>
        </w:rPr>
        <w:t xml:space="preserve">                  .str.lower()</w:t>
      </w:r>
    </w:p>
    <w:p w14:paraId="5785839D" w14:textId="77777777" w:rsidR="005A256B" w:rsidRDefault="00000000">
      <w:pPr>
        <w:pStyle w:val="CodeBlock"/>
        <w:shd w:val="clear" w:color="auto" w:fill="F7F7F7"/>
        <w:ind w:left="173" w:right="173"/>
      </w:pPr>
      <w:r>
        <w:t xml:space="preserve">                  .str.replace(r</w:t>
      </w:r>
      <w:r>
        <w:rPr>
          <w:color w:val="7A3E9D"/>
        </w:rPr>
        <w:t>"\s+"</w:t>
      </w:r>
      <w:r>
        <w:t xml:space="preserve">, </w:t>
      </w:r>
      <w:r>
        <w:rPr>
          <w:color w:val="7A3E9D"/>
        </w:rPr>
        <w:t>"_"</w:t>
      </w:r>
      <w:r>
        <w:t>, regex=</w:t>
      </w:r>
      <w:r>
        <w:rPr>
          <w:color w:val="1B3A5F"/>
        </w:rPr>
        <w:t>True</w:t>
      </w:r>
      <w:r>
        <w:rPr>
          <w:color w:val="333333"/>
        </w:rPr>
        <w:t>)</w:t>
      </w:r>
    </w:p>
    <w:p w14:paraId="3816F8A0" w14:textId="77777777" w:rsidR="005A256B" w:rsidRDefault="00000000">
      <w:pPr>
        <w:pStyle w:val="CodeBlock"/>
        <w:shd w:val="clear" w:color="auto" w:fill="F7F7F7"/>
        <w:ind w:left="173" w:right="173"/>
      </w:pPr>
      <w:r>
        <w:rPr>
          <w:color w:val="333333"/>
        </w:rPr>
        <w:t xml:space="preserve">        )</w:t>
      </w:r>
    </w:p>
    <w:p w14:paraId="644CDCC0" w14:textId="77777777" w:rsidR="005A256B" w:rsidRDefault="005A256B">
      <w:pPr>
        <w:pStyle w:val="CodeBlock"/>
        <w:shd w:val="clear" w:color="auto" w:fill="F7F7F7"/>
        <w:ind w:left="173" w:right="173"/>
      </w:pPr>
    </w:p>
    <w:p w14:paraId="73BDAEA7" w14:textId="77777777" w:rsidR="005A256B" w:rsidRDefault="00000000">
      <w:pPr>
        <w:pStyle w:val="CodeBlock"/>
        <w:shd w:val="clear" w:color="auto" w:fill="F7F7F7"/>
        <w:ind w:left="173" w:right="173"/>
      </w:pPr>
      <w:r>
        <w:rPr>
          <w:i/>
          <w:color w:val="6A737D"/>
        </w:rPr>
        <w:t># Standardize common yes/no values to lowercase strings.</w:t>
      </w:r>
    </w:p>
    <w:p w14:paraId="4EE23501" w14:textId="77777777" w:rsidR="005A256B" w:rsidRDefault="00000000">
      <w:pPr>
        <w:pStyle w:val="CodeBlock"/>
        <w:shd w:val="clear" w:color="auto" w:fill="F7F7F7"/>
        <w:ind w:left="173" w:right="173"/>
      </w:pPr>
      <w:r>
        <w:rPr>
          <w:color w:val="333333"/>
        </w:rPr>
        <w:t>binary_candidates = [</w:t>
      </w:r>
    </w:p>
    <w:p w14:paraId="57183669" w14:textId="77777777" w:rsidR="005A256B" w:rsidRDefault="00000000">
      <w:pPr>
        <w:pStyle w:val="CodeBlock"/>
        <w:shd w:val="clear" w:color="auto" w:fill="F7F7F7"/>
        <w:ind w:left="173" w:right="173"/>
      </w:pPr>
      <w:r>
        <w:t xml:space="preserve">    </w:t>
      </w:r>
      <w:r>
        <w:rPr>
          <w:color w:val="7A3E9D"/>
        </w:rPr>
        <w:t>"weekend_flag"</w:t>
      </w:r>
      <w:r>
        <w:t xml:space="preserve">, </w:t>
      </w:r>
      <w:r>
        <w:rPr>
          <w:color w:val="7A3E9D"/>
        </w:rPr>
        <w:t>"is_night_time"</w:t>
      </w:r>
      <w:r>
        <w:t xml:space="preserve">, </w:t>
      </w:r>
      <w:r>
        <w:rPr>
          <w:color w:val="7A3E9D"/>
        </w:rPr>
        <w:t>"peak_hour_flag"</w:t>
      </w:r>
      <w:r>
        <w:rPr>
          <w:color w:val="333333"/>
        </w:rPr>
        <w:t>,</w:t>
      </w:r>
    </w:p>
    <w:p w14:paraId="56EC4C2F" w14:textId="77777777" w:rsidR="005A256B" w:rsidRDefault="00000000">
      <w:pPr>
        <w:pStyle w:val="CodeBlock"/>
        <w:shd w:val="clear" w:color="auto" w:fill="F7F7F7"/>
        <w:ind w:left="173" w:right="173"/>
      </w:pPr>
      <w:r>
        <w:t xml:space="preserve">    </w:t>
      </w:r>
      <w:r>
        <w:rPr>
          <w:color w:val="7A3E9D"/>
        </w:rPr>
        <w:t>"signal_present_flag"</w:t>
      </w:r>
      <w:r>
        <w:t xml:space="preserve">, </w:t>
      </w:r>
      <w:r>
        <w:rPr>
          <w:color w:val="7A3E9D"/>
        </w:rPr>
        <w:t>"alcohol_suspected_flag"</w:t>
      </w:r>
      <w:r>
        <w:t xml:space="preserve">, </w:t>
      </w:r>
      <w:r>
        <w:rPr>
          <w:color w:val="7A3E9D"/>
        </w:rPr>
        <w:t>"road_hazard_flag"</w:t>
      </w:r>
      <w:r>
        <w:rPr>
          <w:color w:val="333333"/>
        </w:rPr>
        <w:t>,</w:t>
      </w:r>
    </w:p>
    <w:p w14:paraId="42339272" w14:textId="77777777" w:rsidR="005A256B" w:rsidRDefault="00000000">
      <w:pPr>
        <w:pStyle w:val="CodeBlock"/>
        <w:shd w:val="clear" w:color="auto" w:fill="F7F7F7"/>
        <w:ind w:left="173" w:right="173"/>
      </w:pPr>
      <w:r>
        <w:t xml:space="preserve">    </w:t>
      </w:r>
      <w:r>
        <w:rPr>
          <w:color w:val="7A3E9D"/>
        </w:rPr>
        <w:t>"helmet_or_seatbelt_used"</w:t>
      </w:r>
      <w:r>
        <w:t xml:space="preserve">, </w:t>
      </w:r>
      <w:r>
        <w:rPr>
          <w:color w:val="7A3E9D"/>
        </w:rPr>
        <w:t>"airbag_deployed_flag"</w:t>
      </w:r>
      <w:r>
        <w:rPr>
          <w:color w:val="333333"/>
        </w:rPr>
        <w:t>,</w:t>
      </w:r>
    </w:p>
    <w:p w14:paraId="4F86046B" w14:textId="77777777" w:rsidR="005A256B" w:rsidRDefault="00000000">
      <w:pPr>
        <w:pStyle w:val="CodeBlock"/>
        <w:shd w:val="clear" w:color="auto" w:fill="F7F7F7"/>
        <w:ind w:left="173" w:right="173"/>
      </w:pPr>
      <w:r>
        <w:t xml:space="preserve">    </w:t>
      </w:r>
      <w:r>
        <w:rPr>
          <w:color w:val="7A3E9D"/>
        </w:rPr>
        <w:t>"ambulance_called_flag"</w:t>
      </w:r>
      <w:r>
        <w:t xml:space="preserve">, </w:t>
      </w:r>
      <w:r>
        <w:rPr>
          <w:color w:val="7A3E9D"/>
        </w:rPr>
        <w:t>"hospitalized_flag"</w:t>
      </w:r>
      <w:r>
        <w:t xml:space="preserve">, </w:t>
      </w:r>
      <w:r>
        <w:rPr>
          <w:color w:val="7A3E9D"/>
        </w:rPr>
        <w:t>"fatality_flag"</w:t>
      </w:r>
      <w:r>
        <w:rPr>
          <w:color w:val="333333"/>
        </w:rPr>
        <w:t>,</w:t>
      </w:r>
    </w:p>
    <w:p w14:paraId="63645104" w14:textId="77777777" w:rsidR="005A256B" w:rsidRDefault="00000000">
      <w:pPr>
        <w:pStyle w:val="CodeBlock"/>
        <w:shd w:val="clear" w:color="auto" w:fill="F7F7F7"/>
        <w:ind w:left="173" w:right="173"/>
      </w:pPr>
      <w:r>
        <w:t xml:space="preserve">    </w:t>
      </w:r>
      <w:r>
        <w:rPr>
          <w:color w:val="7A3E9D"/>
        </w:rPr>
        <w:t>"survived"</w:t>
      </w:r>
    </w:p>
    <w:p w14:paraId="1A84DF9F" w14:textId="77777777" w:rsidR="005A256B" w:rsidRDefault="00000000">
      <w:pPr>
        <w:pStyle w:val="CodeBlock"/>
        <w:shd w:val="clear" w:color="auto" w:fill="F7F7F7"/>
        <w:ind w:left="173" w:right="173"/>
      </w:pPr>
      <w:r>
        <w:rPr>
          <w:color w:val="333333"/>
        </w:rPr>
        <w:t>]</w:t>
      </w:r>
    </w:p>
    <w:p w14:paraId="76839014" w14:textId="77777777" w:rsidR="005A256B" w:rsidRDefault="005A256B">
      <w:pPr>
        <w:pStyle w:val="CodeBlock"/>
        <w:shd w:val="clear" w:color="auto" w:fill="F7F7F7"/>
        <w:ind w:left="173" w:right="173"/>
      </w:pPr>
    </w:p>
    <w:p w14:paraId="303B4DBF" w14:textId="77777777" w:rsidR="005A256B" w:rsidRDefault="00000000">
      <w:pPr>
        <w:pStyle w:val="CodeBlock"/>
        <w:shd w:val="clear" w:color="auto" w:fill="F7F7F7"/>
        <w:ind w:left="173" w:right="173"/>
      </w:pPr>
      <w:r>
        <w:rPr>
          <w:color w:val="1B3A5F"/>
        </w:rPr>
        <w:t>for</w:t>
      </w:r>
      <w:r>
        <w:t xml:space="preserve"> col </w:t>
      </w:r>
      <w:r>
        <w:rPr>
          <w:color w:val="1B3A5F"/>
        </w:rPr>
        <w:t>in</w:t>
      </w:r>
      <w:r>
        <w:rPr>
          <w:color w:val="333333"/>
        </w:rPr>
        <w:t xml:space="preserve"> binary_candidates:</w:t>
      </w:r>
    </w:p>
    <w:p w14:paraId="6E22633D" w14:textId="77777777" w:rsidR="005A256B" w:rsidRDefault="00000000">
      <w:pPr>
        <w:pStyle w:val="CodeBlock"/>
        <w:shd w:val="clear" w:color="auto" w:fill="F7F7F7"/>
        <w:ind w:left="173" w:right="173"/>
      </w:pPr>
      <w:r>
        <w:t xml:space="preserve">    </w:t>
      </w:r>
      <w:r>
        <w:rPr>
          <w:color w:val="1B3A5F"/>
        </w:rPr>
        <w:t>if</w:t>
      </w:r>
      <w:r>
        <w:t xml:space="preserve"> col </w:t>
      </w:r>
      <w:r>
        <w:rPr>
          <w:color w:val="1B3A5F"/>
        </w:rPr>
        <w:t>in</w:t>
      </w:r>
      <w:r>
        <w:t xml:space="preserve"> df.columns </w:t>
      </w:r>
      <w:r>
        <w:rPr>
          <w:color w:val="1B3A5F"/>
        </w:rPr>
        <w:t>and</w:t>
      </w:r>
      <w:r>
        <w:t xml:space="preserve"> df[col].dtype == </w:t>
      </w:r>
      <w:r>
        <w:rPr>
          <w:color w:val="7A3E9D"/>
        </w:rPr>
        <w:t>"object"</w:t>
      </w:r>
      <w:r>
        <w:rPr>
          <w:color w:val="333333"/>
        </w:rPr>
        <w:t>:</w:t>
      </w:r>
    </w:p>
    <w:p w14:paraId="3846069C" w14:textId="77777777" w:rsidR="005A256B" w:rsidRDefault="00000000">
      <w:pPr>
        <w:pStyle w:val="CodeBlock"/>
        <w:shd w:val="clear" w:color="auto" w:fill="F7F7F7"/>
        <w:ind w:left="173" w:right="173"/>
      </w:pPr>
      <w:r>
        <w:t xml:space="preserve">        df[col] = df[col].astype(</w:t>
      </w:r>
      <w:r>
        <w:rPr>
          <w:color w:val="7A3E9D"/>
        </w:rPr>
        <w:t>"string"</w:t>
      </w:r>
      <w:r>
        <w:rPr>
          <w:color w:val="333333"/>
        </w:rPr>
        <w:t>).str.lower().str.strip()</w:t>
      </w:r>
    </w:p>
    <w:p w14:paraId="7178546D" w14:textId="77777777" w:rsidR="005A256B" w:rsidRDefault="005A256B">
      <w:pPr>
        <w:pStyle w:val="CodeBlock"/>
        <w:shd w:val="clear" w:color="auto" w:fill="F7F7F7"/>
        <w:ind w:left="173" w:right="173"/>
      </w:pPr>
    </w:p>
    <w:p w14:paraId="304BDDEC" w14:textId="77777777" w:rsidR="005A256B" w:rsidRDefault="00000000">
      <w:pPr>
        <w:pStyle w:val="CodeBlock"/>
        <w:shd w:val="clear" w:color="auto" w:fill="F7F7F7"/>
        <w:ind w:left="173" w:right="173"/>
      </w:pPr>
      <w:r>
        <w:t>print(</w:t>
      </w:r>
      <w:r>
        <w:rPr>
          <w:color w:val="7A3E9D"/>
        </w:rPr>
        <w:t>"Categorical normalization complete."</w:t>
      </w:r>
      <w:r>
        <w:rPr>
          <w:color w:val="333333"/>
        </w:rPr>
        <w:t>)</w:t>
      </w:r>
    </w:p>
    <w:p w14:paraId="698D782E" w14:textId="77777777" w:rsidR="005A256B" w:rsidRDefault="00000000">
      <w:r>
        <w:rPr>
          <w:b/>
          <w:color w:val="1B3A5F"/>
          <w:sz w:val="18"/>
        </w:rPr>
        <w:t>Notebook Code Cell 11</w:t>
      </w:r>
    </w:p>
    <w:p w14:paraId="7348678E" w14:textId="77777777" w:rsidR="005A256B" w:rsidRDefault="00000000">
      <w:pPr>
        <w:pStyle w:val="CodeBlock"/>
        <w:shd w:val="clear" w:color="auto" w:fill="F7F7F7"/>
        <w:ind w:left="173" w:right="173"/>
      </w:pPr>
      <w:r>
        <w:rPr>
          <w:i/>
          <w:color w:val="6A737D"/>
        </w:rPr>
        <w:t># Cell 7 — Numeric coercion</w:t>
      </w:r>
    </w:p>
    <w:p w14:paraId="3BB9B38A" w14:textId="77777777" w:rsidR="005A256B" w:rsidRDefault="005A256B">
      <w:pPr>
        <w:pStyle w:val="CodeBlock"/>
        <w:shd w:val="clear" w:color="auto" w:fill="F7F7F7"/>
        <w:ind w:left="173" w:right="173"/>
      </w:pPr>
    </w:p>
    <w:p w14:paraId="5E297FD6" w14:textId="77777777" w:rsidR="005A256B" w:rsidRDefault="00000000">
      <w:pPr>
        <w:pStyle w:val="CodeBlock"/>
        <w:shd w:val="clear" w:color="auto" w:fill="F7F7F7"/>
        <w:ind w:left="173" w:right="173"/>
      </w:pPr>
      <w:r>
        <w:rPr>
          <w:color w:val="333333"/>
        </w:rPr>
        <w:t>numeric_candidates = [</w:t>
      </w:r>
    </w:p>
    <w:p w14:paraId="791A1240" w14:textId="77777777" w:rsidR="005A256B" w:rsidRDefault="00000000">
      <w:pPr>
        <w:pStyle w:val="CodeBlock"/>
        <w:shd w:val="clear" w:color="auto" w:fill="F7F7F7"/>
        <w:ind w:left="173" w:right="173"/>
      </w:pPr>
      <w:r>
        <w:t xml:space="preserve">    </w:t>
      </w:r>
      <w:r>
        <w:rPr>
          <w:color w:val="7A3E9D"/>
        </w:rPr>
        <w:t>"lat_coord"</w:t>
      </w:r>
      <w:r>
        <w:t xml:space="preserve">, </w:t>
      </w:r>
      <w:r>
        <w:rPr>
          <w:color w:val="7A3E9D"/>
        </w:rPr>
        <w:t>"lon_coord"</w:t>
      </w:r>
      <w:r>
        <w:t xml:space="preserve">, </w:t>
      </w:r>
      <w:r>
        <w:rPr>
          <w:color w:val="7A3E9D"/>
        </w:rPr>
        <w:t>"incident_year"</w:t>
      </w:r>
      <w:r>
        <w:t xml:space="preserve">, </w:t>
      </w:r>
      <w:r>
        <w:rPr>
          <w:color w:val="7A3E9D"/>
        </w:rPr>
        <w:t>"incident_month"</w:t>
      </w:r>
      <w:r>
        <w:rPr>
          <w:color w:val="333333"/>
        </w:rPr>
        <w:t>,</w:t>
      </w:r>
    </w:p>
    <w:p w14:paraId="783B1576" w14:textId="77777777" w:rsidR="005A256B" w:rsidRDefault="00000000">
      <w:pPr>
        <w:pStyle w:val="CodeBlock"/>
        <w:shd w:val="clear" w:color="auto" w:fill="F7F7F7"/>
        <w:ind w:left="173" w:right="173"/>
      </w:pPr>
      <w:r>
        <w:t xml:space="preserve">    </w:t>
      </w:r>
      <w:r>
        <w:rPr>
          <w:color w:val="7A3E9D"/>
        </w:rPr>
        <w:t>"hour_of_day"</w:t>
      </w:r>
      <w:r>
        <w:t xml:space="preserve">, </w:t>
      </w:r>
      <w:r>
        <w:rPr>
          <w:color w:val="7A3E9D"/>
        </w:rPr>
        <w:t>"weekend_flag"</w:t>
      </w:r>
      <w:r>
        <w:t xml:space="preserve">, </w:t>
      </w:r>
      <w:r>
        <w:rPr>
          <w:color w:val="7A3E9D"/>
        </w:rPr>
        <w:t>"is_night_time"</w:t>
      </w:r>
      <w:r>
        <w:t xml:space="preserve">, </w:t>
      </w:r>
      <w:r>
        <w:rPr>
          <w:color w:val="7A3E9D"/>
        </w:rPr>
        <w:t>"peak_hour_flag"</w:t>
      </w:r>
      <w:r>
        <w:rPr>
          <w:color w:val="333333"/>
        </w:rPr>
        <w:t>,</w:t>
      </w:r>
    </w:p>
    <w:p w14:paraId="0DB34595" w14:textId="77777777" w:rsidR="005A256B" w:rsidRDefault="00000000">
      <w:pPr>
        <w:pStyle w:val="CodeBlock"/>
        <w:shd w:val="clear" w:color="auto" w:fill="F7F7F7"/>
        <w:ind w:left="173" w:right="173"/>
      </w:pPr>
      <w:r>
        <w:t xml:space="preserve">    </w:t>
      </w:r>
      <w:r>
        <w:rPr>
          <w:color w:val="7A3E9D"/>
        </w:rPr>
        <w:t>"lane_count"</w:t>
      </w:r>
      <w:r>
        <w:t xml:space="preserve">, </w:t>
      </w:r>
      <w:r>
        <w:rPr>
          <w:color w:val="7A3E9D"/>
        </w:rPr>
        <w:t>"signal_present_flag"</w:t>
      </w:r>
      <w:r>
        <w:t xml:space="preserve">, </w:t>
      </w:r>
      <w:r>
        <w:rPr>
          <w:color w:val="7A3E9D"/>
        </w:rPr>
        <w:t>"temp_celsius"</w:t>
      </w:r>
      <w:r>
        <w:rPr>
          <w:color w:val="333333"/>
        </w:rPr>
        <w:t>,</w:t>
      </w:r>
    </w:p>
    <w:p w14:paraId="31812665" w14:textId="77777777" w:rsidR="005A256B" w:rsidRDefault="00000000">
      <w:pPr>
        <w:pStyle w:val="CodeBlock"/>
        <w:shd w:val="clear" w:color="auto" w:fill="F7F7F7"/>
        <w:ind w:left="173" w:right="173"/>
      </w:pPr>
      <w:r>
        <w:t xml:space="preserve">    </w:t>
      </w:r>
      <w:r>
        <w:rPr>
          <w:color w:val="7A3E9D"/>
        </w:rPr>
        <w:t>"alcohol_suspected_flag"</w:t>
      </w:r>
      <w:r>
        <w:t xml:space="preserve">, </w:t>
      </w:r>
      <w:r>
        <w:rPr>
          <w:color w:val="7A3E9D"/>
        </w:rPr>
        <w:t>"road_hazard_flag"</w:t>
      </w:r>
      <w:r>
        <w:t xml:space="preserve">, </w:t>
      </w:r>
      <w:r>
        <w:rPr>
          <w:color w:val="7A3E9D"/>
        </w:rPr>
        <w:t>"vehicle_count"</w:t>
      </w:r>
      <w:r>
        <w:rPr>
          <w:color w:val="333333"/>
        </w:rPr>
        <w:t>,</w:t>
      </w:r>
    </w:p>
    <w:p w14:paraId="42AAAC2F" w14:textId="77777777" w:rsidR="005A256B" w:rsidRDefault="00000000">
      <w:pPr>
        <w:pStyle w:val="CodeBlock"/>
        <w:shd w:val="clear" w:color="auto" w:fill="F7F7F7"/>
        <w:ind w:left="173" w:right="173"/>
      </w:pPr>
      <w:r>
        <w:t xml:space="preserve">    </w:t>
      </w:r>
      <w:r>
        <w:rPr>
          <w:color w:val="7A3E9D"/>
        </w:rPr>
        <w:t>"occupants_per_vehicle"</w:t>
      </w:r>
      <w:r>
        <w:t xml:space="preserve">, </w:t>
      </w:r>
      <w:r>
        <w:rPr>
          <w:color w:val="7A3E9D"/>
        </w:rPr>
        <w:t>"total_occupants_in_crash"</w:t>
      </w:r>
      <w:r>
        <w:rPr>
          <w:color w:val="333333"/>
        </w:rPr>
        <w:t>,</w:t>
      </w:r>
    </w:p>
    <w:p w14:paraId="289C6975" w14:textId="77777777" w:rsidR="005A256B" w:rsidRDefault="00000000">
      <w:pPr>
        <w:pStyle w:val="CodeBlock"/>
        <w:shd w:val="clear" w:color="auto" w:fill="F7F7F7"/>
        <w:ind w:left="173" w:right="173"/>
      </w:pPr>
      <w:r>
        <w:t xml:space="preserve">    </w:t>
      </w:r>
      <w:r>
        <w:rPr>
          <w:color w:val="7A3E9D"/>
        </w:rPr>
        <w:t>"speed_at_impact_kmph"</w:t>
      </w:r>
      <w:r>
        <w:t xml:space="preserve">, </w:t>
      </w:r>
      <w:r>
        <w:rPr>
          <w:color w:val="7A3E9D"/>
        </w:rPr>
        <w:t>"computed_risk_score"</w:t>
      </w:r>
      <w:r>
        <w:rPr>
          <w:color w:val="333333"/>
        </w:rPr>
        <w:t>,</w:t>
      </w:r>
    </w:p>
    <w:p w14:paraId="138673F1" w14:textId="77777777" w:rsidR="005A256B" w:rsidRDefault="00000000">
      <w:pPr>
        <w:pStyle w:val="CodeBlock"/>
        <w:shd w:val="clear" w:color="auto" w:fill="F7F7F7"/>
        <w:ind w:left="173" w:right="173"/>
      </w:pPr>
      <w:r>
        <w:t xml:space="preserve">    </w:t>
      </w:r>
      <w:r>
        <w:rPr>
          <w:color w:val="7A3E9D"/>
        </w:rPr>
        <w:t>"passenger_age_years"</w:t>
      </w:r>
      <w:r>
        <w:t xml:space="preserve">, </w:t>
      </w:r>
      <w:r>
        <w:rPr>
          <w:color w:val="7A3E9D"/>
        </w:rPr>
        <w:t>"airbag_deployed_flag"</w:t>
      </w:r>
      <w:r>
        <w:rPr>
          <w:color w:val="333333"/>
        </w:rPr>
        <w:t>,</w:t>
      </w:r>
    </w:p>
    <w:p w14:paraId="281A8E23" w14:textId="77777777" w:rsidR="005A256B" w:rsidRDefault="00000000">
      <w:pPr>
        <w:pStyle w:val="CodeBlock"/>
        <w:shd w:val="clear" w:color="auto" w:fill="F7F7F7"/>
        <w:ind w:left="173" w:right="173"/>
      </w:pPr>
      <w:r>
        <w:t xml:space="preserve">    </w:t>
      </w:r>
      <w:r>
        <w:rPr>
          <w:color w:val="7A3E9D"/>
        </w:rPr>
        <w:t>"ambulance_called_flag"</w:t>
      </w:r>
      <w:r>
        <w:t xml:space="preserve">, </w:t>
      </w:r>
      <w:r>
        <w:rPr>
          <w:color w:val="7A3E9D"/>
        </w:rPr>
        <w:t>"emergency_response_time_min"</w:t>
      </w:r>
      <w:r>
        <w:rPr>
          <w:color w:val="333333"/>
        </w:rPr>
        <w:t>,</w:t>
      </w:r>
    </w:p>
    <w:p w14:paraId="1DCBA74A" w14:textId="77777777" w:rsidR="005A256B" w:rsidRDefault="00000000">
      <w:pPr>
        <w:pStyle w:val="CodeBlock"/>
        <w:shd w:val="clear" w:color="auto" w:fill="F7F7F7"/>
        <w:ind w:left="173" w:right="173"/>
      </w:pPr>
      <w:r>
        <w:t xml:space="preserve">    </w:t>
      </w:r>
      <w:r>
        <w:rPr>
          <w:color w:val="7A3E9D"/>
        </w:rPr>
        <w:t>"distance_to_hospital_km"</w:t>
      </w:r>
      <w:r>
        <w:t xml:space="preserve">, </w:t>
      </w:r>
      <w:r>
        <w:rPr>
          <w:color w:val="7A3E9D"/>
        </w:rPr>
        <w:t>"total_casualties_reported"</w:t>
      </w:r>
      <w:r>
        <w:rPr>
          <w:color w:val="333333"/>
        </w:rPr>
        <w:t>,</w:t>
      </w:r>
    </w:p>
    <w:p w14:paraId="28DD7BCE" w14:textId="77777777" w:rsidR="005A256B" w:rsidRDefault="00000000">
      <w:pPr>
        <w:pStyle w:val="CodeBlock"/>
        <w:shd w:val="clear" w:color="auto" w:fill="F7F7F7"/>
        <w:ind w:left="173" w:right="173"/>
      </w:pPr>
      <w:r>
        <w:t xml:space="preserve">    </w:t>
      </w:r>
      <w:r>
        <w:rPr>
          <w:color w:val="7A3E9D"/>
        </w:rPr>
        <w:t>"hospitalized_flag"</w:t>
      </w:r>
      <w:r>
        <w:t xml:space="preserve">, </w:t>
      </w:r>
      <w:r>
        <w:rPr>
          <w:color w:val="7A3E9D"/>
        </w:rPr>
        <w:t>"estimated_recovery_days"</w:t>
      </w:r>
      <w:r>
        <w:rPr>
          <w:color w:val="333333"/>
        </w:rPr>
        <w:t>,</w:t>
      </w:r>
    </w:p>
    <w:p w14:paraId="53E350F9" w14:textId="77777777" w:rsidR="005A256B" w:rsidRDefault="00000000">
      <w:pPr>
        <w:pStyle w:val="CodeBlock"/>
        <w:shd w:val="clear" w:color="auto" w:fill="F7F7F7"/>
        <w:ind w:left="173" w:right="173"/>
      </w:pPr>
      <w:r>
        <w:t xml:space="preserve">    </w:t>
      </w:r>
      <w:r>
        <w:rPr>
          <w:color w:val="7A3E9D"/>
        </w:rPr>
        <w:t>"fatality_flag"</w:t>
      </w:r>
      <w:r>
        <w:t xml:space="preserve">, </w:t>
      </w:r>
      <w:r>
        <w:rPr>
          <w:color w:val="7A3E9D"/>
        </w:rPr>
        <w:t>"survived"</w:t>
      </w:r>
    </w:p>
    <w:p w14:paraId="52A630B4" w14:textId="77777777" w:rsidR="005A256B" w:rsidRDefault="00000000">
      <w:pPr>
        <w:pStyle w:val="CodeBlock"/>
        <w:shd w:val="clear" w:color="auto" w:fill="F7F7F7"/>
        <w:ind w:left="173" w:right="173"/>
      </w:pPr>
      <w:r>
        <w:rPr>
          <w:color w:val="333333"/>
        </w:rPr>
        <w:t>]</w:t>
      </w:r>
    </w:p>
    <w:p w14:paraId="4CA757D6" w14:textId="77777777" w:rsidR="005A256B" w:rsidRDefault="005A256B">
      <w:pPr>
        <w:pStyle w:val="CodeBlock"/>
        <w:shd w:val="clear" w:color="auto" w:fill="F7F7F7"/>
        <w:ind w:left="173" w:right="173"/>
      </w:pPr>
    </w:p>
    <w:p w14:paraId="4AE17C8A" w14:textId="77777777" w:rsidR="005A256B" w:rsidRDefault="00000000">
      <w:pPr>
        <w:pStyle w:val="CodeBlock"/>
        <w:shd w:val="clear" w:color="auto" w:fill="F7F7F7"/>
        <w:ind w:left="173" w:right="173"/>
      </w:pPr>
      <w:r>
        <w:rPr>
          <w:color w:val="1B3A5F"/>
        </w:rPr>
        <w:t>for</w:t>
      </w:r>
      <w:r>
        <w:t xml:space="preserve"> col </w:t>
      </w:r>
      <w:r>
        <w:rPr>
          <w:color w:val="1B3A5F"/>
        </w:rPr>
        <w:t>in</w:t>
      </w:r>
      <w:r>
        <w:rPr>
          <w:color w:val="333333"/>
        </w:rPr>
        <w:t xml:space="preserve"> numeric_candidates:</w:t>
      </w:r>
    </w:p>
    <w:p w14:paraId="4773A521" w14:textId="77777777" w:rsidR="005A256B" w:rsidRDefault="00000000">
      <w:pPr>
        <w:pStyle w:val="CodeBlock"/>
        <w:shd w:val="clear" w:color="auto" w:fill="F7F7F7"/>
        <w:ind w:left="173" w:right="173"/>
      </w:pPr>
      <w:r>
        <w:t xml:space="preserve">    </w:t>
      </w:r>
      <w:r>
        <w:rPr>
          <w:color w:val="1B3A5F"/>
        </w:rPr>
        <w:t>if</w:t>
      </w:r>
      <w:r>
        <w:t xml:space="preserve"> col </w:t>
      </w:r>
      <w:r>
        <w:rPr>
          <w:color w:val="1B3A5F"/>
        </w:rPr>
        <w:t>in</w:t>
      </w:r>
      <w:r>
        <w:rPr>
          <w:color w:val="333333"/>
        </w:rPr>
        <w:t xml:space="preserve"> df.columns:</w:t>
      </w:r>
    </w:p>
    <w:p w14:paraId="3A92CB84" w14:textId="77777777" w:rsidR="005A256B" w:rsidRDefault="00000000">
      <w:pPr>
        <w:pStyle w:val="CodeBlock"/>
        <w:shd w:val="clear" w:color="auto" w:fill="F7F7F7"/>
        <w:ind w:left="173" w:right="173"/>
      </w:pPr>
      <w:r>
        <w:t xml:space="preserve">        df[col] = pd.to_numeric(df[col], errors=</w:t>
      </w:r>
      <w:r>
        <w:rPr>
          <w:color w:val="7A3E9D"/>
        </w:rPr>
        <w:t>"coerce"</w:t>
      </w:r>
      <w:r>
        <w:rPr>
          <w:color w:val="333333"/>
        </w:rPr>
        <w:t>)</w:t>
      </w:r>
    </w:p>
    <w:p w14:paraId="2C964957" w14:textId="77777777" w:rsidR="005A256B" w:rsidRDefault="005A256B">
      <w:pPr>
        <w:pStyle w:val="CodeBlock"/>
        <w:shd w:val="clear" w:color="auto" w:fill="F7F7F7"/>
        <w:ind w:left="173" w:right="173"/>
      </w:pPr>
    </w:p>
    <w:p w14:paraId="1C8865E6" w14:textId="77777777" w:rsidR="005A256B" w:rsidRDefault="00000000">
      <w:pPr>
        <w:pStyle w:val="CodeBlock"/>
        <w:shd w:val="clear" w:color="auto" w:fill="F7F7F7"/>
        <w:ind w:left="173" w:right="173"/>
      </w:pPr>
      <w:r>
        <w:t>print(</w:t>
      </w:r>
      <w:r>
        <w:rPr>
          <w:color w:val="7A3E9D"/>
        </w:rPr>
        <w:t>"Numeric conversion complete."</w:t>
      </w:r>
      <w:r>
        <w:rPr>
          <w:color w:val="333333"/>
        </w:rPr>
        <w:t>)</w:t>
      </w:r>
    </w:p>
    <w:p w14:paraId="37B9F37C" w14:textId="77777777" w:rsidR="005A256B" w:rsidRDefault="00000000">
      <w:pPr>
        <w:pStyle w:val="CodeBlock"/>
        <w:shd w:val="clear" w:color="auto" w:fill="F7F7F7"/>
        <w:ind w:left="173" w:right="173"/>
      </w:pPr>
      <w:r>
        <w:t>display(df[numeric_candidates].dtypes.to_frame(</w:t>
      </w:r>
      <w:r>
        <w:rPr>
          <w:color w:val="7A3E9D"/>
        </w:rPr>
        <w:t>"dtype"</w:t>
      </w:r>
      <w:r>
        <w:rPr>
          <w:color w:val="333333"/>
        </w:rPr>
        <w:t>))</w:t>
      </w:r>
    </w:p>
    <w:p w14:paraId="73BEA819" w14:textId="77777777" w:rsidR="005A256B" w:rsidRDefault="00000000">
      <w:r>
        <w:rPr>
          <w:b/>
          <w:color w:val="1B3A5F"/>
          <w:sz w:val="18"/>
        </w:rPr>
        <w:t>Notebook Code Cell 12</w:t>
      </w:r>
    </w:p>
    <w:p w14:paraId="7443AEEE" w14:textId="77777777" w:rsidR="005A256B" w:rsidRDefault="00000000">
      <w:pPr>
        <w:pStyle w:val="CodeBlock"/>
        <w:shd w:val="clear" w:color="auto" w:fill="F7F7F7"/>
        <w:ind w:left="173" w:right="173"/>
      </w:pPr>
      <w:r>
        <w:rPr>
          <w:i/>
          <w:color w:val="6A737D"/>
        </w:rPr>
        <w:t># Cell 8 — Remove exact duplicates and records without essential keys</w:t>
      </w:r>
    </w:p>
    <w:p w14:paraId="639AD75F" w14:textId="77777777" w:rsidR="005A256B" w:rsidRDefault="005A256B">
      <w:pPr>
        <w:pStyle w:val="CodeBlock"/>
        <w:shd w:val="clear" w:color="auto" w:fill="F7F7F7"/>
        <w:ind w:left="173" w:right="173"/>
      </w:pPr>
    </w:p>
    <w:p w14:paraId="46453B8A" w14:textId="77777777" w:rsidR="005A256B" w:rsidRDefault="00000000">
      <w:pPr>
        <w:pStyle w:val="CodeBlock"/>
        <w:shd w:val="clear" w:color="auto" w:fill="F7F7F7"/>
        <w:ind w:left="173" w:right="173"/>
      </w:pPr>
      <w:r>
        <w:rPr>
          <w:color w:val="333333"/>
        </w:rPr>
        <w:t>before = len(df)</w:t>
      </w:r>
    </w:p>
    <w:p w14:paraId="690A09C7" w14:textId="77777777" w:rsidR="005A256B" w:rsidRDefault="005A256B">
      <w:pPr>
        <w:pStyle w:val="CodeBlock"/>
        <w:shd w:val="clear" w:color="auto" w:fill="F7F7F7"/>
        <w:ind w:left="173" w:right="173"/>
      </w:pPr>
    </w:p>
    <w:p w14:paraId="4125FFAB" w14:textId="77777777" w:rsidR="005A256B" w:rsidRDefault="00000000">
      <w:pPr>
        <w:pStyle w:val="CodeBlock"/>
        <w:shd w:val="clear" w:color="auto" w:fill="F7F7F7"/>
        <w:ind w:left="173" w:right="173"/>
      </w:pPr>
      <w:r>
        <w:rPr>
          <w:color w:val="333333"/>
        </w:rPr>
        <w:t>df = df.drop_duplicates().copy()</w:t>
      </w:r>
    </w:p>
    <w:p w14:paraId="69CE1DEF" w14:textId="77777777" w:rsidR="005A256B" w:rsidRDefault="005A256B">
      <w:pPr>
        <w:pStyle w:val="CodeBlock"/>
        <w:shd w:val="clear" w:color="auto" w:fill="F7F7F7"/>
        <w:ind w:left="173" w:right="173"/>
      </w:pPr>
    </w:p>
    <w:p w14:paraId="235F395C" w14:textId="77777777" w:rsidR="005A256B" w:rsidRDefault="00000000">
      <w:pPr>
        <w:pStyle w:val="CodeBlock"/>
        <w:shd w:val="clear" w:color="auto" w:fill="F7F7F7"/>
        <w:ind w:left="173" w:right="173"/>
      </w:pPr>
      <w:r>
        <w:rPr>
          <w:color w:val="1B3A5F"/>
        </w:rPr>
        <w:lastRenderedPageBreak/>
        <w:t>if</w:t>
      </w:r>
      <w:r>
        <w:t xml:space="preserve"> </w:t>
      </w:r>
      <w:r>
        <w:rPr>
          <w:color w:val="7A3E9D"/>
        </w:rPr>
        <w:t>"crash_ref_id"</w:t>
      </w:r>
      <w:r>
        <w:t xml:space="preserve"> </w:t>
      </w:r>
      <w:r>
        <w:rPr>
          <w:color w:val="1B3A5F"/>
        </w:rPr>
        <w:t>in</w:t>
      </w:r>
      <w:r>
        <w:rPr>
          <w:color w:val="333333"/>
        </w:rPr>
        <w:t xml:space="preserve"> df.columns:</w:t>
      </w:r>
    </w:p>
    <w:p w14:paraId="1728489B" w14:textId="77777777" w:rsidR="005A256B" w:rsidRDefault="00000000">
      <w:pPr>
        <w:pStyle w:val="CodeBlock"/>
        <w:shd w:val="clear" w:color="auto" w:fill="F7F7F7"/>
        <w:ind w:left="173" w:right="173"/>
      </w:pPr>
      <w:r>
        <w:t xml:space="preserve">    df = df[df[</w:t>
      </w:r>
      <w:r>
        <w:rPr>
          <w:color w:val="7A3E9D"/>
        </w:rPr>
        <w:t>"crash_ref_id"</w:t>
      </w:r>
      <w:r>
        <w:rPr>
          <w:color w:val="333333"/>
        </w:rPr>
        <w:t>].notna()].copy()</w:t>
      </w:r>
    </w:p>
    <w:p w14:paraId="7F760F0A" w14:textId="77777777" w:rsidR="005A256B" w:rsidRDefault="005A256B">
      <w:pPr>
        <w:pStyle w:val="CodeBlock"/>
        <w:shd w:val="clear" w:color="auto" w:fill="F7F7F7"/>
        <w:ind w:left="173" w:right="173"/>
      </w:pPr>
    </w:p>
    <w:p w14:paraId="6F2BDD54" w14:textId="77777777" w:rsidR="005A256B" w:rsidRDefault="00000000">
      <w:pPr>
        <w:pStyle w:val="CodeBlock"/>
        <w:shd w:val="clear" w:color="auto" w:fill="F7F7F7"/>
        <w:ind w:left="173" w:right="173"/>
      </w:pPr>
      <w:r>
        <w:rPr>
          <w:color w:val="1B3A5F"/>
        </w:rPr>
        <w:t>if</w:t>
      </w:r>
      <w:r>
        <w:t xml:space="preserve"> </w:t>
      </w:r>
      <w:r>
        <w:rPr>
          <w:color w:val="7A3E9D"/>
        </w:rPr>
        <w:t>"crash_severity"</w:t>
      </w:r>
      <w:r>
        <w:t xml:space="preserve"> </w:t>
      </w:r>
      <w:r>
        <w:rPr>
          <w:color w:val="1B3A5F"/>
        </w:rPr>
        <w:t>in</w:t>
      </w:r>
      <w:r>
        <w:rPr>
          <w:color w:val="333333"/>
        </w:rPr>
        <w:t xml:space="preserve"> df.columns:</w:t>
      </w:r>
    </w:p>
    <w:p w14:paraId="00D6D289" w14:textId="77777777" w:rsidR="005A256B" w:rsidRDefault="00000000">
      <w:pPr>
        <w:pStyle w:val="CodeBlock"/>
        <w:shd w:val="clear" w:color="auto" w:fill="F7F7F7"/>
        <w:ind w:left="173" w:right="173"/>
      </w:pPr>
      <w:r>
        <w:t xml:space="preserve">    df = df[df[</w:t>
      </w:r>
      <w:r>
        <w:rPr>
          <w:color w:val="7A3E9D"/>
        </w:rPr>
        <w:t>"crash_severity"</w:t>
      </w:r>
      <w:r>
        <w:rPr>
          <w:color w:val="333333"/>
        </w:rPr>
        <w:t>].notna()].copy()</w:t>
      </w:r>
    </w:p>
    <w:p w14:paraId="4C577E5A" w14:textId="77777777" w:rsidR="005A256B" w:rsidRDefault="005A256B">
      <w:pPr>
        <w:pStyle w:val="CodeBlock"/>
        <w:shd w:val="clear" w:color="auto" w:fill="F7F7F7"/>
        <w:ind w:left="173" w:right="173"/>
      </w:pPr>
    </w:p>
    <w:p w14:paraId="53971F75" w14:textId="77777777" w:rsidR="005A256B" w:rsidRDefault="00000000">
      <w:pPr>
        <w:pStyle w:val="CodeBlock"/>
        <w:shd w:val="clear" w:color="auto" w:fill="F7F7F7"/>
        <w:ind w:left="173" w:right="173"/>
      </w:pPr>
      <w:r>
        <w:t>print(</w:t>
      </w:r>
      <w:r>
        <w:rPr>
          <w:color w:val="7A3E9D"/>
        </w:rPr>
        <w:t>"Rows before:"</w:t>
      </w:r>
      <w:r>
        <w:rPr>
          <w:color w:val="333333"/>
        </w:rPr>
        <w:t>, before)</w:t>
      </w:r>
    </w:p>
    <w:p w14:paraId="679EABDC" w14:textId="77777777" w:rsidR="005A256B" w:rsidRDefault="00000000">
      <w:pPr>
        <w:pStyle w:val="CodeBlock"/>
        <w:shd w:val="clear" w:color="auto" w:fill="F7F7F7"/>
        <w:ind w:left="173" w:right="173"/>
      </w:pPr>
      <w:r>
        <w:t>print(</w:t>
      </w:r>
      <w:r>
        <w:rPr>
          <w:color w:val="7A3E9D"/>
        </w:rPr>
        <w:t>"Rows after :"</w:t>
      </w:r>
      <w:r>
        <w:rPr>
          <w:color w:val="333333"/>
        </w:rPr>
        <w:t>, len(df))</w:t>
      </w:r>
    </w:p>
    <w:p w14:paraId="4D340764" w14:textId="77777777" w:rsidR="005A256B" w:rsidRDefault="00000000">
      <w:pPr>
        <w:pStyle w:val="CodeBlock"/>
        <w:shd w:val="clear" w:color="auto" w:fill="F7F7F7"/>
        <w:ind w:left="173" w:right="173"/>
      </w:pPr>
      <w:r>
        <w:t>print(</w:t>
      </w:r>
      <w:r>
        <w:rPr>
          <w:color w:val="7A3E9D"/>
        </w:rPr>
        <w:t>"Rows removed:"</w:t>
      </w:r>
      <w:r>
        <w:rPr>
          <w:color w:val="333333"/>
        </w:rPr>
        <w:t>, before - len(df))</w:t>
      </w:r>
    </w:p>
    <w:p w14:paraId="600C5374" w14:textId="77777777" w:rsidR="005A256B" w:rsidRDefault="00000000">
      <w:r>
        <w:rPr>
          <w:b/>
          <w:color w:val="1B3A5F"/>
          <w:sz w:val="18"/>
        </w:rPr>
        <w:t>Notebook Code Cell 13</w:t>
      </w:r>
    </w:p>
    <w:p w14:paraId="53EA77F5" w14:textId="77777777" w:rsidR="005A256B" w:rsidRDefault="00000000">
      <w:pPr>
        <w:pStyle w:val="CodeBlock"/>
        <w:shd w:val="clear" w:color="auto" w:fill="F7F7F7"/>
        <w:ind w:left="173" w:right="173"/>
      </w:pPr>
      <w:r>
        <w:rPr>
          <w:i/>
          <w:color w:val="6A737D"/>
        </w:rPr>
        <w:t># Cell 9 — Domain validation</w:t>
      </w:r>
    </w:p>
    <w:p w14:paraId="6508E4A4" w14:textId="77777777" w:rsidR="005A256B" w:rsidRDefault="005A256B">
      <w:pPr>
        <w:pStyle w:val="CodeBlock"/>
        <w:shd w:val="clear" w:color="auto" w:fill="F7F7F7"/>
        <w:ind w:left="173" w:right="173"/>
      </w:pPr>
    </w:p>
    <w:p w14:paraId="21386456" w14:textId="77777777" w:rsidR="005A256B" w:rsidRDefault="00000000">
      <w:pPr>
        <w:pStyle w:val="CodeBlock"/>
        <w:shd w:val="clear" w:color="auto" w:fill="F7F7F7"/>
        <w:ind w:left="173" w:right="173"/>
      </w:pPr>
      <w:r>
        <w:rPr>
          <w:color w:val="1B3A5F"/>
        </w:rPr>
        <w:t>def</w:t>
      </w:r>
      <w:r>
        <w:t xml:space="preserve"> report_invalid_range(data, col, low=</w:t>
      </w:r>
      <w:r>
        <w:rPr>
          <w:color w:val="1B3A5F"/>
        </w:rPr>
        <w:t>None</w:t>
      </w:r>
      <w:r>
        <w:t>, high=</w:t>
      </w:r>
      <w:r>
        <w:rPr>
          <w:color w:val="1B3A5F"/>
        </w:rPr>
        <w:t>None</w:t>
      </w:r>
      <w:r>
        <w:rPr>
          <w:color w:val="333333"/>
        </w:rPr>
        <w:t>):</w:t>
      </w:r>
    </w:p>
    <w:p w14:paraId="0B6DFB48" w14:textId="77777777" w:rsidR="005A256B" w:rsidRDefault="00000000">
      <w:pPr>
        <w:pStyle w:val="CodeBlock"/>
        <w:shd w:val="clear" w:color="auto" w:fill="F7F7F7"/>
        <w:ind w:left="173" w:right="173"/>
      </w:pPr>
      <w:r>
        <w:t xml:space="preserve">    </w:t>
      </w:r>
      <w:r>
        <w:rPr>
          <w:color w:val="1B3A5F"/>
        </w:rPr>
        <w:t>if</w:t>
      </w:r>
      <w:r>
        <w:t xml:space="preserve"> col </w:t>
      </w:r>
      <w:r>
        <w:rPr>
          <w:color w:val="1B3A5F"/>
        </w:rPr>
        <w:t>not</w:t>
      </w:r>
      <w:r>
        <w:t xml:space="preserve"> </w:t>
      </w:r>
      <w:r>
        <w:rPr>
          <w:color w:val="1B3A5F"/>
        </w:rPr>
        <w:t>in</w:t>
      </w:r>
      <w:r>
        <w:rPr>
          <w:color w:val="333333"/>
        </w:rPr>
        <w:t xml:space="preserve"> data.columns:</w:t>
      </w:r>
    </w:p>
    <w:p w14:paraId="154DA9F0" w14:textId="77777777" w:rsidR="005A256B" w:rsidRDefault="00000000">
      <w:pPr>
        <w:pStyle w:val="CodeBlock"/>
        <w:shd w:val="clear" w:color="auto" w:fill="F7F7F7"/>
        <w:ind w:left="173" w:right="173"/>
      </w:pPr>
      <w:r>
        <w:t xml:space="preserve">        </w:t>
      </w:r>
      <w:r>
        <w:rPr>
          <w:color w:val="1B3A5F"/>
        </w:rPr>
        <w:t>return</w:t>
      </w:r>
    </w:p>
    <w:p w14:paraId="5F7D192D" w14:textId="77777777" w:rsidR="005A256B" w:rsidRDefault="00000000">
      <w:pPr>
        <w:pStyle w:val="CodeBlock"/>
        <w:shd w:val="clear" w:color="auto" w:fill="F7F7F7"/>
        <w:ind w:left="173" w:right="173"/>
      </w:pPr>
      <w:r>
        <w:rPr>
          <w:color w:val="333333"/>
        </w:rPr>
        <w:t xml:space="preserve">    s = data[col]</w:t>
      </w:r>
    </w:p>
    <w:p w14:paraId="5D3BCE01" w14:textId="77777777" w:rsidR="005A256B" w:rsidRDefault="00000000">
      <w:pPr>
        <w:pStyle w:val="CodeBlock"/>
        <w:shd w:val="clear" w:color="auto" w:fill="F7F7F7"/>
        <w:ind w:left="173" w:right="173"/>
      </w:pPr>
      <w:r>
        <w:rPr>
          <w:color w:val="333333"/>
        </w:rPr>
        <w:t xml:space="preserve">    mask = s.notna()</w:t>
      </w:r>
    </w:p>
    <w:p w14:paraId="5A5AE377" w14:textId="77777777" w:rsidR="005A256B" w:rsidRDefault="00000000">
      <w:pPr>
        <w:pStyle w:val="CodeBlock"/>
        <w:shd w:val="clear" w:color="auto" w:fill="F7F7F7"/>
        <w:ind w:left="173" w:right="173"/>
      </w:pPr>
      <w:r>
        <w:t xml:space="preserve">    </w:t>
      </w:r>
      <w:r>
        <w:rPr>
          <w:color w:val="1B3A5F"/>
        </w:rPr>
        <w:t>if</w:t>
      </w:r>
      <w:r>
        <w:t xml:space="preserve"> low </w:t>
      </w:r>
      <w:r>
        <w:rPr>
          <w:color w:val="1B3A5F"/>
        </w:rPr>
        <w:t>is</w:t>
      </w:r>
      <w:r>
        <w:t xml:space="preserve"> </w:t>
      </w:r>
      <w:r>
        <w:rPr>
          <w:color w:val="1B3A5F"/>
        </w:rPr>
        <w:t>not</w:t>
      </w:r>
      <w:r>
        <w:t xml:space="preserve"> </w:t>
      </w:r>
      <w:r>
        <w:rPr>
          <w:color w:val="1B3A5F"/>
        </w:rPr>
        <w:t>None</w:t>
      </w:r>
      <w:r>
        <w:rPr>
          <w:color w:val="333333"/>
        </w:rPr>
        <w:t>:</w:t>
      </w:r>
    </w:p>
    <w:p w14:paraId="6BD523AB" w14:textId="77777777" w:rsidR="005A256B" w:rsidRDefault="00000000">
      <w:pPr>
        <w:pStyle w:val="CodeBlock"/>
        <w:shd w:val="clear" w:color="auto" w:fill="F7F7F7"/>
        <w:ind w:left="173" w:right="173"/>
      </w:pPr>
      <w:r>
        <w:rPr>
          <w:color w:val="333333"/>
        </w:rPr>
        <w:t xml:space="preserve">        mask &amp;= s &lt; low</w:t>
      </w:r>
    </w:p>
    <w:p w14:paraId="6AC65659" w14:textId="77777777" w:rsidR="005A256B" w:rsidRDefault="00000000">
      <w:pPr>
        <w:pStyle w:val="CodeBlock"/>
        <w:shd w:val="clear" w:color="auto" w:fill="F7F7F7"/>
        <w:ind w:left="173" w:right="173"/>
      </w:pPr>
      <w:r>
        <w:t xml:space="preserve">    </w:t>
      </w:r>
      <w:r>
        <w:rPr>
          <w:color w:val="1B3A5F"/>
        </w:rPr>
        <w:t>if</w:t>
      </w:r>
      <w:r>
        <w:t xml:space="preserve"> high </w:t>
      </w:r>
      <w:r>
        <w:rPr>
          <w:color w:val="1B3A5F"/>
        </w:rPr>
        <w:t>is</w:t>
      </w:r>
      <w:r>
        <w:t xml:space="preserve"> </w:t>
      </w:r>
      <w:r>
        <w:rPr>
          <w:color w:val="1B3A5F"/>
        </w:rPr>
        <w:t>not</w:t>
      </w:r>
      <w:r>
        <w:t xml:space="preserve"> </w:t>
      </w:r>
      <w:r>
        <w:rPr>
          <w:color w:val="1B3A5F"/>
        </w:rPr>
        <w:t>None</w:t>
      </w:r>
      <w:r>
        <w:rPr>
          <w:color w:val="333333"/>
        </w:rPr>
        <w:t>:</w:t>
      </w:r>
    </w:p>
    <w:p w14:paraId="55EB7EA7" w14:textId="77777777" w:rsidR="005A256B" w:rsidRDefault="00000000">
      <w:pPr>
        <w:pStyle w:val="CodeBlock"/>
        <w:shd w:val="clear" w:color="auto" w:fill="F7F7F7"/>
        <w:ind w:left="173" w:right="173"/>
      </w:pPr>
      <w:r>
        <w:rPr>
          <w:color w:val="333333"/>
        </w:rPr>
        <w:t xml:space="preserve">        mask |= s &gt; high</w:t>
      </w:r>
    </w:p>
    <w:p w14:paraId="4666C348" w14:textId="77777777" w:rsidR="005A256B" w:rsidRDefault="00000000">
      <w:pPr>
        <w:pStyle w:val="CodeBlock"/>
        <w:shd w:val="clear" w:color="auto" w:fill="F7F7F7"/>
        <w:ind w:left="173" w:right="173"/>
      </w:pPr>
      <w:r>
        <w:t xml:space="preserve">    print(f</w:t>
      </w:r>
      <w:r>
        <w:rPr>
          <w:color w:val="7A3E9D"/>
        </w:rPr>
        <w:t>"{col}: {int(mask.sum())} potentially invalid values"</w:t>
      </w:r>
      <w:r>
        <w:rPr>
          <w:color w:val="333333"/>
        </w:rPr>
        <w:t>)</w:t>
      </w:r>
    </w:p>
    <w:p w14:paraId="6F5E693C" w14:textId="77777777" w:rsidR="005A256B" w:rsidRDefault="005A256B">
      <w:pPr>
        <w:pStyle w:val="CodeBlock"/>
        <w:shd w:val="clear" w:color="auto" w:fill="F7F7F7"/>
        <w:ind w:left="173" w:right="173"/>
      </w:pPr>
    </w:p>
    <w:p w14:paraId="13F818F6" w14:textId="77777777" w:rsidR="005A256B" w:rsidRDefault="00000000">
      <w:pPr>
        <w:pStyle w:val="CodeBlock"/>
        <w:shd w:val="clear" w:color="auto" w:fill="F7F7F7"/>
        <w:ind w:left="173" w:right="173"/>
      </w:pPr>
      <w:r>
        <w:t xml:space="preserve">report_invalid_range(df, </w:t>
      </w:r>
      <w:r>
        <w:rPr>
          <w:color w:val="7A3E9D"/>
        </w:rPr>
        <w:t>"lat_coord"</w:t>
      </w:r>
      <w:r>
        <w:t xml:space="preserve">, </w:t>
      </w:r>
      <w:r>
        <w:rPr>
          <w:color w:val="C75B39"/>
        </w:rPr>
        <w:t>6</w:t>
      </w:r>
      <w:r>
        <w:t xml:space="preserve">, </w:t>
      </w:r>
      <w:r>
        <w:rPr>
          <w:color w:val="C75B39"/>
        </w:rPr>
        <w:t>37</w:t>
      </w:r>
      <w:r>
        <w:rPr>
          <w:color w:val="333333"/>
        </w:rPr>
        <w:t>)</w:t>
      </w:r>
    </w:p>
    <w:p w14:paraId="2FE25A14" w14:textId="77777777" w:rsidR="005A256B" w:rsidRDefault="00000000">
      <w:pPr>
        <w:pStyle w:val="CodeBlock"/>
        <w:shd w:val="clear" w:color="auto" w:fill="F7F7F7"/>
        <w:ind w:left="173" w:right="173"/>
      </w:pPr>
      <w:r>
        <w:t xml:space="preserve">report_invalid_range(df, </w:t>
      </w:r>
      <w:r>
        <w:rPr>
          <w:color w:val="7A3E9D"/>
        </w:rPr>
        <w:t>"lon_coord"</w:t>
      </w:r>
      <w:r>
        <w:t xml:space="preserve">, </w:t>
      </w:r>
      <w:r>
        <w:rPr>
          <w:color w:val="C75B39"/>
        </w:rPr>
        <w:t>68</w:t>
      </w:r>
      <w:r>
        <w:t xml:space="preserve">, </w:t>
      </w:r>
      <w:r>
        <w:rPr>
          <w:color w:val="C75B39"/>
        </w:rPr>
        <w:t>98</w:t>
      </w:r>
      <w:r>
        <w:rPr>
          <w:color w:val="333333"/>
        </w:rPr>
        <w:t>)</w:t>
      </w:r>
    </w:p>
    <w:p w14:paraId="19A67A66" w14:textId="77777777" w:rsidR="005A256B" w:rsidRDefault="00000000">
      <w:pPr>
        <w:pStyle w:val="CodeBlock"/>
        <w:shd w:val="clear" w:color="auto" w:fill="F7F7F7"/>
        <w:ind w:left="173" w:right="173"/>
      </w:pPr>
      <w:r>
        <w:t xml:space="preserve">report_invalid_range(df, </w:t>
      </w:r>
      <w:r>
        <w:rPr>
          <w:color w:val="7A3E9D"/>
        </w:rPr>
        <w:t>"incident_month"</w:t>
      </w:r>
      <w:r>
        <w:t xml:space="preserve">, </w:t>
      </w:r>
      <w:r>
        <w:rPr>
          <w:color w:val="C75B39"/>
        </w:rPr>
        <w:t>1</w:t>
      </w:r>
      <w:r>
        <w:t xml:space="preserve">, </w:t>
      </w:r>
      <w:r>
        <w:rPr>
          <w:color w:val="C75B39"/>
        </w:rPr>
        <w:t>12</w:t>
      </w:r>
      <w:r>
        <w:rPr>
          <w:color w:val="333333"/>
        </w:rPr>
        <w:t>)</w:t>
      </w:r>
    </w:p>
    <w:p w14:paraId="22B25952" w14:textId="77777777" w:rsidR="005A256B" w:rsidRDefault="00000000">
      <w:pPr>
        <w:pStyle w:val="CodeBlock"/>
        <w:shd w:val="clear" w:color="auto" w:fill="F7F7F7"/>
        <w:ind w:left="173" w:right="173"/>
      </w:pPr>
      <w:r>
        <w:t xml:space="preserve">report_invalid_range(df, </w:t>
      </w:r>
      <w:r>
        <w:rPr>
          <w:color w:val="7A3E9D"/>
        </w:rPr>
        <w:t>"hour_of_day"</w:t>
      </w:r>
      <w:r>
        <w:t xml:space="preserve">, </w:t>
      </w:r>
      <w:r>
        <w:rPr>
          <w:color w:val="C75B39"/>
        </w:rPr>
        <w:t>0</w:t>
      </w:r>
      <w:r>
        <w:t xml:space="preserve">, </w:t>
      </w:r>
      <w:r>
        <w:rPr>
          <w:color w:val="C75B39"/>
        </w:rPr>
        <w:t>23</w:t>
      </w:r>
      <w:r>
        <w:rPr>
          <w:color w:val="333333"/>
        </w:rPr>
        <w:t>)</w:t>
      </w:r>
    </w:p>
    <w:p w14:paraId="2F197675" w14:textId="77777777" w:rsidR="005A256B" w:rsidRDefault="00000000">
      <w:pPr>
        <w:pStyle w:val="CodeBlock"/>
        <w:shd w:val="clear" w:color="auto" w:fill="F7F7F7"/>
        <w:ind w:left="173" w:right="173"/>
      </w:pPr>
      <w:r>
        <w:t xml:space="preserve">report_invalid_range(df, </w:t>
      </w:r>
      <w:r>
        <w:rPr>
          <w:color w:val="7A3E9D"/>
        </w:rPr>
        <w:t>"lane_count"</w:t>
      </w:r>
      <w:r>
        <w:t xml:space="preserve">, </w:t>
      </w:r>
      <w:r>
        <w:rPr>
          <w:color w:val="C75B39"/>
        </w:rPr>
        <w:t>1</w:t>
      </w:r>
      <w:r>
        <w:t xml:space="preserve">, </w:t>
      </w:r>
      <w:r>
        <w:rPr>
          <w:color w:val="1B3A5F"/>
        </w:rPr>
        <w:t>None</w:t>
      </w:r>
      <w:r>
        <w:rPr>
          <w:color w:val="333333"/>
        </w:rPr>
        <w:t>)</w:t>
      </w:r>
    </w:p>
    <w:p w14:paraId="7EE22DE8" w14:textId="77777777" w:rsidR="005A256B" w:rsidRDefault="00000000">
      <w:pPr>
        <w:pStyle w:val="CodeBlock"/>
        <w:shd w:val="clear" w:color="auto" w:fill="F7F7F7"/>
        <w:ind w:left="173" w:right="173"/>
      </w:pPr>
      <w:r>
        <w:t xml:space="preserve">report_invalid_range(df, </w:t>
      </w:r>
      <w:r>
        <w:rPr>
          <w:color w:val="7A3E9D"/>
        </w:rPr>
        <w:t>"passenger_age_years"</w:t>
      </w:r>
      <w:r>
        <w:t xml:space="preserve">, </w:t>
      </w:r>
      <w:r>
        <w:rPr>
          <w:color w:val="C75B39"/>
        </w:rPr>
        <w:t>0</w:t>
      </w:r>
      <w:r>
        <w:t xml:space="preserve">, </w:t>
      </w:r>
      <w:r>
        <w:rPr>
          <w:color w:val="C75B39"/>
        </w:rPr>
        <w:t>120</w:t>
      </w:r>
      <w:r>
        <w:rPr>
          <w:color w:val="333333"/>
        </w:rPr>
        <w:t>)</w:t>
      </w:r>
    </w:p>
    <w:p w14:paraId="46082174" w14:textId="77777777" w:rsidR="005A256B" w:rsidRDefault="00000000">
      <w:pPr>
        <w:pStyle w:val="CodeBlock"/>
        <w:shd w:val="clear" w:color="auto" w:fill="F7F7F7"/>
        <w:ind w:left="173" w:right="173"/>
      </w:pPr>
      <w:r>
        <w:t xml:space="preserve">report_invalid_range(df, </w:t>
      </w:r>
      <w:r>
        <w:rPr>
          <w:color w:val="7A3E9D"/>
        </w:rPr>
        <w:t>"speed_at_impact_kmph"</w:t>
      </w:r>
      <w:r>
        <w:t xml:space="preserve">, </w:t>
      </w:r>
      <w:r>
        <w:rPr>
          <w:color w:val="C75B39"/>
        </w:rPr>
        <w:t>0</w:t>
      </w:r>
      <w:r>
        <w:t xml:space="preserve">, </w:t>
      </w:r>
      <w:r>
        <w:rPr>
          <w:color w:val="1B3A5F"/>
        </w:rPr>
        <w:t>None</w:t>
      </w:r>
      <w:r>
        <w:rPr>
          <w:color w:val="333333"/>
        </w:rPr>
        <w:t>)</w:t>
      </w:r>
    </w:p>
    <w:p w14:paraId="40F848DD" w14:textId="77777777" w:rsidR="005A256B" w:rsidRDefault="00000000">
      <w:pPr>
        <w:pStyle w:val="CodeBlock"/>
        <w:shd w:val="clear" w:color="auto" w:fill="F7F7F7"/>
        <w:ind w:left="173" w:right="173"/>
      </w:pPr>
      <w:r>
        <w:t xml:space="preserve">report_invalid_range(df, </w:t>
      </w:r>
      <w:r>
        <w:rPr>
          <w:color w:val="7A3E9D"/>
        </w:rPr>
        <w:t>"temp_celsius"</w:t>
      </w:r>
      <w:r>
        <w:t>, -</w:t>
      </w:r>
      <w:r>
        <w:rPr>
          <w:color w:val="C75B39"/>
        </w:rPr>
        <w:t>30</w:t>
      </w:r>
      <w:r>
        <w:t xml:space="preserve">, </w:t>
      </w:r>
      <w:r>
        <w:rPr>
          <w:color w:val="C75B39"/>
        </w:rPr>
        <w:t>60</w:t>
      </w:r>
      <w:r>
        <w:rPr>
          <w:color w:val="333333"/>
        </w:rPr>
        <w:t>)</w:t>
      </w:r>
    </w:p>
    <w:p w14:paraId="10102B71" w14:textId="77777777" w:rsidR="005A256B" w:rsidRDefault="00000000">
      <w:pPr>
        <w:pStyle w:val="CodeBlock"/>
        <w:shd w:val="clear" w:color="auto" w:fill="F7F7F7"/>
        <w:ind w:left="173" w:right="173"/>
      </w:pPr>
      <w:r>
        <w:t xml:space="preserve">report_invalid_range(df, </w:t>
      </w:r>
      <w:r>
        <w:rPr>
          <w:color w:val="7A3E9D"/>
        </w:rPr>
        <w:t>"vehicle_count"</w:t>
      </w:r>
      <w:r>
        <w:t xml:space="preserve">, </w:t>
      </w:r>
      <w:r>
        <w:rPr>
          <w:color w:val="C75B39"/>
        </w:rPr>
        <w:t>1</w:t>
      </w:r>
      <w:r>
        <w:t xml:space="preserve">, </w:t>
      </w:r>
      <w:r>
        <w:rPr>
          <w:color w:val="1B3A5F"/>
        </w:rPr>
        <w:t>None</w:t>
      </w:r>
      <w:r>
        <w:rPr>
          <w:color w:val="333333"/>
        </w:rPr>
        <w:t>)</w:t>
      </w:r>
    </w:p>
    <w:p w14:paraId="575F49C4" w14:textId="77777777" w:rsidR="005A256B" w:rsidRDefault="00000000">
      <w:pPr>
        <w:pStyle w:val="CodeBlock"/>
        <w:shd w:val="clear" w:color="auto" w:fill="F7F7F7"/>
        <w:ind w:left="173" w:right="173"/>
      </w:pPr>
      <w:r>
        <w:t xml:space="preserve">report_invalid_range(df, </w:t>
      </w:r>
      <w:r>
        <w:rPr>
          <w:color w:val="7A3E9D"/>
        </w:rPr>
        <w:t>"total_occupants_in_crash"</w:t>
      </w:r>
      <w:r>
        <w:t xml:space="preserve">, </w:t>
      </w:r>
      <w:r>
        <w:rPr>
          <w:color w:val="C75B39"/>
        </w:rPr>
        <w:t>1</w:t>
      </w:r>
      <w:r>
        <w:t xml:space="preserve">, </w:t>
      </w:r>
      <w:r>
        <w:rPr>
          <w:color w:val="1B3A5F"/>
        </w:rPr>
        <w:t>None</w:t>
      </w:r>
      <w:r>
        <w:rPr>
          <w:color w:val="333333"/>
        </w:rPr>
        <w:t>)</w:t>
      </w:r>
    </w:p>
    <w:p w14:paraId="7D9DDB7C" w14:textId="77777777" w:rsidR="005A256B" w:rsidRDefault="00000000">
      <w:r>
        <w:rPr>
          <w:b/>
          <w:color w:val="1B3A5F"/>
          <w:sz w:val="18"/>
        </w:rPr>
        <w:t>Notebook Code Cell 16</w:t>
      </w:r>
    </w:p>
    <w:p w14:paraId="2BFA2AD8" w14:textId="77777777" w:rsidR="005A256B" w:rsidRDefault="00000000">
      <w:pPr>
        <w:pStyle w:val="CodeBlock"/>
        <w:shd w:val="clear" w:color="auto" w:fill="F7F7F7"/>
        <w:ind w:left="173" w:right="173"/>
      </w:pPr>
      <w:r>
        <w:rPr>
          <w:i/>
          <w:color w:val="6A737D"/>
        </w:rPr>
        <w:t># Cell 10 — Check crash-level consistency</w:t>
      </w:r>
    </w:p>
    <w:p w14:paraId="374A719E" w14:textId="77777777" w:rsidR="005A256B" w:rsidRDefault="005A256B">
      <w:pPr>
        <w:pStyle w:val="CodeBlock"/>
        <w:shd w:val="clear" w:color="auto" w:fill="F7F7F7"/>
        <w:ind w:left="173" w:right="173"/>
      </w:pPr>
    </w:p>
    <w:p w14:paraId="3DF58960" w14:textId="77777777" w:rsidR="005A256B" w:rsidRDefault="00000000">
      <w:pPr>
        <w:pStyle w:val="CodeBlock"/>
        <w:shd w:val="clear" w:color="auto" w:fill="F7F7F7"/>
        <w:ind w:left="173" w:right="173"/>
      </w:pPr>
      <w:r>
        <w:rPr>
          <w:color w:val="333333"/>
        </w:rPr>
        <w:lastRenderedPageBreak/>
        <w:t>crash_level_candidates = [</w:t>
      </w:r>
    </w:p>
    <w:p w14:paraId="0FA3EC96" w14:textId="77777777" w:rsidR="005A256B" w:rsidRDefault="00000000">
      <w:pPr>
        <w:pStyle w:val="CodeBlock"/>
        <w:shd w:val="clear" w:color="auto" w:fill="F7F7F7"/>
        <w:ind w:left="173" w:right="173"/>
      </w:pPr>
      <w:r>
        <w:t xml:space="preserve">    </w:t>
      </w:r>
      <w:r>
        <w:rPr>
          <w:color w:val="7A3E9D"/>
        </w:rPr>
        <w:t>"city_name"</w:t>
      </w:r>
      <w:r>
        <w:t xml:space="preserve">, </w:t>
      </w:r>
      <w:r>
        <w:rPr>
          <w:color w:val="7A3E9D"/>
        </w:rPr>
        <w:t>"state_name"</w:t>
      </w:r>
      <w:r>
        <w:t xml:space="preserve">, </w:t>
      </w:r>
      <w:r>
        <w:rPr>
          <w:color w:val="7A3E9D"/>
        </w:rPr>
        <w:t>"lat_coord"</w:t>
      </w:r>
      <w:r>
        <w:t xml:space="preserve">, </w:t>
      </w:r>
      <w:r>
        <w:rPr>
          <w:color w:val="7A3E9D"/>
        </w:rPr>
        <w:t>"lon_coord"</w:t>
      </w:r>
      <w:r>
        <w:rPr>
          <w:color w:val="333333"/>
        </w:rPr>
        <w:t>,</w:t>
      </w:r>
    </w:p>
    <w:p w14:paraId="1EB7FFA0" w14:textId="77777777" w:rsidR="005A256B" w:rsidRDefault="00000000">
      <w:pPr>
        <w:pStyle w:val="CodeBlock"/>
        <w:shd w:val="clear" w:color="auto" w:fill="F7F7F7"/>
        <w:ind w:left="173" w:right="173"/>
      </w:pPr>
      <w:r>
        <w:t xml:space="preserve">    </w:t>
      </w:r>
      <w:r>
        <w:rPr>
          <w:color w:val="7A3E9D"/>
        </w:rPr>
        <w:t>"incident_year"</w:t>
      </w:r>
      <w:r>
        <w:t xml:space="preserve">, </w:t>
      </w:r>
      <w:r>
        <w:rPr>
          <w:color w:val="7A3E9D"/>
        </w:rPr>
        <w:t>"incident_month"</w:t>
      </w:r>
      <w:r>
        <w:t xml:space="preserve">, </w:t>
      </w:r>
      <w:r>
        <w:rPr>
          <w:color w:val="7A3E9D"/>
        </w:rPr>
        <w:t>"incident_time"</w:t>
      </w:r>
      <w:r>
        <w:t xml:space="preserve">, </w:t>
      </w:r>
      <w:r>
        <w:rPr>
          <w:color w:val="7A3E9D"/>
        </w:rPr>
        <w:t>"hour_of_day"</w:t>
      </w:r>
      <w:r>
        <w:rPr>
          <w:color w:val="333333"/>
        </w:rPr>
        <w:t>,</w:t>
      </w:r>
    </w:p>
    <w:p w14:paraId="13D65B65" w14:textId="77777777" w:rsidR="005A256B" w:rsidRDefault="00000000">
      <w:pPr>
        <w:pStyle w:val="CodeBlock"/>
        <w:shd w:val="clear" w:color="auto" w:fill="F7F7F7"/>
        <w:ind w:left="173" w:right="173"/>
      </w:pPr>
      <w:r>
        <w:t xml:space="preserve">    </w:t>
      </w:r>
      <w:r>
        <w:rPr>
          <w:color w:val="7A3E9D"/>
        </w:rPr>
        <w:t>"weekday_name"</w:t>
      </w:r>
      <w:r>
        <w:t xml:space="preserve">, </w:t>
      </w:r>
      <w:r>
        <w:rPr>
          <w:color w:val="7A3E9D"/>
        </w:rPr>
        <w:t>"weekend_flag"</w:t>
      </w:r>
      <w:r>
        <w:t xml:space="preserve">, </w:t>
      </w:r>
      <w:r>
        <w:rPr>
          <w:color w:val="7A3E9D"/>
        </w:rPr>
        <w:t>"is_night_time"</w:t>
      </w:r>
      <w:r>
        <w:t xml:space="preserve">, </w:t>
      </w:r>
      <w:r>
        <w:rPr>
          <w:color w:val="7A3E9D"/>
        </w:rPr>
        <w:t>"peak_hour_flag"</w:t>
      </w:r>
      <w:r>
        <w:rPr>
          <w:color w:val="333333"/>
        </w:rPr>
        <w:t>,</w:t>
      </w:r>
    </w:p>
    <w:p w14:paraId="217CE2FF" w14:textId="77777777" w:rsidR="005A256B" w:rsidRDefault="00000000">
      <w:pPr>
        <w:pStyle w:val="CodeBlock"/>
        <w:shd w:val="clear" w:color="auto" w:fill="F7F7F7"/>
        <w:ind w:left="173" w:right="173"/>
      </w:pPr>
      <w:r>
        <w:t xml:space="preserve">    </w:t>
      </w:r>
      <w:r>
        <w:rPr>
          <w:color w:val="7A3E9D"/>
        </w:rPr>
        <w:t>"festival_name"</w:t>
      </w:r>
      <w:r>
        <w:t xml:space="preserve">, </w:t>
      </w:r>
      <w:r>
        <w:rPr>
          <w:color w:val="7A3E9D"/>
        </w:rPr>
        <w:t>"route_category"</w:t>
      </w:r>
      <w:r>
        <w:t xml:space="preserve">, </w:t>
      </w:r>
      <w:r>
        <w:rPr>
          <w:color w:val="7A3E9D"/>
        </w:rPr>
        <w:t>"lane_count"</w:t>
      </w:r>
      <w:r>
        <w:rPr>
          <w:color w:val="333333"/>
        </w:rPr>
        <w:t>,</w:t>
      </w:r>
    </w:p>
    <w:p w14:paraId="4F1D180B" w14:textId="77777777" w:rsidR="005A256B" w:rsidRDefault="00000000">
      <w:pPr>
        <w:pStyle w:val="CodeBlock"/>
        <w:shd w:val="clear" w:color="auto" w:fill="F7F7F7"/>
        <w:ind w:left="173" w:right="173"/>
      </w:pPr>
      <w:r>
        <w:t xml:space="preserve">    </w:t>
      </w:r>
      <w:r>
        <w:rPr>
          <w:color w:val="7A3E9D"/>
        </w:rPr>
        <w:t>"signal_present_flag"</w:t>
      </w:r>
      <w:r>
        <w:t xml:space="preserve">, </w:t>
      </w:r>
      <w:r>
        <w:rPr>
          <w:color w:val="7A3E9D"/>
        </w:rPr>
        <w:t>"weather_condition"</w:t>
      </w:r>
      <w:r>
        <w:t xml:space="preserve">, </w:t>
      </w:r>
      <w:r>
        <w:rPr>
          <w:color w:val="7A3E9D"/>
        </w:rPr>
        <w:t>"visibility_level"</w:t>
      </w:r>
      <w:r>
        <w:rPr>
          <w:color w:val="333333"/>
        </w:rPr>
        <w:t>,</w:t>
      </w:r>
    </w:p>
    <w:p w14:paraId="2A303BCF" w14:textId="77777777" w:rsidR="005A256B" w:rsidRDefault="00000000">
      <w:pPr>
        <w:pStyle w:val="CodeBlock"/>
        <w:shd w:val="clear" w:color="auto" w:fill="F7F7F7"/>
        <w:ind w:left="173" w:right="173"/>
      </w:pPr>
      <w:r>
        <w:t xml:space="preserve">    </w:t>
      </w:r>
      <w:r>
        <w:rPr>
          <w:color w:val="7A3E9D"/>
        </w:rPr>
        <w:t>"temp_celsius"</w:t>
      </w:r>
      <w:r>
        <w:t xml:space="preserve">, </w:t>
      </w:r>
      <w:r>
        <w:rPr>
          <w:color w:val="7A3E9D"/>
        </w:rPr>
        <w:t>"congestion_level"</w:t>
      </w:r>
      <w:r>
        <w:t xml:space="preserve">, </w:t>
      </w:r>
      <w:r>
        <w:rPr>
          <w:color w:val="7A3E9D"/>
        </w:rPr>
        <w:t>"road_surface_condition"</w:t>
      </w:r>
      <w:r>
        <w:rPr>
          <w:color w:val="333333"/>
        </w:rPr>
        <w:t>,</w:t>
      </w:r>
    </w:p>
    <w:p w14:paraId="17733790" w14:textId="77777777" w:rsidR="005A256B" w:rsidRDefault="00000000">
      <w:pPr>
        <w:pStyle w:val="CodeBlock"/>
        <w:shd w:val="clear" w:color="auto" w:fill="F7F7F7"/>
        <w:ind w:left="173" w:right="173"/>
      </w:pPr>
      <w:r>
        <w:t xml:space="preserve">    </w:t>
      </w:r>
      <w:r>
        <w:rPr>
          <w:color w:val="7A3E9D"/>
        </w:rPr>
        <w:t>"primary_cause"</w:t>
      </w:r>
      <w:r>
        <w:t xml:space="preserve">, </w:t>
      </w:r>
      <w:r>
        <w:rPr>
          <w:color w:val="7A3E9D"/>
        </w:rPr>
        <w:t>"alcohol_suspected_flag"</w:t>
      </w:r>
      <w:r>
        <w:t xml:space="preserve">, </w:t>
      </w:r>
      <w:r>
        <w:rPr>
          <w:color w:val="7A3E9D"/>
        </w:rPr>
        <w:t>"road_hazard_flag"</w:t>
      </w:r>
      <w:r>
        <w:rPr>
          <w:color w:val="333333"/>
        </w:rPr>
        <w:t>,</w:t>
      </w:r>
    </w:p>
    <w:p w14:paraId="3A274E1A" w14:textId="77777777" w:rsidR="005A256B" w:rsidRDefault="00000000">
      <w:pPr>
        <w:pStyle w:val="CodeBlock"/>
        <w:shd w:val="clear" w:color="auto" w:fill="F7F7F7"/>
        <w:ind w:left="173" w:right="173"/>
      </w:pPr>
      <w:r>
        <w:t xml:space="preserve">    </w:t>
      </w:r>
      <w:r>
        <w:rPr>
          <w:color w:val="7A3E9D"/>
        </w:rPr>
        <w:t>"vehicle_count"</w:t>
      </w:r>
      <w:r>
        <w:t xml:space="preserve">, </w:t>
      </w:r>
      <w:r>
        <w:rPr>
          <w:color w:val="7A3E9D"/>
        </w:rPr>
        <w:t>"dominant_vehicle_type"</w:t>
      </w:r>
      <w:r>
        <w:rPr>
          <w:color w:val="333333"/>
        </w:rPr>
        <w:t>,</w:t>
      </w:r>
    </w:p>
    <w:p w14:paraId="10EC1D88" w14:textId="77777777" w:rsidR="005A256B" w:rsidRDefault="00000000">
      <w:pPr>
        <w:pStyle w:val="CodeBlock"/>
        <w:shd w:val="clear" w:color="auto" w:fill="F7F7F7"/>
        <w:ind w:left="173" w:right="173"/>
      </w:pPr>
      <w:r>
        <w:t xml:space="preserve">    </w:t>
      </w:r>
      <w:r>
        <w:rPr>
          <w:color w:val="7A3E9D"/>
        </w:rPr>
        <w:t>"occupants_per_vehicle"</w:t>
      </w:r>
      <w:r>
        <w:t xml:space="preserve">, </w:t>
      </w:r>
      <w:r>
        <w:rPr>
          <w:color w:val="7A3E9D"/>
        </w:rPr>
        <w:t>"total_occupants_in_crash"</w:t>
      </w:r>
      <w:r>
        <w:rPr>
          <w:color w:val="333333"/>
        </w:rPr>
        <w:t>,</w:t>
      </w:r>
    </w:p>
    <w:p w14:paraId="4D3594F7" w14:textId="77777777" w:rsidR="005A256B" w:rsidRDefault="00000000">
      <w:pPr>
        <w:pStyle w:val="CodeBlock"/>
        <w:shd w:val="clear" w:color="auto" w:fill="F7F7F7"/>
        <w:ind w:left="173" w:right="173"/>
      </w:pPr>
      <w:r>
        <w:t xml:space="preserve">    </w:t>
      </w:r>
      <w:r>
        <w:rPr>
          <w:color w:val="7A3E9D"/>
        </w:rPr>
        <w:t>"total_casualties_reported"</w:t>
      </w:r>
      <w:r>
        <w:t xml:space="preserve">, </w:t>
      </w:r>
      <w:r>
        <w:rPr>
          <w:color w:val="7A3E9D"/>
        </w:rPr>
        <w:t>"crash_severity"</w:t>
      </w:r>
    </w:p>
    <w:p w14:paraId="1BA0A82A" w14:textId="77777777" w:rsidR="005A256B" w:rsidRDefault="00000000">
      <w:pPr>
        <w:pStyle w:val="CodeBlock"/>
        <w:shd w:val="clear" w:color="auto" w:fill="F7F7F7"/>
        <w:ind w:left="173" w:right="173"/>
      </w:pPr>
      <w:r>
        <w:rPr>
          <w:color w:val="333333"/>
        </w:rPr>
        <w:t>]</w:t>
      </w:r>
    </w:p>
    <w:p w14:paraId="7D602454" w14:textId="77777777" w:rsidR="005A256B" w:rsidRDefault="005A256B">
      <w:pPr>
        <w:pStyle w:val="CodeBlock"/>
        <w:shd w:val="clear" w:color="auto" w:fill="F7F7F7"/>
        <w:ind w:left="173" w:right="173"/>
      </w:pPr>
    </w:p>
    <w:p w14:paraId="6C5E98E2" w14:textId="77777777" w:rsidR="005A256B" w:rsidRDefault="00000000">
      <w:pPr>
        <w:pStyle w:val="CodeBlock"/>
        <w:shd w:val="clear" w:color="auto" w:fill="F7F7F7"/>
        <w:ind w:left="173" w:right="173"/>
      </w:pPr>
      <w:r>
        <w:rPr>
          <w:color w:val="333333"/>
        </w:rPr>
        <w:t>consistency_rows = []</w:t>
      </w:r>
    </w:p>
    <w:p w14:paraId="041C0560" w14:textId="77777777" w:rsidR="005A256B" w:rsidRDefault="005A256B">
      <w:pPr>
        <w:pStyle w:val="CodeBlock"/>
        <w:shd w:val="clear" w:color="auto" w:fill="F7F7F7"/>
        <w:ind w:left="173" w:right="173"/>
      </w:pPr>
    </w:p>
    <w:p w14:paraId="4206DD50" w14:textId="77777777" w:rsidR="005A256B" w:rsidRDefault="00000000">
      <w:pPr>
        <w:pStyle w:val="CodeBlock"/>
        <w:shd w:val="clear" w:color="auto" w:fill="F7F7F7"/>
        <w:ind w:left="173" w:right="173"/>
      </w:pPr>
      <w:r>
        <w:rPr>
          <w:color w:val="1B3A5F"/>
        </w:rPr>
        <w:t>for</w:t>
      </w:r>
      <w:r>
        <w:t xml:space="preserve"> col </w:t>
      </w:r>
      <w:r>
        <w:rPr>
          <w:color w:val="1B3A5F"/>
        </w:rPr>
        <w:t>in</w:t>
      </w:r>
      <w:r>
        <w:rPr>
          <w:color w:val="333333"/>
        </w:rPr>
        <w:t xml:space="preserve"> crash_level_candidates:</w:t>
      </w:r>
    </w:p>
    <w:p w14:paraId="1C650AB3" w14:textId="77777777" w:rsidR="005A256B" w:rsidRDefault="00000000">
      <w:pPr>
        <w:pStyle w:val="CodeBlock"/>
        <w:shd w:val="clear" w:color="auto" w:fill="F7F7F7"/>
        <w:ind w:left="173" w:right="173"/>
      </w:pPr>
      <w:r>
        <w:t xml:space="preserve">    </w:t>
      </w:r>
      <w:r>
        <w:rPr>
          <w:color w:val="1B3A5F"/>
        </w:rPr>
        <w:t>if</w:t>
      </w:r>
      <w:r>
        <w:t xml:space="preserve"> col </w:t>
      </w:r>
      <w:r>
        <w:rPr>
          <w:color w:val="1B3A5F"/>
        </w:rPr>
        <w:t>in</w:t>
      </w:r>
      <w:r>
        <w:rPr>
          <w:color w:val="333333"/>
        </w:rPr>
        <w:t xml:space="preserve"> df.columns:</w:t>
      </w:r>
    </w:p>
    <w:p w14:paraId="6B583730" w14:textId="77777777" w:rsidR="005A256B" w:rsidRDefault="00000000">
      <w:pPr>
        <w:pStyle w:val="CodeBlock"/>
        <w:shd w:val="clear" w:color="auto" w:fill="F7F7F7"/>
        <w:ind w:left="173" w:right="173"/>
      </w:pPr>
      <w:r>
        <w:t xml:space="preserve">        nunique = df.groupby(</w:t>
      </w:r>
      <w:r>
        <w:rPr>
          <w:color w:val="7A3E9D"/>
        </w:rPr>
        <w:t>"crash_ref_id"</w:t>
      </w:r>
      <w:r>
        <w:t>)[col].nunique(dropna=</w:t>
      </w:r>
      <w:r>
        <w:rPr>
          <w:color w:val="1B3A5F"/>
        </w:rPr>
        <w:t>True</w:t>
      </w:r>
      <w:r>
        <w:rPr>
          <w:color w:val="333333"/>
        </w:rPr>
        <w:t>)</w:t>
      </w:r>
    </w:p>
    <w:p w14:paraId="324A1530" w14:textId="77777777" w:rsidR="005A256B" w:rsidRDefault="00000000">
      <w:pPr>
        <w:pStyle w:val="CodeBlock"/>
        <w:shd w:val="clear" w:color="auto" w:fill="F7F7F7"/>
        <w:ind w:left="173" w:right="173"/>
      </w:pPr>
      <w:r>
        <w:t xml:space="preserve">        inconsistent = int((nunique &gt; </w:t>
      </w:r>
      <w:r>
        <w:rPr>
          <w:color w:val="C75B39"/>
        </w:rPr>
        <w:t>1</w:t>
      </w:r>
      <w:r>
        <w:rPr>
          <w:color w:val="333333"/>
        </w:rPr>
        <w:t>).sum())</w:t>
      </w:r>
    </w:p>
    <w:p w14:paraId="5F1BA9E1" w14:textId="77777777" w:rsidR="005A256B" w:rsidRDefault="00000000">
      <w:pPr>
        <w:pStyle w:val="CodeBlock"/>
        <w:shd w:val="clear" w:color="auto" w:fill="F7F7F7"/>
        <w:ind w:left="173" w:right="173"/>
      </w:pPr>
      <w:r>
        <w:rPr>
          <w:color w:val="333333"/>
        </w:rPr>
        <w:t xml:space="preserve">        consistency_rows.append({</w:t>
      </w:r>
    </w:p>
    <w:p w14:paraId="4350F59A" w14:textId="77777777" w:rsidR="005A256B" w:rsidRDefault="00000000">
      <w:pPr>
        <w:pStyle w:val="CodeBlock"/>
        <w:shd w:val="clear" w:color="auto" w:fill="F7F7F7"/>
        <w:ind w:left="173" w:right="173"/>
      </w:pPr>
      <w:r>
        <w:t xml:space="preserve">            </w:t>
      </w:r>
      <w:r>
        <w:rPr>
          <w:color w:val="7A3E9D"/>
        </w:rPr>
        <w:t>"column"</w:t>
      </w:r>
      <w:r>
        <w:rPr>
          <w:color w:val="333333"/>
        </w:rPr>
        <w:t>: col,</w:t>
      </w:r>
    </w:p>
    <w:p w14:paraId="13EAFF1F" w14:textId="77777777" w:rsidR="005A256B" w:rsidRDefault="00000000">
      <w:pPr>
        <w:pStyle w:val="CodeBlock"/>
        <w:shd w:val="clear" w:color="auto" w:fill="F7F7F7"/>
        <w:ind w:left="173" w:right="173"/>
      </w:pPr>
      <w:r>
        <w:t xml:space="preserve">            </w:t>
      </w:r>
      <w:r>
        <w:rPr>
          <w:color w:val="7A3E9D"/>
        </w:rPr>
        <w:t>"crashes_with_multiple_values"</w:t>
      </w:r>
      <w:r>
        <w:rPr>
          <w:color w:val="333333"/>
        </w:rPr>
        <w:t>: inconsistent</w:t>
      </w:r>
    </w:p>
    <w:p w14:paraId="394A0A80" w14:textId="77777777" w:rsidR="005A256B" w:rsidRDefault="00000000">
      <w:pPr>
        <w:pStyle w:val="CodeBlock"/>
        <w:shd w:val="clear" w:color="auto" w:fill="F7F7F7"/>
        <w:ind w:left="173" w:right="173"/>
      </w:pPr>
      <w:r>
        <w:rPr>
          <w:color w:val="333333"/>
        </w:rPr>
        <w:t xml:space="preserve">        })</w:t>
      </w:r>
    </w:p>
    <w:p w14:paraId="688199DA" w14:textId="77777777" w:rsidR="005A256B" w:rsidRDefault="005A256B">
      <w:pPr>
        <w:pStyle w:val="CodeBlock"/>
        <w:shd w:val="clear" w:color="auto" w:fill="F7F7F7"/>
        <w:ind w:left="173" w:right="173"/>
      </w:pPr>
    </w:p>
    <w:p w14:paraId="4EF839BA" w14:textId="77777777" w:rsidR="005A256B" w:rsidRDefault="00000000">
      <w:pPr>
        <w:pStyle w:val="CodeBlock"/>
        <w:shd w:val="clear" w:color="auto" w:fill="F7F7F7"/>
        <w:ind w:left="173" w:right="173"/>
      </w:pPr>
      <w:r>
        <w:rPr>
          <w:color w:val="333333"/>
        </w:rPr>
        <w:t>consistency_df = pd.DataFrame(consistency_rows).sort_values(</w:t>
      </w:r>
    </w:p>
    <w:p w14:paraId="23CB863D" w14:textId="77777777" w:rsidR="005A256B" w:rsidRDefault="00000000">
      <w:pPr>
        <w:pStyle w:val="CodeBlock"/>
        <w:shd w:val="clear" w:color="auto" w:fill="F7F7F7"/>
        <w:ind w:left="173" w:right="173"/>
      </w:pPr>
      <w:r>
        <w:t xml:space="preserve">    </w:t>
      </w:r>
      <w:r>
        <w:rPr>
          <w:color w:val="7A3E9D"/>
        </w:rPr>
        <w:t>"crashes_with_multiple_values"</w:t>
      </w:r>
      <w:r>
        <w:t>, ascending=</w:t>
      </w:r>
      <w:r>
        <w:rPr>
          <w:color w:val="1B3A5F"/>
        </w:rPr>
        <w:t>False</w:t>
      </w:r>
    </w:p>
    <w:p w14:paraId="51E99AB1" w14:textId="77777777" w:rsidR="005A256B" w:rsidRDefault="00000000">
      <w:pPr>
        <w:pStyle w:val="CodeBlock"/>
        <w:shd w:val="clear" w:color="auto" w:fill="F7F7F7"/>
        <w:ind w:left="173" w:right="173"/>
      </w:pPr>
      <w:r>
        <w:rPr>
          <w:color w:val="333333"/>
        </w:rPr>
        <w:t>)</w:t>
      </w:r>
    </w:p>
    <w:p w14:paraId="09E04B8D" w14:textId="77777777" w:rsidR="005A256B" w:rsidRDefault="005A256B">
      <w:pPr>
        <w:pStyle w:val="CodeBlock"/>
        <w:shd w:val="clear" w:color="auto" w:fill="F7F7F7"/>
        <w:ind w:left="173" w:right="173"/>
      </w:pPr>
    </w:p>
    <w:p w14:paraId="7CBF0C21" w14:textId="77777777" w:rsidR="005A256B" w:rsidRDefault="00000000">
      <w:pPr>
        <w:pStyle w:val="CodeBlock"/>
        <w:shd w:val="clear" w:color="auto" w:fill="F7F7F7"/>
        <w:ind w:left="173" w:right="173"/>
      </w:pPr>
      <w:r>
        <w:rPr>
          <w:color w:val="333333"/>
        </w:rPr>
        <w:t>display(consistency_df)</w:t>
      </w:r>
    </w:p>
    <w:p w14:paraId="484138C3" w14:textId="77777777" w:rsidR="005A256B" w:rsidRDefault="00000000">
      <w:r>
        <w:rPr>
          <w:b/>
          <w:color w:val="1B3A5F"/>
          <w:sz w:val="18"/>
        </w:rPr>
        <w:t>Notebook Code Cell 17</w:t>
      </w:r>
    </w:p>
    <w:p w14:paraId="092B648A" w14:textId="77777777" w:rsidR="005A256B" w:rsidRDefault="00000000">
      <w:pPr>
        <w:pStyle w:val="CodeBlock"/>
        <w:shd w:val="clear" w:color="auto" w:fill="F7F7F7"/>
        <w:ind w:left="173" w:right="173"/>
      </w:pPr>
      <w:r>
        <w:rPr>
          <w:i/>
          <w:color w:val="6A737D"/>
        </w:rPr>
        <w:t># Cell 11 — Remove crashes with conflicting target labels</w:t>
      </w:r>
    </w:p>
    <w:p w14:paraId="60BCB17C" w14:textId="77777777" w:rsidR="005A256B" w:rsidRDefault="005A256B">
      <w:pPr>
        <w:pStyle w:val="CodeBlock"/>
        <w:shd w:val="clear" w:color="auto" w:fill="F7F7F7"/>
        <w:ind w:left="173" w:right="173"/>
      </w:pPr>
    </w:p>
    <w:p w14:paraId="41F1DA75" w14:textId="77777777" w:rsidR="005A256B" w:rsidRDefault="00000000">
      <w:pPr>
        <w:pStyle w:val="CodeBlock"/>
        <w:shd w:val="clear" w:color="auto" w:fill="F7F7F7"/>
        <w:ind w:left="173" w:right="173"/>
      </w:pPr>
      <w:r>
        <w:rPr>
          <w:color w:val="333333"/>
        </w:rPr>
        <w:t>severity_counts = (</w:t>
      </w:r>
    </w:p>
    <w:p w14:paraId="7656905E" w14:textId="77777777" w:rsidR="005A256B" w:rsidRDefault="00000000">
      <w:pPr>
        <w:pStyle w:val="CodeBlock"/>
        <w:shd w:val="clear" w:color="auto" w:fill="F7F7F7"/>
        <w:ind w:left="173" w:right="173"/>
      </w:pPr>
      <w:r>
        <w:t xml:space="preserve">    df.groupby(</w:t>
      </w:r>
      <w:r>
        <w:rPr>
          <w:color w:val="7A3E9D"/>
        </w:rPr>
        <w:t>"crash_ref_id"</w:t>
      </w:r>
      <w:r>
        <w:t>)[</w:t>
      </w:r>
      <w:r>
        <w:rPr>
          <w:color w:val="7A3E9D"/>
        </w:rPr>
        <w:t>"crash_severity"</w:t>
      </w:r>
      <w:r>
        <w:rPr>
          <w:color w:val="333333"/>
        </w:rPr>
        <w:t>]</w:t>
      </w:r>
    </w:p>
    <w:p w14:paraId="71ED6C7E" w14:textId="77777777" w:rsidR="005A256B" w:rsidRDefault="00000000">
      <w:pPr>
        <w:pStyle w:val="CodeBlock"/>
        <w:shd w:val="clear" w:color="auto" w:fill="F7F7F7"/>
        <w:ind w:left="173" w:right="173"/>
      </w:pPr>
      <w:r>
        <w:t xml:space="preserve">      .nunique(dropna=</w:t>
      </w:r>
      <w:r>
        <w:rPr>
          <w:color w:val="1B3A5F"/>
        </w:rPr>
        <w:t>True</w:t>
      </w:r>
      <w:r>
        <w:rPr>
          <w:color w:val="333333"/>
        </w:rPr>
        <w:t>)</w:t>
      </w:r>
    </w:p>
    <w:p w14:paraId="3C6811D7" w14:textId="77777777" w:rsidR="005A256B" w:rsidRDefault="00000000">
      <w:pPr>
        <w:pStyle w:val="CodeBlock"/>
        <w:shd w:val="clear" w:color="auto" w:fill="F7F7F7"/>
        <w:ind w:left="173" w:right="173"/>
      </w:pPr>
      <w:r>
        <w:rPr>
          <w:color w:val="333333"/>
        </w:rPr>
        <w:t>)</w:t>
      </w:r>
    </w:p>
    <w:p w14:paraId="7F812684" w14:textId="77777777" w:rsidR="005A256B" w:rsidRDefault="005A256B">
      <w:pPr>
        <w:pStyle w:val="CodeBlock"/>
        <w:shd w:val="clear" w:color="auto" w:fill="F7F7F7"/>
        <w:ind w:left="173" w:right="173"/>
      </w:pPr>
    </w:p>
    <w:p w14:paraId="18AF85C0" w14:textId="77777777" w:rsidR="005A256B" w:rsidRDefault="00000000">
      <w:pPr>
        <w:pStyle w:val="CodeBlock"/>
        <w:shd w:val="clear" w:color="auto" w:fill="F7F7F7"/>
        <w:ind w:left="173" w:right="173"/>
      </w:pPr>
      <w:r>
        <w:t xml:space="preserve">conflicting_crashes = severity_counts[severity_counts &gt; </w:t>
      </w:r>
      <w:r>
        <w:rPr>
          <w:color w:val="C75B39"/>
        </w:rPr>
        <w:t>1</w:t>
      </w:r>
      <w:r>
        <w:rPr>
          <w:color w:val="333333"/>
        </w:rPr>
        <w:t>].index</w:t>
      </w:r>
    </w:p>
    <w:p w14:paraId="20AACA87" w14:textId="77777777" w:rsidR="005A256B" w:rsidRDefault="005A256B">
      <w:pPr>
        <w:pStyle w:val="CodeBlock"/>
        <w:shd w:val="clear" w:color="auto" w:fill="F7F7F7"/>
        <w:ind w:left="173" w:right="173"/>
      </w:pPr>
    </w:p>
    <w:p w14:paraId="53286439" w14:textId="77777777" w:rsidR="005A256B" w:rsidRDefault="00000000">
      <w:pPr>
        <w:pStyle w:val="CodeBlock"/>
        <w:shd w:val="clear" w:color="auto" w:fill="F7F7F7"/>
        <w:ind w:left="173" w:right="173"/>
      </w:pPr>
      <w:r>
        <w:t>print(</w:t>
      </w:r>
      <w:r>
        <w:rPr>
          <w:color w:val="7A3E9D"/>
        </w:rPr>
        <w:t>"Crashes with conflicting crash_severity labels:"</w:t>
      </w:r>
      <w:r>
        <w:rPr>
          <w:color w:val="333333"/>
        </w:rPr>
        <w:t>, len(conflicting_crashes))</w:t>
      </w:r>
    </w:p>
    <w:p w14:paraId="4F99CDFA" w14:textId="77777777" w:rsidR="005A256B" w:rsidRDefault="005A256B">
      <w:pPr>
        <w:pStyle w:val="CodeBlock"/>
        <w:shd w:val="clear" w:color="auto" w:fill="F7F7F7"/>
        <w:ind w:left="173" w:right="173"/>
      </w:pPr>
    </w:p>
    <w:p w14:paraId="5A7FBF8B" w14:textId="77777777" w:rsidR="005A256B" w:rsidRDefault="00000000">
      <w:pPr>
        <w:pStyle w:val="CodeBlock"/>
        <w:shd w:val="clear" w:color="auto" w:fill="F7F7F7"/>
        <w:ind w:left="173" w:right="173"/>
      </w:pPr>
      <w:r>
        <w:rPr>
          <w:color w:val="1B3A5F"/>
        </w:rPr>
        <w:t>if</w:t>
      </w:r>
      <w:r>
        <w:t xml:space="preserve"> len(conflicting_crashes) &gt; </w:t>
      </w:r>
      <w:r>
        <w:rPr>
          <w:color w:val="C75B39"/>
        </w:rPr>
        <w:t>0</w:t>
      </w:r>
      <w:r>
        <w:rPr>
          <w:color w:val="333333"/>
        </w:rPr>
        <w:t>:</w:t>
      </w:r>
    </w:p>
    <w:p w14:paraId="71E41B86" w14:textId="77777777" w:rsidR="005A256B" w:rsidRDefault="00000000">
      <w:pPr>
        <w:pStyle w:val="CodeBlock"/>
        <w:shd w:val="clear" w:color="auto" w:fill="F7F7F7"/>
        <w:ind w:left="173" w:right="173"/>
      </w:pPr>
      <w:r>
        <w:t xml:space="preserve">    df = df[~df[</w:t>
      </w:r>
      <w:r>
        <w:rPr>
          <w:color w:val="7A3E9D"/>
        </w:rPr>
        <w:t>"crash_ref_id"</w:t>
      </w:r>
      <w:r>
        <w:rPr>
          <w:color w:val="333333"/>
        </w:rPr>
        <w:t>].isin(conflicting_crashes)].copy()</w:t>
      </w:r>
    </w:p>
    <w:p w14:paraId="5700D053" w14:textId="77777777" w:rsidR="005A256B" w:rsidRDefault="005A256B">
      <w:pPr>
        <w:pStyle w:val="CodeBlock"/>
        <w:shd w:val="clear" w:color="auto" w:fill="F7F7F7"/>
        <w:ind w:left="173" w:right="173"/>
      </w:pPr>
    </w:p>
    <w:p w14:paraId="5544E8AD" w14:textId="77777777" w:rsidR="005A256B" w:rsidRDefault="00000000">
      <w:pPr>
        <w:pStyle w:val="CodeBlock"/>
        <w:shd w:val="clear" w:color="auto" w:fill="F7F7F7"/>
        <w:ind w:left="173" w:right="173"/>
      </w:pPr>
      <w:r>
        <w:t>print(</w:t>
      </w:r>
      <w:r>
        <w:rPr>
          <w:color w:val="7A3E9D"/>
        </w:rPr>
        <w:t>"Remaining raw rows:"</w:t>
      </w:r>
      <w:r>
        <w:rPr>
          <w:color w:val="333333"/>
        </w:rPr>
        <w:t>, len(df))</w:t>
      </w:r>
    </w:p>
    <w:p w14:paraId="4F9F1D99" w14:textId="77777777" w:rsidR="005A256B" w:rsidRDefault="00000000">
      <w:pPr>
        <w:pStyle w:val="CodeBlock"/>
        <w:shd w:val="clear" w:color="auto" w:fill="F7F7F7"/>
        <w:ind w:left="173" w:right="173"/>
      </w:pPr>
      <w:r>
        <w:t>print(</w:t>
      </w:r>
      <w:r>
        <w:rPr>
          <w:color w:val="7A3E9D"/>
        </w:rPr>
        <w:t>"Remaining unique crashes:"</w:t>
      </w:r>
      <w:r>
        <w:t>, df[</w:t>
      </w:r>
      <w:r>
        <w:rPr>
          <w:color w:val="7A3E9D"/>
        </w:rPr>
        <w:t>"crash_ref_id"</w:t>
      </w:r>
      <w:r>
        <w:rPr>
          <w:color w:val="333333"/>
        </w:rPr>
        <w:t>].nunique())</w:t>
      </w:r>
    </w:p>
    <w:p w14:paraId="263F4DE0" w14:textId="77777777" w:rsidR="005A256B" w:rsidRDefault="00000000">
      <w:r>
        <w:rPr>
          <w:b/>
          <w:color w:val="1B3A5F"/>
          <w:sz w:val="18"/>
        </w:rPr>
        <w:t>Notebook Code Cell 18</w:t>
      </w:r>
    </w:p>
    <w:p w14:paraId="659B554D" w14:textId="77777777" w:rsidR="005A256B" w:rsidRDefault="00000000">
      <w:pPr>
        <w:pStyle w:val="CodeBlock"/>
        <w:shd w:val="clear" w:color="auto" w:fill="F7F7F7"/>
        <w:ind w:left="173" w:right="173"/>
      </w:pPr>
      <w:r>
        <w:rPr>
          <w:i/>
          <w:color w:val="6A737D"/>
        </w:rPr>
        <w:t># Cell 12 — Helper functions for occupant aggregation</w:t>
      </w:r>
    </w:p>
    <w:p w14:paraId="13245D64" w14:textId="77777777" w:rsidR="005A256B" w:rsidRDefault="005A256B">
      <w:pPr>
        <w:pStyle w:val="CodeBlock"/>
        <w:shd w:val="clear" w:color="auto" w:fill="F7F7F7"/>
        <w:ind w:left="173" w:right="173"/>
      </w:pPr>
    </w:p>
    <w:p w14:paraId="751F86D0" w14:textId="77777777" w:rsidR="005A256B" w:rsidRDefault="00000000">
      <w:pPr>
        <w:pStyle w:val="CodeBlock"/>
        <w:shd w:val="clear" w:color="auto" w:fill="F7F7F7"/>
        <w:ind w:left="173" w:right="173"/>
      </w:pPr>
      <w:r>
        <w:rPr>
          <w:color w:val="1B3A5F"/>
        </w:rPr>
        <w:t>def</w:t>
      </w:r>
      <w:r>
        <w:rPr>
          <w:color w:val="333333"/>
        </w:rPr>
        <w:t xml:space="preserve"> normalized_string(s):</w:t>
      </w:r>
    </w:p>
    <w:p w14:paraId="5583D053" w14:textId="77777777" w:rsidR="005A256B" w:rsidRDefault="00000000">
      <w:pPr>
        <w:pStyle w:val="CodeBlock"/>
        <w:shd w:val="clear" w:color="auto" w:fill="F7F7F7"/>
        <w:ind w:left="173" w:right="173"/>
      </w:pPr>
      <w:r>
        <w:t xml:space="preserve">    </w:t>
      </w:r>
      <w:r>
        <w:rPr>
          <w:color w:val="1B3A5F"/>
        </w:rPr>
        <w:t>return</w:t>
      </w:r>
      <w:r>
        <w:t xml:space="preserve"> s.astype(</w:t>
      </w:r>
      <w:r>
        <w:rPr>
          <w:color w:val="7A3E9D"/>
        </w:rPr>
        <w:t>"string"</w:t>
      </w:r>
      <w:r>
        <w:rPr>
          <w:color w:val="333333"/>
        </w:rPr>
        <w:t>).str.strip().str.lower()</w:t>
      </w:r>
    </w:p>
    <w:p w14:paraId="3CDBD63F" w14:textId="77777777" w:rsidR="005A256B" w:rsidRDefault="005A256B">
      <w:pPr>
        <w:pStyle w:val="CodeBlock"/>
        <w:shd w:val="clear" w:color="auto" w:fill="F7F7F7"/>
        <w:ind w:left="173" w:right="173"/>
      </w:pPr>
    </w:p>
    <w:p w14:paraId="58B6FD69" w14:textId="77777777" w:rsidR="005A256B" w:rsidRDefault="00000000">
      <w:pPr>
        <w:pStyle w:val="CodeBlock"/>
        <w:shd w:val="clear" w:color="auto" w:fill="F7F7F7"/>
        <w:ind w:left="173" w:right="173"/>
      </w:pPr>
      <w:r>
        <w:rPr>
          <w:color w:val="1B3A5F"/>
        </w:rPr>
        <w:t>def</w:t>
      </w:r>
      <w:r>
        <w:rPr>
          <w:color w:val="333333"/>
        </w:rPr>
        <w:t xml:space="preserve"> yes_rate(s):</w:t>
      </w:r>
    </w:p>
    <w:p w14:paraId="7F248CC4" w14:textId="77777777" w:rsidR="005A256B" w:rsidRDefault="00000000">
      <w:pPr>
        <w:pStyle w:val="CodeBlock"/>
        <w:shd w:val="clear" w:color="auto" w:fill="F7F7F7"/>
        <w:ind w:left="173" w:right="173"/>
      </w:pPr>
      <w:r>
        <w:rPr>
          <w:color w:val="333333"/>
        </w:rPr>
        <w:t xml:space="preserve">    x = normalized_string(s)</w:t>
      </w:r>
    </w:p>
    <w:p w14:paraId="3839436C" w14:textId="77777777" w:rsidR="005A256B" w:rsidRDefault="00000000">
      <w:pPr>
        <w:pStyle w:val="CodeBlock"/>
        <w:shd w:val="clear" w:color="auto" w:fill="F7F7F7"/>
        <w:ind w:left="173" w:right="173"/>
      </w:pPr>
      <w:r>
        <w:t xml:space="preserve">    </w:t>
      </w:r>
      <w:r>
        <w:rPr>
          <w:color w:val="1B3A5F"/>
        </w:rPr>
        <w:t>return</w:t>
      </w:r>
      <w:r>
        <w:t xml:space="preserve"> x.isin([</w:t>
      </w:r>
      <w:r>
        <w:rPr>
          <w:color w:val="7A3E9D"/>
        </w:rPr>
        <w:t>"yes"</w:t>
      </w:r>
      <w:r>
        <w:t xml:space="preserve">, </w:t>
      </w:r>
      <w:r>
        <w:rPr>
          <w:color w:val="7A3E9D"/>
        </w:rPr>
        <w:t>"1"</w:t>
      </w:r>
      <w:r>
        <w:t xml:space="preserve">, </w:t>
      </w:r>
      <w:r>
        <w:rPr>
          <w:color w:val="7A3E9D"/>
        </w:rPr>
        <w:t>"true"</w:t>
      </w:r>
      <w:r>
        <w:t xml:space="preserve">, </w:t>
      </w:r>
      <w:r>
        <w:rPr>
          <w:color w:val="7A3E9D"/>
        </w:rPr>
        <w:t>"y"</w:t>
      </w:r>
      <w:r>
        <w:rPr>
          <w:color w:val="333333"/>
        </w:rPr>
        <w:t>]).mean()</w:t>
      </w:r>
    </w:p>
    <w:p w14:paraId="07DC68C5" w14:textId="77777777" w:rsidR="005A256B" w:rsidRDefault="005A256B">
      <w:pPr>
        <w:pStyle w:val="CodeBlock"/>
        <w:shd w:val="clear" w:color="auto" w:fill="F7F7F7"/>
        <w:ind w:left="173" w:right="173"/>
      </w:pPr>
    </w:p>
    <w:p w14:paraId="2DABFB93" w14:textId="77777777" w:rsidR="005A256B" w:rsidRDefault="00000000">
      <w:pPr>
        <w:pStyle w:val="CodeBlock"/>
        <w:shd w:val="clear" w:color="auto" w:fill="F7F7F7"/>
        <w:ind w:left="173" w:right="173"/>
      </w:pPr>
      <w:r>
        <w:rPr>
          <w:color w:val="1B3A5F"/>
        </w:rPr>
        <w:t>def</w:t>
      </w:r>
      <w:r>
        <w:rPr>
          <w:color w:val="333333"/>
        </w:rPr>
        <w:t xml:space="preserve"> value_rate(s, values):</w:t>
      </w:r>
    </w:p>
    <w:p w14:paraId="39DEFE1C" w14:textId="77777777" w:rsidR="005A256B" w:rsidRDefault="00000000">
      <w:pPr>
        <w:pStyle w:val="CodeBlock"/>
        <w:shd w:val="clear" w:color="auto" w:fill="F7F7F7"/>
        <w:ind w:left="173" w:right="173"/>
      </w:pPr>
      <w:r>
        <w:rPr>
          <w:color w:val="333333"/>
        </w:rPr>
        <w:t xml:space="preserve">    x = normalized_string(s)</w:t>
      </w:r>
    </w:p>
    <w:p w14:paraId="3AC74B7E" w14:textId="77777777" w:rsidR="005A256B" w:rsidRDefault="00000000">
      <w:pPr>
        <w:pStyle w:val="CodeBlock"/>
        <w:shd w:val="clear" w:color="auto" w:fill="F7F7F7"/>
        <w:ind w:left="173" w:right="173"/>
      </w:pPr>
      <w:r>
        <w:t xml:space="preserve">    </w:t>
      </w:r>
      <w:r>
        <w:rPr>
          <w:color w:val="1B3A5F"/>
        </w:rPr>
        <w:t>return</w:t>
      </w:r>
      <w:r>
        <w:rPr>
          <w:color w:val="333333"/>
        </w:rPr>
        <w:t xml:space="preserve"> x.isin(values).mean()</w:t>
      </w:r>
    </w:p>
    <w:p w14:paraId="0AA7FA04" w14:textId="77777777" w:rsidR="005A256B" w:rsidRDefault="005A256B">
      <w:pPr>
        <w:pStyle w:val="CodeBlock"/>
        <w:shd w:val="clear" w:color="auto" w:fill="F7F7F7"/>
        <w:ind w:left="173" w:right="173"/>
      </w:pPr>
    </w:p>
    <w:p w14:paraId="692F2BBD" w14:textId="77777777" w:rsidR="005A256B" w:rsidRDefault="00000000">
      <w:pPr>
        <w:pStyle w:val="CodeBlock"/>
        <w:shd w:val="clear" w:color="auto" w:fill="F7F7F7"/>
        <w:ind w:left="173" w:right="173"/>
      </w:pPr>
      <w:r>
        <w:rPr>
          <w:color w:val="1B3A5F"/>
        </w:rPr>
        <w:t>def</w:t>
      </w:r>
      <w:r>
        <w:rPr>
          <w:color w:val="333333"/>
        </w:rPr>
        <w:t xml:space="preserve"> category_ratio(s, keywords):</w:t>
      </w:r>
    </w:p>
    <w:p w14:paraId="51ADEC04" w14:textId="77777777" w:rsidR="005A256B" w:rsidRDefault="00000000">
      <w:pPr>
        <w:pStyle w:val="CodeBlock"/>
        <w:shd w:val="clear" w:color="auto" w:fill="F7F7F7"/>
        <w:ind w:left="173" w:right="173"/>
      </w:pPr>
      <w:r>
        <w:rPr>
          <w:color w:val="333333"/>
        </w:rPr>
        <w:t xml:space="preserve">    x = normalized_string(s)</w:t>
      </w:r>
    </w:p>
    <w:p w14:paraId="1844470C" w14:textId="77777777" w:rsidR="005A256B" w:rsidRDefault="00000000">
      <w:pPr>
        <w:pStyle w:val="CodeBlock"/>
        <w:shd w:val="clear" w:color="auto" w:fill="F7F7F7"/>
        <w:ind w:left="173" w:right="173"/>
      </w:pPr>
      <w:r>
        <w:t xml:space="preserve">    </w:t>
      </w:r>
      <w:r>
        <w:rPr>
          <w:color w:val="1B3A5F"/>
        </w:rPr>
        <w:t>return</w:t>
      </w:r>
      <w:r>
        <w:t xml:space="preserve"> x.str.contains(</w:t>
      </w:r>
      <w:r>
        <w:rPr>
          <w:color w:val="7A3E9D"/>
        </w:rPr>
        <w:t>"|"</w:t>
      </w:r>
      <w:r>
        <w:t>.join(map(str, keywords)), regex=</w:t>
      </w:r>
      <w:r>
        <w:rPr>
          <w:color w:val="1B3A5F"/>
        </w:rPr>
        <w:t>True</w:t>
      </w:r>
      <w:r>
        <w:t>, na=</w:t>
      </w:r>
      <w:r>
        <w:rPr>
          <w:color w:val="1B3A5F"/>
        </w:rPr>
        <w:t>False</w:t>
      </w:r>
      <w:r>
        <w:rPr>
          <w:color w:val="333333"/>
        </w:rPr>
        <w:t>).mean()</w:t>
      </w:r>
    </w:p>
    <w:p w14:paraId="0E6658ED" w14:textId="77777777" w:rsidR="005A256B" w:rsidRDefault="005A256B">
      <w:pPr>
        <w:pStyle w:val="CodeBlock"/>
        <w:shd w:val="clear" w:color="auto" w:fill="F7F7F7"/>
        <w:ind w:left="173" w:right="173"/>
      </w:pPr>
    </w:p>
    <w:p w14:paraId="076E2D1B" w14:textId="77777777" w:rsidR="005A256B" w:rsidRDefault="00000000">
      <w:pPr>
        <w:pStyle w:val="CodeBlock"/>
        <w:shd w:val="clear" w:color="auto" w:fill="F7F7F7"/>
        <w:ind w:left="173" w:right="173"/>
      </w:pPr>
      <w:r>
        <w:rPr>
          <w:color w:val="1B3A5F"/>
        </w:rPr>
        <w:t>def</w:t>
      </w:r>
      <w:r>
        <w:rPr>
          <w:color w:val="333333"/>
        </w:rPr>
        <w:t xml:space="preserve"> safe_std(s):</w:t>
      </w:r>
    </w:p>
    <w:p w14:paraId="28C51058" w14:textId="77777777" w:rsidR="005A256B" w:rsidRDefault="00000000">
      <w:pPr>
        <w:pStyle w:val="CodeBlock"/>
        <w:shd w:val="clear" w:color="auto" w:fill="F7F7F7"/>
        <w:ind w:left="173" w:right="173"/>
      </w:pPr>
      <w:r>
        <w:t xml:space="preserve">    </w:t>
      </w:r>
      <w:r>
        <w:rPr>
          <w:color w:val="1B3A5F"/>
        </w:rPr>
        <w:t>return</w:t>
      </w:r>
      <w:r>
        <w:t xml:space="preserve"> s.std(ddof=</w:t>
      </w:r>
      <w:r>
        <w:rPr>
          <w:color w:val="C75B39"/>
        </w:rPr>
        <w:t>0</w:t>
      </w:r>
      <w:r>
        <w:rPr>
          <w:color w:val="333333"/>
        </w:rPr>
        <w:t>)</w:t>
      </w:r>
    </w:p>
    <w:p w14:paraId="2B10C7E7" w14:textId="77777777" w:rsidR="005A256B" w:rsidRDefault="005A256B">
      <w:pPr>
        <w:pStyle w:val="CodeBlock"/>
        <w:shd w:val="clear" w:color="auto" w:fill="F7F7F7"/>
        <w:ind w:left="173" w:right="173"/>
      </w:pPr>
    </w:p>
    <w:p w14:paraId="3DD1AAC8" w14:textId="77777777" w:rsidR="005A256B" w:rsidRDefault="00000000">
      <w:pPr>
        <w:pStyle w:val="CodeBlock"/>
        <w:shd w:val="clear" w:color="auto" w:fill="F7F7F7"/>
        <w:ind w:left="173" w:right="173"/>
      </w:pPr>
      <w:r>
        <w:rPr>
          <w:color w:val="1B3A5F"/>
        </w:rPr>
        <w:t>def</w:t>
      </w:r>
      <w:r>
        <w:rPr>
          <w:color w:val="333333"/>
        </w:rPr>
        <w:t xml:space="preserve"> safe_mode(s):</w:t>
      </w:r>
    </w:p>
    <w:p w14:paraId="2F918789" w14:textId="77777777" w:rsidR="005A256B" w:rsidRDefault="00000000">
      <w:pPr>
        <w:pStyle w:val="CodeBlock"/>
        <w:shd w:val="clear" w:color="auto" w:fill="F7F7F7"/>
        <w:ind w:left="173" w:right="173"/>
      </w:pPr>
      <w:r>
        <w:rPr>
          <w:color w:val="333333"/>
        </w:rPr>
        <w:t xml:space="preserve">    s = s.dropna()</w:t>
      </w:r>
    </w:p>
    <w:p w14:paraId="7D09542E" w14:textId="77777777" w:rsidR="005A256B" w:rsidRDefault="00000000">
      <w:pPr>
        <w:pStyle w:val="CodeBlock"/>
        <w:shd w:val="clear" w:color="auto" w:fill="F7F7F7"/>
        <w:ind w:left="173" w:right="173"/>
      </w:pPr>
      <w:r>
        <w:t xml:space="preserve">    </w:t>
      </w:r>
      <w:r>
        <w:rPr>
          <w:color w:val="1B3A5F"/>
        </w:rPr>
        <w:t>if</w:t>
      </w:r>
      <w:r>
        <w:t xml:space="preserve"> len(s) == </w:t>
      </w:r>
      <w:r>
        <w:rPr>
          <w:color w:val="C75B39"/>
        </w:rPr>
        <w:t>0</w:t>
      </w:r>
      <w:r>
        <w:rPr>
          <w:color w:val="333333"/>
        </w:rPr>
        <w:t>:</w:t>
      </w:r>
    </w:p>
    <w:p w14:paraId="69EF5880" w14:textId="77777777" w:rsidR="005A256B" w:rsidRDefault="00000000">
      <w:pPr>
        <w:pStyle w:val="CodeBlock"/>
        <w:shd w:val="clear" w:color="auto" w:fill="F7F7F7"/>
        <w:ind w:left="173" w:right="173"/>
      </w:pPr>
      <w:r>
        <w:t xml:space="preserve">        </w:t>
      </w:r>
      <w:r>
        <w:rPr>
          <w:color w:val="1B3A5F"/>
        </w:rPr>
        <w:t>return</w:t>
      </w:r>
      <w:r>
        <w:rPr>
          <w:color w:val="333333"/>
        </w:rPr>
        <w:t xml:space="preserve"> np.nan</w:t>
      </w:r>
    </w:p>
    <w:p w14:paraId="1E232701" w14:textId="77777777" w:rsidR="005A256B" w:rsidRDefault="00000000">
      <w:pPr>
        <w:pStyle w:val="CodeBlock"/>
        <w:shd w:val="clear" w:color="auto" w:fill="F7F7F7"/>
        <w:ind w:left="173" w:right="173"/>
      </w:pPr>
      <w:r>
        <w:rPr>
          <w:color w:val="333333"/>
        </w:rPr>
        <w:t xml:space="preserve">    m = s.mode()</w:t>
      </w:r>
    </w:p>
    <w:p w14:paraId="459C188C" w14:textId="77777777" w:rsidR="005A256B" w:rsidRDefault="00000000">
      <w:pPr>
        <w:pStyle w:val="CodeBlock"/>
        <w:shd w:val="clear" w:color="auto" w:fill="F7F7F7"/>
        <w:ind w:left="173" w:right="173"/>
      </w:pPr>
      <w:r>
        <w:lastRenderedPageBreak/>
        <w:t xml:space="preserve">    </w:t>
      </w:r>
      <w:r>
        <w:rPr>
          <w:color w:val="1B3A5F"/>
        </w:rPr>
        <w:t>return</w:t>
      </w:r>
      <w:r>
        <w:t xml:space="preserve"> m.iloc[</w:t>
      </w:r>
      <w:r>
        <w:rPr>
          <w:color w:val="C75B39"/>
        </w:rPr>
        <w:t>0</w:t>
      </w:r>
      <w:r>
        <w:t xml:space="preserve">] </w:t>
      </w:r>
      <w:r>
        <w:rPr>
          <w:color w:val="1B3A5F"/>
        </w:rPr>
        <w:t>if</w:t>
      </w:r>
      <w:r>
        <w:t xml:space="preserve"> len(m) </w:t>
      </w:r>
      <w:r>
        <w:rPr>
          <w:color w:val="1B3A5F"/>
        </w:rPr>
        <w:t>else</w:t>
      </w:r>
      <w:r>
        <w:rPr>
          <w:color w:val="333333"/>
        </w:rPr>
        <w:t xml:space="preserve"> np.nan</w:t>
      </w:r>
    </w:p>
    <w:p w14:paraId="10667BC5" w14:textId="77777777" w:rsidR="005A256B" w:rsidRDefault="00000000">
      <w:r>
        <w:rPr>
          <w:b/>
          <w:color w:val="1B3A5F"/>
          <w:sz w:val="18"/>
        </w:rPr>
        <w:t>Notebook Code Cell 19</w:t>
      </w:r>
    </w:p>
    <w:p w14:paraId="46A6DDED" w14:textId="77777777" w:rsidR="005A256B" w:rsidRDefault="00000000">
      <w:pPr>
        <w:pStyle w:val="CodeBlock"/>
        <w:shd w:val="clear" w:color="auto" w:fill="F7F7F7"/>
        <w:ind w:left="173" w:right="173"/>
      </w:pPr>
      <w:r>
        <w:rPr>
          <w:i/>
          <w:color w:val="6A737D"/>
        </w:rPr>
        <w:t># Cell 13 — Build one row per crash</w:t>
      </w:r>
    </w:p>
    <w:p w14:paraId="0A9CB121" w14:textId="77777777" w:rsidR="005A256B" w:rsidRDefault="005A256B">
      <w:pPr>
        <w:pStyle w:val="CodeBlock"/>
        <w:shd w:val="clear" w:color="auto" w:fill="F7F7F7"/>
        <w:ind w:left="173" w:right="173"/>
      </w:pPr>
    </w:p>
    <w:p w14:paraId="38440546" w14:textId="77777777" w:rsidR="005A256B" w:rsidRDefault="00000000">
      <w:pPr>
        <w:pStyle w:val="CodeBlock"/>
        <w:shd w:val="clear" w:color="auto" w:fill="F7F7F7"/>
        <w:ind w:left="173" w:right="173"/>
      </w:pPr>
      <w:r>
        <w:rPr>
          <w:i/>
          <w:color w:val="6A737D"/>
        </w:rPr>
        <w:t># Fields that represent the crash context and can safely be retained once</w:t>
      </w:r>
    </w:p>
    <w:p w14:paraId="248B1072" w14:textId="77777777" w:rsidR="005A256B" w:rsidRDefault="00000000">
      <w:pPr>
        <w:pStyle w:val="CodeBlock"/>
        <w:shd w:val="clear" w:color="auto" w:fill="F7F7F7"/>
        <w:ind w:left="173" w:right="173"/>
      </w:pPr>
      <w:r>
        <w:rPr>
          <w:color w:val="333333"/>
        </w:rPr>
        <w:t>crash_first = [</w:t>
      </w:r>
    </w:p>
    <w:p w14:paraId="060299DE" w14:textId="77777777" w:rsidR="005A256B" w:rsidRDefault="00000000">
      <w:pPr>
        <w:pStyle w:val="CodeBlock"/>
        <w:shd w:val="clear" w:color="auto" w:fill="F7F7F7"/>
        <w:ind w:left="173" w:right="173"/>
      </w:pPr>
      <w:r>
        <w:t xml:space="preserve">    </w:t>
      </w:r>
      <w:r>
        <w:rPr>
          <w:color w:val="7A3E9D"/>
        </w:rPr>
        <w:t>"city_name"</w:t>
      </w:r>
      <w:r>
        <w:t xml:space="preserve">, </w:t>
      </w:r>
      <w:r>
        <w:rPr>
          <w:color w:val="7A3E9D"/>
        </w:rPr>
        <w:t>"state_name"</w:t>
      </w:r>
      <w:r>
        <w:t xml:space="preserve">, </w:t>
      </w:r>
      <w:r>
        <w:rPr>
          <w:color w:val="7A3E9D"/>
        </w:rPr>
        <w:t>"lat_coord"</w:t>
      </w:r>
      <w:r>
        <w:t xml:space="preserve">, </w:t>
      </w:r>
      <w:r>
        <w:rPr>
          <w:color w:val="7A3E9D"/>
        </w:rPr>
        <w:t>"lon_coord"</w:t>
      </w:r>
      <w:r>
        <w:rPr>
          <w:color w:val="333333"/>
        </w:rPr>
        <w:t>,</w:t>
      </w:r>
    </w:p>
    <w:p w14:paraId="2CD592D2" w14:textId="77777777" w:rsidR="005A256B" w:rsidRDefault="00000000">
      <w:pPr>
        <w:pStyle w:val="CodeBlock"/>
        <w:shd w:val="clear" w:color="auto" w:fill="F7F7F7"/>
        <w:ind w:left="173" w:right="173"/>
      </w:pPr>
      <w:r>
        <w:t xml:space="preserve">    </w:t>
      </w:r>
      <w:r>
        <w:rPr>
          <w:color w:val="7A3E9D"/>
        </w:rPr>
        <w:t>"incident_year"</w:t>
      </w:r>
      <w:r>
        <w:t xml:space="preserve">, </w:t>
      </w:r>
      <w:r>
        <w:rPr>
          <w:color w:val="7A3E9D"/>
        </w:rPr>
        <w:t>"incident_month"</w:t>
      </w:r>
      <w:r>
        <w:t xml:space="preserve">, </w:t>
      </w:r>
      <w:r>
        <w:rPr>
          <w:color w:val="7A3E9D"/>
        </w:rPr>
        <w:t>"incident_time"</w:t>
      </w:r>
      <w:r>
        <w:t xml:space="preserve">, </w:t>
      </w:r>
      <w:r>
        <w:rPr>
          <w:color w:val="7A3E9D"/>
        </w:rPr>
        <w:t>"hour_of_day"</w:t>
      </w:r>
      <w:r>
        <w:rPr>
          <w:color w:val="333333"/>
        </w:rPr>
        <w:t>,</w:t>
      </w:r>
    </w:p>
    <w:p w14:paraId="186E4C79" w14:textId="77777777" w:rsidR="005A256B" w:rsidRDefault="00000000">
      <w:pPr>
        <w:pStyle w:val="CodeBlock"/>
        <w:shd w:val="clear" w:color="auto" w:fill="F7F7F7"/>
        <w:ind w:left="173" w:right="173"/>
      </w:pPr>
      <w:r>
        <w:t xml:space="preserve">    </w:t>
      </w:r>
      <w:r>
        <w:rPr>
          <w:color w:val="7A3E9D"/>
        </w:rPr>
        <w:t>"weekday_name"</w:t>
      </w:r>
      <w:r>
        <w:t xml:space="preserve">, </w:t>
      </w:r>
      <w:r>
        <w:rPr>
          <w:color w:val="7A3E9D"/>
        </w:rPr>
        <w:t>"weekend_flag"</w:t>
      </w:r>
      <w:r>
        <w:t xml:space="preserve">, </w:t>
      </w:r>
      <w:r>
        <w:rPr>
          <w:color w:val="7A3E9D"/>
        </w:rPr>
        <w:t>"is_night_time"</w:t>
      </w:r>
      <w:r>
        <w:t xml:space="preserve">, </w:t>
      </w:r>
      <w:r>
        <w:rPr>
          <w:color w:val="7A3E9D"/>
        </w:rPr>
        <w:t>"peak_hour_flag"</w:t>
      </w:r>
      <w:r>
        <w:rPr>
          <w:color w:val="333333"/>
        </w:rPr>
        <w:t>,</w:t>
      </w:r>
    </w:p>
    <w:p w14:paraId="5A786AB0" w14:textId="77777777" w:rsidR="005A256B" w:rsidRDefault="00000000">
      <w:pPr>
        <w:pStyle w:val="CodeBlock"/>
        <w:shd w:val="clear" w:color="auto" w:fill="F7F7F7"/>
        <w:ind w:left="173" w:right="173"/>
      </w:pPr>
      <w:r>
        <w:t xml:space="preserve">    </w:t>
      </w:r>
      <w:r>
        <w:rPr>
          <w:color w:val="7A3E9D"/>
        </w:rPr>
        <w:t>"festival_name"</w:t>
      </w:r>
      <w:r>
        <w:t xml:space="preserve">, </w:t>
      </w:r>
      <w:r>
        <w:rPr>
          <w:color w:val="7A3E9D"/>
        </w:rPr>
        <w:t>"route_category"</w:t>
      </w:r>
      <w:r>
        <w:t xml:space="preserve">, </w:t>
      </w:r>
      <w:r>
        <w:rPr>
          <w:color w:val="7A3E9D"/>
        </w:rPr>
        <w:t>"lane_count"</w:t>
      </w:r>
      <w:r>
        <w:rPr>
          <w:color w:val="333333"/>
        </w:rPr>
        <w:t>,</w:t>
      </w:r>
    </w:p>
    <w:p w14:paraId="58A1CCA2" w14:textId="77777777" w:rsidR="005A256B" w:rsidRDefault="00000000">
      <w:pPr>
        <w:pStyle w:val="CodeBlock"/>
        <w:shd w:val="clear" w:color="auto" w:fill="F7F7F7"/>
        <w:ind w:left="173" w:right="173"/>
      </w:pPr>
      <w:r>
        <w:t xml:space="preserve">    </w:t>
      </w:r>
      <w:r>
        <w:rPr>
          <w:color w:val="7A3E9D"/>
        </w:rPr>
        <w:t>"signal_present_flag"</w:t>
      </w:r>
      <w:r>
        <w:t xml:space="preserve">, </w:t>
      </w:r>
      <w:r>
        <w:rPr>
          <w:color w:val="7A3E9D"/>
        </w:rPr>
        <w:t>"weather_condition"</w:t>
      </w:r>
      <w:r>
        <w:t xml:space="preserve">, </w:t>
      </w:r>
      <w:r>
        <w:rPr>
          <w:color w:val="7A3E9D"/>
        </w:rPr>
        <w:t>"visibility_level"</w:t>
      </w:r>
      <w:r>
        <w:rPr>
          <w:color w:val="333333"/>
        </w:rPr>
        <w:t>,</w:t>
      </w:r>
    </w:p>
    <w:p w14:paraId="523455DE" w14:textId="77777777" w:rsidR="005A256B" w:rsidRDefault="00000000">
      <w:pPr>
        <w:pStyle w:val="CodeBlock"/>
        <w:shd w:val="clear" w:color="auto" w:fill="F7F7F7"/>
        <w:ind w:left="173" w:right="173"/>
      </w:pPr>
      <w:r>
        <w:t xml:space="preserve">    </w:t>
      </w:r>
      <w:r>
        <w:rPr>
          <w:color w:val="7A3E9D"/>
        </w:rPr>
        <w:t>"temp_celsius"</w:t>
      </w:r>
      <w:r>
        <w:t xml:space="preserve">, </w:t>
      </w:r>
      <w:r>
        <w:rPr>
          <w:color w:val="7A3E9D"/>
        </w:rPr>
        <w:t>"congestion_level"</w:t>
      </w:r>
      <w:r>
        <w:t xml:space="preserve">, </w:t>
      </w:r>
      <w:r>
        <w:rPr>
          <w:color w:val="7A3E9D"/>
        </w:rPr>
        <w:t>"road_surface_condition"</w:t>
      </w:r>
      <w:r>
        <w:rPr>
          <w:color w:val="333333"/>
        </w:rPr>
        <w:t>,</w:t>
      </w:r>
    </w:p>
    <w:p w14:paraId="3CCEF885" w14:textId="77777777" w:rsidR="005A256B" w:rsidRDefault="00000000">
      <w:pPr>
        <w:pStyle w:val="CodeBlock"/>
        <w:shd w:val="clear" w:color="auto" w:fill="F7F7F7"/>
        <w:ind w:left="173" w:right="173"/>
      </w:pPr>
      <w:r>
        <w:t xml:space="preserve">    </w:t>
      </w:r>
      <w:r>
        <w:rPr>
          <w:color w:val="7A3E9D"/>
        </w:rPr>
        <w:t>"primary_cause"</w:t>
      </w:r>
      <w:r>
        <w:t xml:space="preserve">, </w:t>
      </w:r>
      <w:r>
        <w:rPr>
          <w:color w:val="7A3E9D"/>
        </w:rPr>
        <w:t>"alcohol_suspected_flag"</w:t>
      </w:r>
      <w:r>
        <w:t xml:space="preserve">, </w:t>
      </w:r>
      <w:r>
        <w:rPr>
          <w:color w:val="7A3E9D"/>
        </w:rPr>
        <w:t>"road_hazard_flag"</w:t>
      </w:r>
      <w:r>
        <w:rPr>
          <w:color w:val="333333"/>
        </w:rPr>
        <w:t>,</w:t>
      </w:r>
    </w:p>
    <w:p w14:paraId="6B20DC1B" w14:textId="77777777" w:rsidR="005A256B" w:rsidRDefault="00000000">
      <w:pPr>
        <w:pStyle w:val="CodeBlock"/>
        <w:shd w:val="clear" w:color="auto" w:fill="F7F7F7"/>
        <w:ind w:left="173" w:right="173"/>
      </w:pPr>
      <w:r>
        <w:t xml:space="preserve">    </w:t>
      </w:r>
      <w:r>
        <w:rPr>
          <w:color w:val="7A3E9D"/>
        </w:rPr>
        <w:t>"vehicle_count"</w:t>
      </w:r>
      <w:r>
        <w:t xml:space="preserve">, </w:t>
      </w:r>
      <w:r>
        <w:rPr>
          <w:color w:val="7A3E9D"/>
        </w:rPr>
        <w:t>"dominant_vehicle_type"</w:t>
      </w:r>
      <w:r>
        <w:rPr>
          <w:color w:val="333333"/>
        </w:rPr>
        <w:t>,</w:t>
      </w:r>
    </w:p>
    <w:p w14:paraId="66A8F72F" w14:textId="77777777" w:rsidR="005A256B" w:rsidRDefault="00000000">
      <w:pPr>
        <w:pStyle w:val="CodeBlock"/>
        <w:shd w:val="clear" w:color="auto" w:fill="F7F7F7"/>
        <w:ind w:left="173" w:right="173"/>
      </w:pPr>
      <w:r>
        <w:t xml:space="preserve">    </w:t>
      </w:r>
      <w:r>
        <w:rPr>
          <w:color w:val="7A3E9D"/>
        </w:rPr>
        <w:t>"occupants_per_vehicle"</w:t>
      </w:r>
      <w:r>
        <w:t xml:space="preserve">, </w:t>
      </w:r>
      <w:r>
        <w:rPr>
          <w:color w:val="7A3E9D"/>
        </w:rPr>
        <w:t>"total_occupants_in_crash"</w:t>
      </w:r>
      <w:r>
        <w:rPr>
          <w:color w:val="333333"/>
        </w:rPr>
        <w:t>,</w:t>
      </w:r>
    </w:p>
    <w:p w14:paraId="7B1FBE2E" w14:textId="77777777" w:rsidR="005A256B" w:rsidRDefault="00000000">
      <w:pPr>
        <w:pStyle w:val="CodeBlock"/>
        <w:shd w:val="clear" w:color="auto" w:fill="F7F7F7"/>
        <w:ind w:left="173" w:right="173"/>
      </w:pPr>
      <w:r>
        <w:t xml:space="preserve">    </w:t>
      </w:r>
      <w:r>
        <w:rPr>
          <w:color w:val="7A3E9D"/>
        </w:rPr>
        <w:t>"crash_severity"</w:t>
      </w:r>
    </w:p>
    <w:p w14:paraId="0BCFF16F" w14:textId="77777777" w:rsidR="005A256B" w:rsidRDefault="00000000">
      <w:pPr>
        <w:pStyle w:val="CodeBlock"/>
        <w:shd w:val="clear" w:color="auto" w:fill="F7F7F7"/>
        <w:ind w:left="173" w:right="173"/>
      </w:pPr>
      <w:r>
        <w:rPr>
          <w:color w:val="333333"/>
        </w:rPr>
        <w:t>]</w:t>
      </w:r>
    </w:p>
    <w:p w14:paraId="436DF994" w14:textId="77777777" w:rsidR="005A256B" w:rsidRDefault="005A256B">
      <w:pPr>
        <w:pStyle w:val="CodeBlock"/>
        <w:shd w:val="clear" w:color="auto" w:fill="F7F7F7"/>
        <w:ind w:left="173" w:right="173"/>
      </w:pPr>
    </w:p>
    <w:p w14:paraId="6D0C7CD4" w14:textId="77777777" w:rsidR="005A256B" w:rsidRDefault="00000000">
      <w:pPr>
        <w:pStyle w:val="CodeBlock"/>
        <w:shd w:val="clear" w:color="auto" w:fill="F7F7F7"/>
        <w:ind w:left="173" w:right="173"/>
      </w:pPr>
      <w:r>
        <w:t xml:space="preserve">crash_first = [c </w:t>
      </w:r>
      <w:r>
        <w:rPr>
          <w:color w:val="1B3A5F"/>
        </w:rPr>
        <w:t>for</w:t>
      </w:r>
      <w:r>
        <w:t xml:space="preserve"> c </w:t>
      </w:r>
      <w:r>
        <w:rPr>
          <w:color w:val="1B3A5F"/>
        </w:rPr>
        <w:t>in</w:t>
      </w:r>
      <w:r>
        <w:t xml:space="preserve"> crash_first </w:t>
      </w:r>
      <w:r>
        <w:rPr>
          <w:color w:val="1B3A5F"/>
        </w:rPr>
        <w:t>if</w:t>
      </w:r>
      <w:r>
        <w:t xml:space="preserve"> c </w:t>
      </w:r>
      <w:r>
        <w:rPr>
          <w:color w:val="1B3A5F"/>
        </w:rPr>
        <w:t>in</w:t>
      </w:r>
      <w:r>
        <w:rPr>
          <w:color w:val="333333"/>
        </w:rPr>
        <w:t xml:space="preserve"> df.columns]</w:t>
      </w:r>
    </w:p>
    <w:p w14:paraId="131DB798" w14:textId="77777777" w:rsidR="005A256B" w:rsidRDefault="005A256B">
      <w:pPr>
        <w:pStyle w:val="CodeBlock"/>
        <w:shd w:val="clear" w:color="auto" w:fill="F7F7F7"/>
        <w:ind w:left="173" w:right="173"/>
      </w:pPr>
    </w:p>
    <w:p w14:paraId="76190F51" w14:textId="77777777" w:rsidR="005A256B" w:rsidRDefault="00000000">
      <w:pPr>
        <w:pStyle w:val="CodeBlock"/>
        <w:shd w:val="clear" w:color="auto" w:fill="F7F7F7"/>
        <w:ind w:left="173" w:right="173"/>
      </w:pPr>
      <w:r>
        <w:t xml:space="preserve">agg_dict = {c: </w:t>
      </w:r>
      <w:r>
        <w:rPr>
          <w:color w:val="7A3E9D"/>
        </w:rPr>
        <w:t>"first"</w:t>
      </w:r>
      <w:r>
        <w:t xml:space="preserve"> </w:t>
      </w:r>
      <w:r>
        <w:rPr>
          <w:color w:val="1B3A5F"/>
        </w:rPr>
        <w:t>for</w:t>
      </w:r>
      <w:r>
        <w:t xml:space="preserve"> c </w:t>
      </w:r>
      <w:r>
        <w:rPr>
          <w:color w:val="1B3A5F"/>
        </w:rPr>
        <w:t>in</w:t>
      </w:r>
      <w:r>
        <w:rPr>
          <w:color w:val="333333"/>
        </w:rPr>
        <w:t xml:space="preserve"> crash_first}</w:t>
      </w:r>
    </w:p>
    <w:p w14:paraId="3A6D931B" w14:textId="77777777" w:rsidR="005A256B" w:rsidRDefault="005A256B">
      <w:pPr>
        <w:pStyle w:val="CodeBlock"/>
        <w:shd w:val="clear" w:color="auto" w:fill="F7F7F7"/>
        <w:ind w:left="173" w:right="173"/>
      </w:pPr>
    </w:p>
    <w:p w14:paraId="18B1563E" w14:textId="77777777" w:rsidR="005A256B" w:rsidRDefault="00000000">
      <w:pPr>
        <w:pStyle w:val="CodeBlock"/>
        <w:shd w:val="clear" w:color="auto" w:fill="F7F7F7"/>
        <w:ind w:left="173" w:right="173"/>
      </w:pPr>
      <w:r>
        <w:rPr>
          <w:i/>
          <w:color w:val="6A737D"/>
        </w:rPr>
        <w:t># Numeric occupant/crash characteristics</w:t>
      </w:r>
    </w:p>
    <w:p w14:paraId="66463D6C" w14:textId="77777777" w:rsidR="005A256B" w:rsidRDefault="00000000">
      <w:pPr>
        <w:pStyle w:val="CodeBlock"/>
        <w:shd w:val="clear" w:color="auto" w:fill="F7F7F7"/>
        <w:ind w:left="173" w:right="173"/>
      </w:pPr>
      <w:r>
        <w:rPr>
          <w:color w:val="1B3A5F"/>
        </w:rPr>
        <w:t>if</w:t>
      </w:r>
      <w:r>
        <w:t xml:space="preserve"> </w:t>
      </w:r>
      <w:r>
        <w:rPr>
          <w:color w:val="7A3E9D"/>
        </w:rPr>
        <w:t>"speed_at_impact_kmph"</w:t>
      </w:r>
      <w:r>
        <w:t xml:space="preserve"> </w:t>
      </w:r>
      <w:r>
        <w:rPr>
          <w:color w:val="1B3A5F"/>
        </w:rPr>
        <w:t>in</w:t>
      </w:r>
      <w:r>
        <w:rPr>
          <w:color w:val="333333"/>
        </w:rPr>
        <w:t xml:space="preserve"> df.columns:</w:t>
      </w:r>
    </w:p>
    <w:p w14:paraId="2FAF3B37" w14:textId="77777777" w:rsidR="005A256B" w:rsidRDefault="00000000">
      <w:pPr>
        <w:pStyle w:val="CodeBlock"/>
        <w:shd w:val="clear" w:color="auto" w:fill="F7F7F7"/>
        <w:ind w:left="173" w:right="173"/>
      </w:pPr>
      <w:r>
        <w:t xml:space="preserve">    agg_dict[</w:t>
      </w:r>
      <w:r>
        <w:rPr>
          <w:color w:val="7A3E9D"/>
        </w:rPr>
        <w:t>"speed_at_impact_kmph"</w:t>
      </w:r>
      <w:r>
        <w:t>] = [</w:t>
      </w:r>
      <w:r>
        <w:rPr>
          <w:color w:val="7A3E9D"/>
        </w:rPr>
        <w:t>"mean"</w:t>
      </w:r>
      <w:r>
        <w:t xml:space="preserve">, </w:t>
      </w:r>
      <w:r>
        <w:rPr>
          <w:color w:val="7A3E9D"/>
        </w:rPr>
        <w:t>"max"</w:t>
      </w:r>
      <w:r>
        <w:t xml:space="preserve">, </w:t>
      </w:r>
      <w:r>
        <w:rPr>
          <w:color w:val="7A3E9D"/>
        </w:rPr>
        <w:t>"min"</w:t>
      </w:r>
      <w:r>
        <w:t xml:space="preserve">, </w:t>
      </w:r>
      <w:r>
        <w:rPr>
          <w:color w:val="7A3E9D"/>
        </w:rPr>
        <w:t>"std"</w:t>
      </w:r>
      <w:r>
        <w:rPr>
          <w:color w:val="333333"/>
        </w:rPr>
        <w:t>]</w:t>
      </w:r>
    </w:p>
    <w:p w14:paraId="707F84CB" w14:textId="77777777" w:rsidR="005A256B" w:rsidRDefault="005A256B">
      <w:pPr>
        <w:pStyle w:val="CodeBlock"/>
        <w:shd w:val="clear" w:color="auto" w:fill="F7F7F7"/>
        <w:ind w:left="173" w:right="173"/>
      </w:pPr>
    </w:p>
    <w:p w14:paraId="67165B73" w14:textId="77777777" w:rsidR="005A256B" w:rsidRDefault="00000000">
      <w:pPr>
        <w:pStyle w:val="CodeBlock"/>
        <w:shd w:val="clear" w:color="auto" w:fill="F7F7F7"/>
        <w:ind w:left="173" w:right="173"/>
      </w:pPr>
      <w:r>
        <w:rPr>
          <w:color w:val="1B3A5F"/>
        </w:rPr>
        <w:t>if</w:t>
      </w:r>
      <w:r>
        <w:t xml:space="preserve"> </w:t>
      </w:r>
      <w:r>
        <w:rPr>
          <w:color w:val="7A3E9D"/>
        </w:rPr>
        <w:t>"passenger_age_years"</w:t>
      </w:r>
      <w:r>
        <w:t xml:space="preserve"> </w:t>
      </w:r>
      <w:r>
        <w:rPr>
          <w:color w:val="1B3A5F"/>
        </w:rPr>
        <w:t>in</w:t>
      </w:r>
      <w:r>
        <w:rPr>
          <w:color w:val="333333"/>
        </w:rPr>
        <w:t xml:space="preserve"> df.columns:</w:t>
      </w:r>
    </w:p>
    <w:p w14:paraId="5FBF46C8" w14:textId="77777777" w:rsidR="005A256B" w:rsidRDefault="00000000">
      <w:pPr>
        <w:pStyle w:val="CodeBlock"/>
        <w:shd w:val="clear" w:color="auto" w:fill="F7F7F7"/>
        <w:ind w:left="173" w:right="173"/>
      </w:pPr>
      <w:r>
        <w:t xml:space="preserve">    agg_dict[</w:t>
      </w:r>
      <w:r>
        <w:rPr>
          <w:color w:val="7A3E9D"/>
        </w:rPr>
        <w:t>"passenger_age_years"</w:t>
      </w:r>
      <w:r>
        <w:t>] = [</w:t>
      </w:r>
      <w:r>
        <w:rPr>
          <w:color w:val="7A3E9D"/>
        </w:rPr>
        <w:t>"mean"</w:t>
      </w:r>
      <w:r>
        <w:t xml:space="preserve">, </w:t>
      </w:r>
      <w:r>
        <w:rPr>
          <w:color w:val="7A3E9D"/>
        </w:rPr>
        <w:t>"max"</w:t>
      </w:r>
      <w:r>
        <w:t xml:space="preserve">, </w:t>
      </w:r>
      <w:r>
        <w:rPr>
          <w:color w:val="7A3E9D"/>
        </w:rPr>
        <w:t>"min"</w:t>
      </w:r>
      <w:r>
        <w:t xml:space="preserve">, </w:t>
      </w:r>
      <w:r>
        <w:rPr>
          <w:color w:val="7A3E9D"/>
        </w:rPr>
        <w:t>"std"</w:t>
      </w:r>
      <w:r>
        <w:rPr>
          <w:color w:val="333333"/>
        </w:rPr>
        <w:t>]</w:t>
      </w:r>
    </w:p>
    <w:p w14:paraId="480B5819" w14:textId="77777777" w:rsidR="005A256B" w:rsidRDefault="005A256B">
      <w:pPr>
        <w:pStyle w:val="CodeBlock"/>
        <w:shd w:val="clear" w:color="auto" w:fill="F7F7F7"/>
        <w:ind w:left="173" w:right="173"/>
      </w:pPr>
    </w:p>
    <w:p w14:paraId="763F9111" w14:textId="77777777" w:rsidR="005A256B" w:rsidRDefault="00000000">
      <w:pPr>
        <w:pStyle w:val="CodeBlock"/>
        <w:shd w:val="clear" w:color="auto" w:fill="F7F7F7"/>
        <w:ind w:left="173" w:right="173"/>
      </w:pPr>
      <w:r>
        <w:rPr>
          <w:i/>
          <w:color w:val="6A737D"/>
        </w:rPr>
        <w:t># Occupant safety and demographic summaries</w:t>
      </w:r>
    </w:p>
    <w:p w14:paraId="7FAD3F25" w14:textId="77777777" w:rsidR="005A256B" w:rsidRDefault="00000000">
      <w:pPr>
        <w:pStyle w:val="CodeBlock"/>
        <w:shd w:val="clear" w:color="auto" w:fill="F7F7F7"/>
        <w:ind w:left="173" w:right="173"/>
      </w:pPr>
      <w:r>
        <w:rPr>
          <w:color w:val="1B3A5F"/>
        </w:rPr>
        <w:t>if</w:t>
      </w:r>
      <w:r>
        <w:t xml:space="preserve"> </w:t>
      </w:r>
      <w:r>
        <w:rPr>
          <w:color w:val="7A3E9D"/>
        </w:rPr>
        <w:t>"helmet_or_seatbelt_used"</w:t>
      </w:r>
      <w:r>
        <w:t xml:space="preserve"> </w:t>
      </w:r>
      <w:r>
        <w:rPr>
          <w:color w:val="1B3A5F"/>
        </w:rPr>
        <w:t>in</w:t>
      </w:r>
      <w:r>
        <w:rPr>
          <w:color w:val="333333"/>
        </w:rPr>
        <w:t xml:space="preserve"> df.columns:</w:t>
      </w:r>
    </w:p>
    <w:p w14:paraId="345C65F4" w14:textId="77777777" w:rsidR="005A256B" w:rsidRDefault="00000000">
      <w:pPr>
        <w:pStyle w:val="CodeBlock"/>
        <w:shd w:val="clear" w:color="auto" w:fill="F7F7F7"/>
        <w:ind w:left="173" w:right="173"/>
      </w:pPr>
      <w:r>
        <w:t xml:space="preserve">    agg_dict[</w:t>
      </w:r>
      <w:r>
        <w:rPr>
          <w:color w:val="7A3E9D"/>
        </w:rPr>
        <w:t>"helmet_or_seatbelt_used"</w:t>
      </w:r>
      <w:r>
        <w:rPr>
          <w:color w:val="333333"/>
        </w:rPr>
        <w:t>] = yes_rate</w:t>
      </w:r>
    </w:p>
    <w:p w14:paraId="57C010B0" w14:textId="77777777" w:rsidR="005A256B" w:rsidRDefault="005A256B">
      <w:pPr>
        <w:pStyle w:val="CodeBlock"/>
        <w:shd w:val="clear" w:color="auto" w:fill="F7F7F7"/>
        <w:ind w:left="173" w:right="173"/>
      </w:pPr>
    </w:p>
    <w:p w14:paraId="7E4D21FA" w14:textId="77777777" w:rsidR="005A256B" w:rsidRDefault="00000000">
      <w:pPr>
        <w:pStyle w:val="CodeBlock"/>
        <w:shd w:val="clear" w:color="auto" w:fill="F7F7F7"/>
        <w:ind w:left="173" w:right="173"/>
      </w:pPr>
      <w:r>
        <w:rPr>
          <w:color w:val="1B3A5F"/>
        </w:rPr>
        <w:t>if</w:t>
      </w:r>
      <w:r>
        <w:t xml:space="preserve"> </w:t>
      </w:r>
      <w:r>
        <w:rPr>
          <w:color w:val="7A3E9D"/>
        </w:rPr>
        <w:t>"airbag_deployed_flag"</w:t>
      </w:r>
      <w:r>
        <w:t xml:space="preserve"> </w:t>
      </w:r>
      <w:r>
        <w:rPr>
          <w:color w:val="1B3A5F"/>
        </w:rPr>
        <w:t>in</w:t>
      </w:r>
      <w:r>
        <w:rPr>
          <w:color w:val="333333"/>
        </w:rPr>
        <w:t xml:space="preserve"> df.columns:</w:t>
      </w:r>
    </w:p>
    <w:p w14:paraId="701D5F31" w14:textId="77777777" w:rsidR="005A256B" w:rsidRDefault="00000000">
      <w:pPr>
        <w:pStyle w:val="CodeBlock"/>
        <w:shd w:val="clear" w:color="auto" w:fill="F7F7F7"/>
        <w:ind w:left="173" w:right="173"/>
      </w:pPr>
      <w:r>
        <w:t xml:space="preserve">    agg_dict[</w:t>
      </w:r>
      <w:r>
        <w:rPr>
          <w:color w:val="7A3E9D"/>
        </w:rPr>
        <w:t>"airbag_deployed_flag"</w:t>
      </w:r>
      <w:r>
        <w:t xml:space="preserve">] = </w:t>
      </w:r>
      <w:r>
        <w:rPr>
          <w:color w:val="7A3E9D"/>
        </w:rPr>
        <w:t>"mean"</w:t>
      </w:r>
    </w:p>
    <w:p w14:paraId="31D9BFE1" w14:textId="77777777" w:rsidR="005A256B" w:rsidRDefault="005A256B">
      <w:pPr>
        <w:pStyle w:val="CodeBlock"/>
        <w:shd w:val="clear" w:color="auto" w:fill="F7F7F7"/>
        <w:ind w:left="173" w:right="173"/>
      </w:pPr>
    </w:p>
    <w:p w14:paraId="09A2F5EE" w14:textId="77777777" w:rsidR="005A256B" w:rsidRDefault="00000000">
      <w:pPr>
        <w:pStyle w:val="CodeBlock"/>
        <w:shd w:val="clear" w:color="auto" w:fill="F7F7F7"/>
        <w:ind w:left="173" w:right="173"/>
      </w:pPr>
      <w:r>
        <w:rPr>
          <w:color w:val="1B3A5F"/>
        </w:rPr>
        <w:lastRenderedPageBreak/>
        <w:t>if</w:t>
      </w:r>
      <w:r>
        <w:t xml:space="preserve"> </w:t>
      </w:r>
      <w:r>
        <w:rPr>
          <w:color w:val="7A3E9D"/>
        </w:rPr>
        <w:t>"passenger_gender"</w:t>
      </w:r>
      <w:r>
        <w:t xml:space="preserve"> </w:t>
      </w:r>
      <w:r>
        <w:rPr>
          <w:color w:val="1B3A5F"/>
        </w:rPr>
        <w:t>in</w:t>
      </w:r>
      <w:r>
        <w:rPr>
          <w:color w:val="333333"/>
        </w:rPr>
        <w:t xml:space="preserve"> df.columns:</w:t>
      </w:r>
    </w:p>
    <w:p w14:paraId="4BC1611C" w14:textId="77777777" w:rsidR="005A256B" w:rsidRDefault="00000000">
      <w:pPr>
        <w:pStyle w:val="CodeBlock"/>
        <w:shd w:val="clear" w:color="auto" w:fill="F7F7F7"/>
        <w:ind w:left="173" w:right="173"/>
      </w:pPr>
      <w:r>
        <w:t xml:space="preserve">    agg_dict[</w:t>
      </w:r>
      <w:r>
        <w:rPr>
          <w:color w:val="7A3E9D"/>
        </w:rPr>
        <w:t>"passenger_gender"</w:t>
      </w:r>
      <w:r>
        <w:rPr>
          <w:color w:val="333333"/>
        </w:rPr>
        <w:t>] = [</w:t>
      </w:r>
    </w:p>
    <w:p w14:paraId="54B74B1C" w14:textId="77777777" w:rsidR="005A256B" w:rsidRDefault="00000000">
      <w:pPr>
        <w:pStyle w:val="CodeBlock"/>
        <w:shd w:val="clear" w:color="auto" w:fill="F7F7F7"/>
        <w:ind w:left="173" w:right="173"/>
      </w:pPr>
      <w:r>
        <w:t xml:space="preserve">        </w:t>
      </w:r>
      <w:r>
        <w:rPr>
          <w:color w:val="1B3A5F"/>
        </w:rPr>
        <w:t>lambda</w:t>
      </w:r>
      <w:r>
        <w:t xml:space="preserve"> s: value_rate(s, [</w:t>
      </w:r>
      <w:r>
        <w:rPr>
          <w:color w:val="7A3E9D"/>
        </w:rPr>
        <w:t>"male"</w:t>
      </w:r>
      <w:r>
        <w:t xml:space="preserve">, </w:t>
      </w:r>
      <w:r>
        <w:rPr>
          <w:color w:val="7A3E9D"/>
        </w:rPr>
        <w:t>"m"</w:t>
      </w:r>
      <w:r>
        <w:rPr>
          <w:color w:val="333333"/>
        </w:rPr>
        <w:t>]),</w:t>
      </w:r>
    </w:p>
    <w:p w14:paraId="16C94625" w14:textId="77777777" w:rsidR="005A256B" w:rsidRDefault="00000000">
      <w:pPr>
        <w:pStyle w:val="CodeBlock"/>
        <w:shd w:val="clear" w:color="auto" w:fill="F7F7F7"/>
        <w:ind w:left="173" w:right="173"/>
      </w:pPr>
      <w:r>
        <w:t xml:space="preserve">        </w:t>
      </w:r>
      <w:r>
        <w:rPr>
          <w:color w:val="1B3A5F"/>
        </w:rPr>
        <w:t>lambda</w:t>
      </w:r>
      <w:r>
        <w:t xml:space="preserve"> s: value_rate(s, [</w:t>
      </w:r>
      <w:r>
        <w:rPr>
          <w:color w:val="7A3E9D"/>
        </w:rPr>
        <w:t>"female"</w:t>
      </w:r>
      <w:r>
        <w:t xml:space="preserve">, </w:t>
      </w:r>
      <w:r>
        <w:rPr>
          <w:color w:val="7A3E9D"/>
        </w:rPr>
        <w:t>"f"</w:t>
      </w:r>
      <w:r>
        <w:rPr>
          <w:color w:val="333333"/>
        </w:rPr>
        <w:t>])</w:t>
      </w:r>
    </w:p>
    <w:p w14:paraId="4294AC2B" w14:textId="77777777" w:rsidR="005A256B" w:rsidRDefault="00000000">
      <w:pPr>
        <w:pStyle w:val="CodeBlock"/>
        <w:shd w:val="clear" w:color="auto" w:fill="F7F7F7"/>
        <w:ind w:left="173" w:right="173"/>
      </w:pPr>
      <w:r>
        <w:rPr>
          <w:color w:val="333333"/>
        </w:rPr>
        <w:t xml:space="preserve">    ]</w:t>
      </w:r>
    </w:p>
    <w:p w14:paraId="5C9DC656" w14:textId="77777777" w:rsidR="005A256B" w:rsidRDefault="005A256B">
      <w:pPr>
        <w:pStyle w:val="CodeBlock"/>
        <w:shd w:val="clear" w:color="auto" w:fill="F7F7F7"/>
        <w:ind w:left="173" w:right="173"/>
      </w:pPr>
    </w:p>
    <w:p w14:paraId="2BCEAD7B" w14:textId="77777777" w:rsidR="005A256B" w:rsidRDefault="00000000">
      <w:pPr>
        <w:pStyle w:val="CodeBlock"/>
        <w:shd w:val="clear" w:color="auto" w:fill="F7F7F7"/>
        <w:ind w:left="173" w:right="173"/>
      </w:pPr>
      <w:r>
        <w:rPr>
          <w:color w:val="1B3A5F"/>
        </w:rPr>
        <w:t>if</w:t>
      </w:r>
      <w:r>
        <w:t xml:space="preserve"> </w:t>
      </w:r>
      <w:r>
        <w:rPr>
          <w:color w:val="7A3E9D"/>
        </w:rPr>
        <w:t>"seat_position"</w:t>
      </w:r>
      <w:r>
        <w:t xml:space="preserve"> </w:t>
      </w:r>
      <w:r>
        <w:rPr>
          <w:color w:val="1B3A5F"/>
        </w:rPr>
        <w:t>in</w:t>
      </w:r>
      <w:r>
        <w:rPr>
          <w:color w:val="333333"/>
        </w:rPr>
        <w:t xml:space="preserve"> df.columns:</w:t>
      </w:r>
    </w:p>
    <w:p w14:paraId="32E2122A" w14:textId="77777777" w:rsidR="005A256B" w:rsidRDefault="00000000">
      <w:pPr>
        <w:pStyle w:val="CodeBlock"/>
        <w:shd w:val="clear" w:color="auto" w:fill="F7F7F7"/>
        <w:ind w:left="173" w:right="173"/>
      </w:pPr>
      <w:r>
        <w:t xml:space="preserve">    agg_dict[</w:t>
      </w:r>
      <w:r>
        <w:rPr>
          <w:color w:val="7A3E9D"/>
        </w:rPr>
        <w:t>"seat_position"</w:t>
      </w:r>
      <w:r>
        <w:rPr>
          <w:color w:val="333333"/>
        </w:rPr>
        <w:t>] = [</w:t>
      </w:r>
    </w:p>
    <w:p w14:paraId="25DF9DDE" w14:textId="77777777" w:rsidR="005A256B" w:rsidRDefault="00000000">
      <w:pPr>
        <w:pStyle w:val="CodeBlock"/>
        <w:shd w:val="clear" w:color="auto" w:fill="F7F7F7"/>
        <w:ind w:left="173" w:right="173"/>
      </w:pPr>
      <w:r>
        <w:t xml:space="preserve">        </w:t>
      </w:r>
      <w:r>
        <w:rPr>
          <w:color w:val="1B3A5F"/>
        </w:rPr>
        <w:t>lambda</w:t>
      </w:r>
      <w:r>
        <w:t xml:space="preserve"> s: category_ratio(s, [</w:t>
      </w:r>
      <w:r>
        <w:rPr>
          <w:color w:val="7A3E9D"/>
        </w:rPr>
        <w:t>"driver"</w:t>
      </w:r>
      <w:r>
        <w:rPr>
          <w:color w:val="333333"/>
        </w:rPr>
        <w:t>]),</w:t>
      </w:r>
    </w:p>
    <w:p w14:paraId="0EB80181" w14:textId="77777777" w:rsidR="005A256B" w:rsidRDefault="00000000">
      <w:pPr>
        <w:pStyle w:val="CodeBlock"/>
        <w:shd w:val="clear" w:color="auto" w:fill="F7F7F7"/>
        <w:ind w:left="173" w:right="173"/>
      </w:pPr>
      <w:r>
        <w:t xml:space="preserve">        </w:t>
      </w:r>
      <w:r>
        <w:rPr>
          <w:color w:val="1B3A5F"/>
        </w:rPr>
        <w:t>lambda</w:t>
      </w:r>
      <w:r>
        <w:t xml:space="preserve"> s: category_ratio(s, [</w:t>
      </w:r>
      <w:r>
        <w:rPr>
          <w:color w:val="7A3E9D"/>
        </w:rPr>
        <w:t>"rider"</w:t>
      </w:r>
      <w:r>
        <w:rPr>
          <w:color w:val="333333"/>
        </w:rPr>
        <w:t>]),</w:t>
      </w:r>
    </w:p>
    <w:p w14:paraId="441E59A6" w14:textId="77777777" w:rsidR="005A256B" w:rsidRDefault="00000000">
      <w:pPr>
        <w:pStyle w:val="CodeBlock"/>
        <w:shd w:val="clear" w:color="auto" w:fill="F7F7F7"/>
        <w:ind w:left="173" w:right="173"/>
      </w:pPr>
      <w:r>
        <w:t xml:space="preserve">        </w:t>
      </w:r>
      <w:r>
        <w:rPr>
          <w:color w:val="1B3A5F"/>
        </w:rPr>
        <w:t>lambda</w:t>
      </w:r>
      <w:r>
        <w:t xml:space="preserve"> s: category_ratio(s, [</w:t>
      </w:r>
      <w:r>
        <w:rPr>
          <w:color w:val="7A3E9D"/>
        </w:rPr>
        <w:t>"pillion"</w:t>
      </w:r>
      <w:r>
        <w:rPr>
          <w:color w:val="333333"/>
        </w:rPr>
        <w:t>]),</w:t>
      </w:r>
    </w:p>
    <w:p w14:paraId="5B622073" w14:textId="77777777" w:rsidR="005A256B" w:rsidRDefault="00000000">
      <w:pPr>
        <w:pStyle w:val="CodeBlock"/>
        <w:shd w:val="clear" w:color="auto" w:fill="F7F7F7"/>
        <w:ind w:left="173" w:right="173"/>
      </w:pPr>
      <w:r>
        <w:t xml:space="preserve">        </w:t>
      </w:r>
      <w:r>
        <w:rPr>
          <w:color w:val="1B3A5F"/>
        </w:rPr>
        <w:t>lambda</w:t>
      </w:r>
      <w:r>
        <w:t xml:space="preserve"> s: category_ratio(s, [</w:t>
      </w:r>
      <w:r>
        <w:rPr>
          <w:color w:val="7A3E9D"/>
        </w:rPr>
        <w:t>"passenger"</w:t>
      </w:r>
      <w:r>
        <w:t xml:space="preserve">, </w:t>
      </w:r>
      <w:r>
        <w:rPr>
          <w:color w:val="7A3E9D"/>
        </w:rPr>
        <w:t>"co_passenger"</w:t>
      </w:r>
      <w:r>
        <w:t xml:space="preserve">, </w:t>
      </w:r>
      <w:r>
        <w:rPr>
          <w:color w:val="7A3E9D"/>
        </w:rPr>
        <w:t>"copassenger"</w:t>
      </w:r>
      <w:r>
        <w:rPr>
          <w:color w:val="333333"/>
        </w:rPr>
        <w:t>])</w:t>
      </w:r>
    </w:p>
    <w:p w14:paraId="5E83D23D" w14:textId="77777777" w:rsidR="005A256B" w:rsidRDefault="00000000">
      <w:pPr>
        <w:pStyle w:val="CodeBlock"/>
        <w:shd w:val="clear" w:color="auto" w:fill="F7F7F7"/>
        <w:ind w:left="173" w:right="173"/>
      </w:pPr>
      <w:r>
        <w:rPr>
          <w:color w:val="333333"/>
        </w:rPr>
        <w:t xml:space="preserve">    ]</w:t>
      </w:r>
    </w:p>
    <w:p w14:paraId="02254EAC" w14:textId="77777777" w:rsidR="005A256B" w:rsidRDefault="005A256B">
      <w:pPr>
        <w:pStyle w:val="CodeBlock"/>
        <w:shd w:val="clear" w:color="auto" w:fill="F7F7F7"/>
        <w:ind w:left="173" w:right="173"/>
      </w:pPr>
    </w:p>
    <w:p w14:paraId="6C47CE29" w14:textId="77777777" w:rsidR="005A256B" w:rsidRDefault="00000000">
      <w:pPr>
        <w:pStyle w:val="CodeBlock"/>
        <w:shd w:val="clear" w:color="auto" w:fill="F7F7F7"/>
        <w:ind w:left="173" w:right="173"/>
      </w:pPr>
      <w:r>
        <w:rPr>
          <w:color w:val="1B3A5F"/>
        </w:rPr>
        <w:t>if</w:t>
      </w:r>
      <w:r>
        <w:t xml:space="preserve"> </w:t>
      </w:r>
      <w:r>
        <w:rPr>
          <w:color w:val="7A3E9D"/>
        </w:rPr>
        <w:t>"license_status"</w:t>
      </w:r>
      <w:r>
        <w:t xml:space="preserve"> </w:t>
      </w:r>
      <w:r>
        <w:rPr>
          <w:color w:val="1B3A5F"/>
        </w:rPr>
        <w:t>in</w:t>
      </w:r>
      <w:r>
        <w:rPr>
          <w:color w:val="333333"/>
        </w:rPr>
        <w:t xml:space="preserve"> df.columns:</w:t>
      </w:r>
    </w:p>
    <w:p w14:paraId="19BCE526" w14:textId="77777777" w:rsidR="005A256B" w:rsidRDefault="00000000">
      <w:pPr>
        <w:pStyle w:val="CodeBlock"/>
        <w:shd w:val="clear" w:color="auto" w:fill="F7F7F7"/>
        <w:ind w:left="173" w:right="173"/>
      </w:pPr>
      <w:r>
        <w:t xml:space="preserve">    agg_dict[</w:t>
      </w:r>
      <w:r>
        <w:rPr>
          <w:color w:val="7A3E9D"/>
        </w:rPr>
        <w:t>"license_status"</w:t>
      </w:r>
      <w:r>
        <w:rPr>
          <w:color w:val="333333"/>
        </w:rPr>
        <w:t>] = [</w:t>
      </w:r>
    </w:p>
    <w:p w14:paraId="7EAF9CB9" w14:textId="77777777" w:rsidR="005A256B" w:rsidRDefault="00000000">
      <w:pPr>
        <w:pStyle w:val="CodeBlock"/>
        <w:shd w:val="clear" w:color="auto" w:fill="F7F7F7"/>
        <w:ind w:left="173" w:right="173"/>
      </w:pPr>
      <w:r>
        <w:t xml:space="preserve">        </w:t>
      </w:r>
      <w:r>
        <w:rPr>
          <w:color w:val="1B3A5F"/>
        </w:rPr>
        <w:t>lambda</w:t>
      </w:r>
      <w:r>
        <w:t xml:space="preserve"> s: value_rate(s, [</w:t>
      </w:r>
      <w:r>
        <w:rPr>
          <w:color w:val="7A3E9D"/>
        </w:rPr>
        <w:t>"valid"</w:t>
      </w:r>
      <w:r>
        <w:rPr>
          <w:color w:val="333333"/>
        </w:rPr>
        <w:t>]),</w:t>
      </w:r>
    </w:p>
    <w:p w14:paraId="321C4EB5" w14:textId="77777777" w:rsidR="005A256B" w:rsidRDefault="00000000">
      <w:pPr>
        <w:pStyle w:val="CodeBlock"/>
        <w:shd w:val="clear" w:color="auto" w:fill="F7F7F7"/>
        <w:ind w:left="173" w:right="173"/>
      </w:pPr>
      <w:r>
        <w:t xml:space="preserve">        </w:t>
      </w:r>
      <w:r>
        <w:rPr>
          <w:color w:val="1B3A5F"/>
        </w:rPr>
        <w:t>lambda</w:t>
      </w:r>
      <w:r>
        <w:t xml:space="preserve"> s: value_rate(s, [</w:t>
      </w:r>
      <w:r>
        <w:rPr>
          <w:color w:val="7A3E9D"/>
        </w:rPr>
        <w:t>"expired"</w:t>
      </w:r>
      <w:r>
        <w:t xml:space="preserve">, </w:t>
      </w:r>
      <w:r>
        <w:rPr>
          <w:color w:val="7A3E9D"/>
        </w:rPr>
        <w:t>"invalid"</w:t>
      </w:r>
      <w:r>
        <w:t xml:space="preserve">, </w:t>
      </w:r>
      <w:r>
        <w:rPr>
          <w:color w:val="7A3E9D"/>
        </w:rPr>
        <w:t>"suspended"</w:t>
      </w:r>
      <w:r>
        <w:rPr>
          <w:color w:val="333333"/>
        </w:rPr>
        <w:t>])</w:t>
      </w:r>
    </w:p>
    <w:p w14:paraId="03044602" w14:textId="77777777" w:rsidR="005A256B" w:rsidRDefault="00000000">
      <w:pPr>
        <w:pStyle w:val="CodeBlock"/>
        <w:shd w:val="clear" w:color="auto" w:fill="F7F7F7"/>
        <w:ind w:left="173" w:right="173"/>
      </w:pPr>
      <w:r>
        <w:rPr>
          <w:color w:val="333333"/>
        </w:rPr>
        <w:t xml:space="preserve">    ]</w:t>
      </w:r>
    </w:p>
    <w:p w14:paraId="55FE5C71" w14:textId="77777777" w:rsidR="005A256B" w:rsidRDefault="005A256B">
      <w:pPr>
        <w:pStyle w:val="CodeBlock"/>
        <w:shd w:val="clear" w:color="auto" w:fill="F7F7F7"/>
        <w:ind w:left="173" w:right="173"/>
      </w:pPr>
    </w:p>
    <w:p w14:paraId="1A2D5138" w14:textId="77777777" w:rsidR="005A256B" w:rsidRDefault="00000000">
      <w:pPr>
        <w:pStyle w:val="CodeBlock"/>
        <w:shd w:val="clear" w:color="auto" w:fill="F7F7F7"/>
        <w:ind w:left="173" w:right="173"/>
      </w:pPr>
      <w:r>
        <w:t>crash_df = df.groupby(</w:t>
      </w:r>
      <w:r>
        <w:rPr>
          <w:color w:val="7A3E9D"/>
        </w:rPr>
        <w:t>"crash_ref_id"</w:t>
      </w:r>
      <w:r>
        <w:t>, sort=</w:t>
      </w:r>
      <w:r>
        <w:rPr>
          <w:color w:val="1B3A5F"/>
        </w:rPr>
        <w:t>False</w:t>
      </w:r>
      <w:r>
        <w:rPr>
          <w:color w:val="333333"/>
        </w:rPr>
        <w:t>).agg(agg_dict)</w:t>
      </w:r>
    </w:p>
    <w:p w14:paraId="5791869E" w14:textId="77777777" w:rsidR="005A256B" w:rsidRDefault="005A256B">
      <w:pPr>
        <w:pStyle w:val="CodeBlock"/>
        <w:shd w:val="clear" w:color="auto" w:fill="F7F7F7"/>
        <w:ind w:left="173" w:right="173"/>
      </w:pPr>
    </w:p>
    <w:p w14:paraId="04E63ADC" w14:textId="77777777" w:rsidR="005A256B" w:rsidRDefault="00000000">
      <w:pPr>
        <w:pStyle w:val="CodeBlock"/>
        <w:shd w:val="clear" w:color="auto" w:fill="F7F7F7"/>
        <w:ind w:left="173" w:right="173"/>
      </w:pPr>
      <w:r>
        <w:rPr>
          <w:i/>
          <w:color w:val="6A737D"/>
        </w:rPr>
        <w:t># Flatten MultiIndex columns</w:t>
      </w:r>
    </w:p>
    <w:p w14:paraId="0F6CCD23" w14:textId="77777777" w:rsidR="005A256B" w:rsidRDefault="00000000">
      <w:pPr>
        <w:pStyle w:val="CodeBlock"/>
        <w:shd w:val="clear" w:color="auto" w:fill="F7F7F7"/>
        <w:ind w:left="173" w:right="173"/>
      </w:pPr>
      <w:r>
        <w:rPr>
          <w:color w:val="333333"/>
        </w:rPr>
        <w:t>flat_columns = []</w:t>
      </w:r>
    </w:p>
    <w:p w14:paraId="5C066891" w14:textId="77777777" w:rsidR="005A256B" w:rsidRDefault="00000000">
      <w:pPr>
        <w:pStyle w:val="CodeBlock"/>
        <w:shd w:val="clear" w:color="auto" w:fill="F7F7F7"/>
        <w:ind w:left="173" w:right="173"/>
      </w:pPr>
      <w:r>
        <w:rPr>
          <w:color w:val="1B3A5F"/>
        </w:rPr>
        <w:t>for</w:t>
      </w:r>
      <w:r>
        <w:t xml:space="preserve"> col </w:t>
      </w:r>
      <w:r>
        <w:rPr>
          <w:color w:val="1B3A5F"/>
        </w:rPr>
        <w:t>in</w:t>
      </w:r>
      <w:r>
        <w:rPr>
          <w:color w:val="333333"/>
        </w:rPr>
        <w:t xml:space="preserve"> crash_df.columns:</w:t>
      </w:r>
    </w:p>
    <w:p w14:paraId="7CE66CFF" w14:textId="77777777" w:rsidR="005A256B" w:rsidRDefault="00000000">
      <w:pPr>
        <w:pStyle w:val="CodeBlock"/>
        <w:shd w:val="clear" w:color="auto" w:fill="F7F7F7"/>
        <w:ind w:left="173" w:right="173"/>
      </w:pPr>
      <w:r>
        <w:t xml:space="preserve">    </w:t>
      </w:r>
      <w:r>
        <w:rPr>
          <w:color w:val="1B3A5F"/>
        </w:rPr>
        <w:t>if</w:t>
      </w:r>
      <w:r>
        <w:rPr>
          <w:color w:val="333333"/>
        </w:rPr>
        <w:t xml:space="preserve"> isinstance(col, tuple):</w:t>
      </w:r>
    </w:p>
    <w:p w14:paraId="2EF0692D" w14:textId="77777777" w:rsidR="005A256B" w:rsidRDefault="00000000">
      <w:pPr>
        <w:pStyle w:val="CodeBlock"/>
        <w:shd w:val="clear" w:color="auto" w:fill="F7F7F7"/>
        <w:ind w:left="173" w:right="173"/>
      </w:pPr>
      <w:r>
        <w:rPr>
          <w:color w:val="333333"/>
        </w:rPr>
        <w:t xml:space="preserve">        base, func = col</w:t>
      </w:r>
    </w:p>
    <w:p w14:paraId="57FFA49C" w14:textId="77777777" w:rsidR="005A256B" w:rsidRDefault="00000000">
      <w:pPr>
        <w:pStyle w:val="CodeBlock"/>
        <w:shd w:val="clear" w:color="auto" w:fill="F7F7F7"/>
        <w:ind w:left="173" w:right="173"/>
      </w:pPr>
      <w:r>
        <w:t xml:space="preserve">        </w:t>
      </w:r>
      <w:r>
        <w:rPr>
          <w:color w:val="1B3A5F"/>
        </w:rPr>
        <w:t>if</w:t>
      </w:r>
      <w:r>
        <w:rPr>
          <w:color w:val="333333"/>
        </w:rPr>
        <w:t xml:space="preserve"> callable(func):</w:t>
      </w:r>
    </w:p>
    <w:p w14:paraId="055AD688" w14:textId="77777777" w:rsidR="005A256B" w:rsidRDefault="00000000">
      <w:pPr>
        <w:pStyle w:val="CodeBlock"/>
        <w:shd w:val="clear" w:color="auto" w:fill="F7F7F7"/>
        <w:ind w:left="173" w:right="173"/>
      </w:pPr>
      <w:r>
        <w:t xml:space="preserve">            name = </w:t>
      </w:r>
      <w:r>
        <w:rPr>
          <w:color w:val="7A3E9D"/>
        </w:rPr>
        <w:t>"custom"</w:t>
      </w:r>
    </w:p>
    <w:p w14:paraId="08E4DB6D" w14:textId="77777777" w:rsidR="005A256B" w:rsidRDefault="00000000">
      <w:pPr>
        <w:pStyle w:val="CodeBlock"/>
        <w:shd w:val="clear" w:color="auto" w:fill="F7F7F7"/>
        <w:ind w:left="173" w:right="173"/>
      </w:pPr>
      <w:r>
        <w:t xml:space="preserve">        </w:t>
      </w:r>
      <w:r>
        <w:rPr>
          <w:color w:val="1B3A5F"/>
        </w:rPr>
        <w:t>else</w:t>
      </w:r>
      <w:r>
        <w:rPr>
          <w:color w:val="333333"/>
        </w:rPr>
        <w:t>:</w:t>
      </w:r>
    </w:p>
    <w:p w14:paraId="4EC2AB08" w14:textId="77777777" w:rsidR="005A256B" w:rsidRDefault="00000000">
      <w:pPr>
        <w:pStyle w:val="CodeBlock"/>
        <w:shd w:val="clear" w:color="auto" w:fill="F7F7F7"/>
        <w:ind w:left="173" w:right="173"/>
      </w:pPr>
      <w:r>
        <w:rPr>
          <w:color w:val="333333"/>
        </w:rPr>
        <w:t xml:space="preserve">            name = str(func)</w:t>
      </w:r>
    </w:p>
    <w:p w14:paraId="1D2821DB" w14:textId="77777777" w:rsidR="005A256B" w:rsidRDefault="00000000">
      <w:pPr>
        <w:pStyle w:val="CodeBlock"/>
        <w:shd w:val="clear" w:color="auto" w:fill="F7F7F7"/>
        <w:ind w:left="173" w:right="173"/>
      </w:pPr>
      <w:r>
        <w:t xml:space="preserve">        flat_columns.append(f</w:t>
      </w:r>
      <w:r>
        <w:rPr>
          <w:color w:val="7A3E9D"/>
        </w:rPr>
        <w:t>"{base}_{name}"</w:t>
      </w:r>
      <w:r>
        <w:rPr>
          <w:color w:val="333333"/>
        </w:rPr>
        <w:t>)</w:t>
      </w:r>
    </w:p>
    <w:p w14:paraId="27A7A122" w14:textId="77777777" w:rsidR="005A256B" w:rsidRDefault="00000000">
      <w:pPr>
        <w:pStyle w:val="CodeBlock"/>
        <w:shd w:val="clear" w:color="auto" w:fill="F7F7F7"/>
        <w:ind w:left="173" w:right="173"/>
      </w:pPr>
      <w:r>
        <w:t xml:space="preserve">    </w:t>
      </w:r>
      <w:r>
        <w:rPr>
          <w:color w:val="1B3A5F"/>
        </w:rPr>
        <w:t>else</w:t>
      </w:r>
      <w:r>
        <w:rPr>
          <w:color w:val="333333"/>
        </w:rPr>
        <w:t>:</w:t>
      </w:r>
    </w:p>
    <w:p w14:paraId="64DD4F45" w14:textId="77777777" w:rsidR="005A256B" w:rsidRDefault="00000000">
      <w:pPr>
        <w:pStyle w:val="CodeBlock"/>
        <w:shd w:val="clear" w:color="auto" w:fill="F7F7F7"/>
        <w:ind w:left="173" w:right="173"/>
      </w:pPr>
      <w:r>
        <w:rPr>
          <w:color w:val="333333"/>
        </w:rPr>
        <w:t xml:space="preserve">        flat_columns.append(str(col))</w:t>
      </w:r>
    </w:p>
    <w:p w14:paraId="1936F391" w14:textId="77777777" w:rsidR="005A256B" w:rsidRDefault="005A256B">
      <w:pPr>
        <w:pStyle w:val="CodeBlock"/>
        <w:shd w:val="clear" w:color="auto" w:fill="F7F7F7"/>
        <w:ind w:left="173" w:right="173"/>
      </w:pPr>
    </w:p>
    <w:p w14:paraId="6C2AD1EC" w14:textId="77777777" w:rsidR="005A256B" w:rsidRDefault="00000000">
      <w:pPr>
        <w:pStyle w:val="CodeBlock"/>
        <w:shd w:val="clear" w:color="auto" w:fill="F7F7F7"/>
        <w:ind w:left="173" w:right="173"/>
      </w:pPr>
      <w:r>
        <w:rPr>
          <w:color w:val="333333"/>
        </w:rPr>
        <w:t>crash_df.columns = flat_columns</w:t>
      </w:r>
    </w:p>
    <w:p w14:paraId="41C4392E" w14:textId="77777777" w:rsidR="005A256B" w:rsidRDefault="00000000">
      <w:pPr>
        <w:pStyle w:val="CodeBlock"/>
        <w:shd w:val="clear" w:color="auto" w:fill="F7F7F7"/>
        <w:ind w:left="173" w:right="173"/>
      </w:pPr>
      <w:r>
        <w:rPr>
          <w:color w:val="333333"/>
        </w:rPr>
        <w:lastRenderedPageBreak/>
        <w:t>crash_df = crash_df.reset_index()</w:t>
      </w:r>
    </w:p>
    <w:p w14:paraId="1FD269A9" w14:textId="77777777" w:rsidR="005A256B" w:rsidRDefault="005A256B">
      <w:pPr>
        <w:pStyle w:val="CodeBlock"/>
        <w:shd w:val="clear" w:color="auto" w:fill="F7F7F7"/>
        <w:ind w:left="173" w:right="173"/>
      </w:pPr>
    </w:p>
    <w:p w14:paraId="662C4AF7" w14:textId="77777777" w:rsidR="005A256B" w:rsidRDefault="00000000">
      <w:pPr>
        <w:pStyle w:val="CodeBlock"/>
        <w:shd w:val="clear" w:color="auto" w:fill="F7F7F7"/>
        <w:ind w:left="173" w:right="173"/>
      </w:pPr>
      <w:r>
        <w:rPr>
          <w:i/>
          <w:color w:val="6A737D"/>
        </w:rPr>
        <w:t># Rename generated columns to meaningful names</w:t>
      </w:r>
    </w:p>
    <w:p w14:paraId="4C44C603" w14:textId="77777777" w:rsidR="005A256B" w:rsidRDefault="00000000">
      <w:pPr>
        <w:pStyle w:val="CodeBlock"/>
        <w:shd w:val="clear" w:color="auto" w:fill="F7F7F7"/>
        <w:ind w:left="173" w:right="173"/>
      </w:pPr>
      <w:r>
        <w:rPr>
          <w:color w:val="333333"/>
        </w:rPr>
        <w:t>rename_map = {</w:t>
      </w:r>
    </w:p>
    <w:p w14:paraId="056D4A98" w14:textId="77777777" w:rsidR="005A256B" w:rsidRDefault="00000000">
      <w:pPr>
        <w:pStyle w:val="CodeBlock"/>
        <w:shd w:val="clear" w:color="auto" w:fill="F7F7F7"/>
        <w:ind w:left="173" w:right="173"/>
      </w:pPr>
      <w:r>
        <w:t xml:space="preserve">    </w:t>
      </w:r>
      <w:r>
        <w:rPr>
          <w:color w:val="7A3E9D"/>
        </w:rPr>
        <w:t>"speed_at_impact_kmph_mean"</w:t>
      </w:r>
      <w:r>
        <w:t xml:space="preserve">: </w:t>
      </w:r>
      <w:r>
        <w:rPr>
          <w:color w:val="7A3E9D"/>
        </w:rPr>
        <w:t>"mean_speed_at_impact_kmph"</w:t>
      </w:r>
      <w:r>
        <w:rPr>
          <w:color w:val="333333"/>
        </w:rPr>
        <w:t>,</w:t>
      </w:r>
    </w:p>
    <w:p w14:paraId="4CD3531A" w14:textId="77777777" w:rsidR="005A256B" w:rsidRDefault="00000000">
      <w:pPr>
        <w:pStyle w:val="CodeBlock"/>
        <w:shd w:val="clear" w:color="auto" w:fill="F7F7F7"/>
        <w:ind w:left="173" w:right="173"/>
      </w:pPr>
      <w:r>
        <w:t xml:space="preserve">    </w:t>
      </w:r>
      <w:r>
        <w:rPr>
          <w:color w:val="7A3E9D"/>
        </w:rPr>
        <w:t>"speed_at_impact_kmph_max"</w:t>
      </w:r>
      <w:r>
        <w:t xml:space="preserve">: </w:t>
      </w:r>
      <w:r>
        <w:rPr>
          <w:color w:val="7A3E9D"/>
        </w:rPr>
        <w:t>"max_speed_at_impact_kmph"</w:t>
      </w:r>
      <w:r>
        <w:rPr>
          <w:color w:val="333333"/>
        </w:rPr>
        <w:t>,</w:t>
      </w:r>
    </w:p>
    <w:p w14:paraId="6227FAE3" w14:textId="77777777" w:rsidR="005A256B" w:rsidRDefault="00000000">
      <w:pPr>
        <w:pStyle w:val="CodeBlock"/>
        <w:shd w:val="clear" w:color="auto" w:fill="F7F7F7"/>
        <w:ind w:left="173" w:right="173"/>
      </w:pPr>
      <w:r>
        <w:t xml:space="preserve">    </w:t>
      </w:r>
      <w:r>
        <w:rPr>
          <w:color w:val="7A3E9D"/>
        </w:rPr>
        <w:t>"speed_at_impact_kmph_min"</w:t>
      </w:r>
      <w:r>
        <w:t xml:space="preserve">: </w:t>
      </w:r>
      <w:r>
        <w:rPr>
          <w:color w:val="7A3E9D"/>
        </w:rPr>
        <w:t>"min_speed_at_impact_kmph"</w:t>
      </w:r>
      <w:r>
        <w:rPr>
          <w:color w:val="333333"/>
        </w:rPr>
        <w:t>,</w:t>
      </w:r>
    </w:p>
    <w:p w14:paraId="32D0CCA1" w14:textId="77777777" w:rsidR="005A256B" w:rsidRDefault="00000000">
      <w:pPr>
        <w:pStyle w:val="CodeBlock"/>
        <w:shd w:val="clear" w:color="auto" w:fill="F7F7F7"/>
        <w:ind w:left="173" w:right="173"/>
      </w:pPr>
      <w:r>
        <w:t xml:space="preserve">    </w:t>
      </w:r>
      <w:r>
        <w:rPr>
          <w:color w:val="7A3E9D"/>
        </w:rPr>
        <w:t>"speed_at_impact_kmph_std"</w:t>
      </w:r>
      <w:r>
        <w:t xml:space="preserve">: </w:t>
      </w:r>
      <w:r>
        <w:rPr>
          <w:color w:val="7A3E9D"/>
        </w:rPr>
        <w:t>"speed_at_impact_std"</w:t>
      </w:r>
      <w:r>
        <w:rPr>
          <w:color w:val="333333"/>
        </w:rPr>
        <w:t>,</w:t>
      </w:r>
    </w:p>
    <w:p w14:paraId="0F470120" w14:textId="77777777" w:rsidR="005A256B" w:rsidRDefault="00000000">
      <w:pPr>
        <w:pStyle w:val="CodeBlock"/>
        <w:shd w:val="clear" w:color="auto" w:fill="F7F7F7"/>
        <w:ind w:left="173" w:right="173"/>
      </w:pPr>
      <w:r>
        <w:t xml:space="preserve">    </w:t>
      </w:r>
      <w:r>
        <w:rPr>
          <w:color w:val="7A3E9D"/>
        </w:rPr>
        <w:t>"passenger_age_years_mean"</w:t>
      </w:r>
      <w:r>
        <w:t xml:space="preserve">: </w:t>
      </w:r>
      <w:r>
        <w:rPr>
          <w:color w:val="7A3E9D"/>
        </w:rPr>
        <w:t>"mean_passenger_age"</w:t>
      </w:r>
      <w:r>
        <w:rPr>
          <w:color w:val="333333"/>
        </w:rPr>
        <w:t>,</w:t>
      </w:r>
    </w:p>
    <w:p w14:paraId="3202EACA" w14:textId="77777777" w:rsidR="005A256B" w:rsidRDefault="00000000">
      <w:pPr>
        <w:pStyle w:val="CodeBlock"/>
        <w:shd w:val="clear" w:color="auto" w:fill="F7F7F7"/>
        <w:ind w:left="173" w:right="173"/>
      </w:pPr>
      <w:r>
        <w:t xml:space="preserve">    </w:t>
      </w:r>
      <w:r>
        <w:rPr>
          <w:color w:val="7A3E9D"/>
        </w:rPr>
        <w:t>"passenger_age_years_max"</w:t>
      </w:r>
      <w:r>
        <w:t xml:space="preserve">: </w:t>
      </w:r>
      <w:r>
        <w:rPr>
          <w:color w:val="7A3E9D"/>
        </w:rPr>
        <w:t>"max_passenger_age"</w:t>
      </w:r>
      <w:r>
        <w:rPr>
          <w:color w:val="333333"/>
        </w:rPr>
        <w:t>,</w:t>
      </w:r>
    </w:p>
    <w:p w14:paraId="34F609C5" w14:textId="77777777" w:rsidR="005A256B" w:rsidRDefault="00000000">
      <w:pPr>
        <w:pStyle w:val="CodeBlock"/>
        <w:shd w:val="clear" w:color="auto" w:fill="F7F7F7"/>
        <w:ind w:left="173" w:right="173"/>
      </w:pPr>
      <w:r>
        <w:t xml:space="preserve">    </w:t>
      </w:r>
      <w:r>
        <w:rPr>
          <w:color w:val="7A3E9D"/>
        </w:rPr>
        <w:t>"passenger_age_years_min"</w:t>
      </w:r>
      <w:r>
        <w:t xml:space="preserve">: </w:t>
      </w:r>
      <w:r>
        <w:rPr>
          <w:color w:val="7A3E9D"/>
        </w:rPr>
        <w:t>"min_passenger_age"</w:t>
      </w:r>
      <w:r>
        <w:rPr>
          <w:color w:val="333333"/>
        </w:rPr>
        <w:t>,</w:t>
      </w:r>
    </w:p>
    <w:p w14:paraId="5DE1A1DB" w14:textId="77777777" w:rsidR="005A256B" w:rsidRDefault="00000000">
      <w:pPr>
        <w:pStyle w:val="CodeBlock"/>
        <w:shd w:val="clear" w:color="auto" w:fill="F7F7F7"/>
        <w:ind w:left="173" w:right="173"/>
      </w:pPr>
      <w:r>
        <w:t xml:space="preserve">    </w:t>
      </w:r>
      <w:r>
        <w:rPr>
          <w:color w:val="7A3E9D"/>
        </w:rPr>
        <w:t>"passenger_age_years_std"</w:t>
      </w:r>
      <w:r>
        <w:t xml:space="preserve">: </w:t>
      </w:r>
      <w:r>
        <w:rPr>
          <w:color w:val="7A3E9D"/>
        </w:rPr>
        <w:t>"passenger_age_std"</w:t>
      </w:r>
      <w:r>
        <w:rPr>
          <w:color w:val="333333"/>
        </w:rPr>
        <w:t>,</w:t>
      </w:r>
    </w:p>
    <w:p w14:paraId="340B3FDA" w14:textId="77777777" w:rsidR="005A256B" w:rsidRDefault="00000000">
      <w:pPr>
        <w:pStyle w:val="CodeBlock"/>
        <w:shd w:val="clear" w:color="auto" w:fill="F7F7F7"/>
        <w:ind w:left="173" w:right="173"/>
      </w:pPr>
      <w:r>
        <w:rPr>
          <w:color w:val="333333"/>
        </w:rPr>
        <w:t>}</w:t>
      </w:r>
    </w:p>
    <w:p w14:paraId="2E9D5A40" w14:textId="77777777" w:rsidR="005A256B" w:rsidRDefault="005A256B">
      <w:pPr>
        <w:pStyle w:val="CodeBlock"/>
        <w:shd w:val="clear" w:color="auto" w:fill="F7F7F7"/>
        <w:ind w:left="173" w:right="173"/>
      </w:pPr>
    </w:p>
    <w:p w14:paraId="659C0ABC" w14:textId="77777777" w:rsidR="005A256B" w:rsidRDefault="00000000">
      <w:pPr>
        <w:pStyle w:val="CodeBlock"/>
        <w:shd w:val="clear" w:color="auto" w:fill="F7F7F7"/>
        <w:ind w:left="173" w:right="173"/>
      </w:pPr>
      <w:r>
        <w:rPr>
          <w:color w:val="333333"/>
        </w:rPr>
        <w:t>crash_df = crash_df.rename(columns=rename_map)</w:t>
      </w:r>
    </w:p>
    <w:p w14:paraId="2E54C50F" w14:textId="77777777" w:rsidR="005A256B" w:rsidRDefault="005A256B">
      <w:pPr>
        <w:pStyle w:val="CodeBlock"/>
        <w:shd w:val="clear" w:color="auto" w:fill="F7F7F7"/>
        <w:ind w:left="173" w:right="173"/>
      </w:pPr>
    </w:p>
    <w:p w14:paraId="0518A679" w14:textId="77777777" w:rsidR="005A256B" w:rsidRDefault="00000000">
      <w:pPr>
        <w:pStyle w:val="CodeBlock"/>
        <w:shd w:val="clear" w:color="auto" w:fill="F7F7F7"/>
        <w:ind w:left="173" w:right="173"/>
      </w:pPr>
      <w:r>
        <w:rPr>
          <w:i/>
          <w:color w:val="6A737D"/>
        </w:rPr>
        <w:t># Because lambda names may be generic, identify them by source prefix and position.</w:t>
      </w:r>
    </w:p>
    <w:p w14:paraId="1DB71127" w14:textId="77777777" w:rsidR="005A256B" w:rsidRDefault="00000000">
      <w:pPr>
        <w:pStyle w:val="CodeBlock"/>
        <w:shd w:val="clear" w:color="auto" w:fill="F7F7F7"/>
        <w:ind w:left="173" w:right="173"/>
      </w:pPr>
      <w:r>
        <w:t xml:space="preserve">gender_custom = [c </w:t>
      </w:r>
      <w:r>
        <w:rPr>
          <w:color w:val="1B3A5F"/>
        </w:rPr>
        <w:t>for</w:t>
      </w:r>
      <w:r>
        <w:t xml:space="preserve"> c </w:t>
      </w:r>
      <w:r>
        <w:rPr>
          <w:color w:val="1B3A5F"/>
        </w:rPr>
        <w:t>in</w:t>
      </w:r>
      <w:r>
        <w:t xml:space="preserve"> crash_df.columns </w:t>
      </w:r>
      <w:r>
        <w:rPr>
          <w:color w:val="1B3A5F"/>
        </w:rPr>
        <w:t>if</w:t>
      </w:r>
      <w:r>
        <w:t xml:space="preserve"> c.startswith(</w:t>
      </w:r>
      <w:r>
        <w:rPr>
          <w:color w:val="7A3E9D"/>
        </w:rPr>
        <w:t>"passenger_gender_"</w:t>
      </w:r>
      <w:r>
        <w:rPr>
          <w:color w:val="333333"/>
        </w:rPr>
        <w:t>)]</w:t>
      </w:r>
    </w:p>
    <w:p w14:paraId="1319CA8E" w14:textId="77777777" w:rsidR="005A256B" w:rsidRDefault="00000000">
      <w:pPr>
        <w:pStyle w:val="CodeBlock"/>
        <w:shd w:val="clear" w:color="auto" w:fill="F7F7F7"/>
        <w:ind w:left="173" w:right="173"/>
      </w:pPr>
      <w:r>
        <w:t xml:space="preserve">seat_custom = [c </w:t>
      </w:r>
      <w:r>
        <w:rPr>
          <w:color w:val="1B3A5F"/>
        </w:rPr>
        <w:t>for</w:t>
      </w:r>
      <w:r>
        <w:t xml:space="preserve"> c </w:t>
      </w:r>
      <w:r>
        <w:rPr>
          <w:color w:val="1B3A5F"/>
        </w:rPr>
        <w:t>in</w:t>
      </w:r>
      <w:r>
        <w:t xml:space="preserve"> crash_df.columns </w:t>
      </w:r>
      <w:r>
        <w:rPr>
          <w:color w:val="1B3A5F"/>
        </w:rPr>
        <w:t>if</w:t>
      </w:r>
      <w:r>
        <w:t xml:space="preserve"> c.startswith(</w:t>
      </w:r>
      <w:r>
        <w:rPr>
          <w:color w:val="7A3E9D"/>
        </w:rPr>
        <w:t>"seat_position_"</w:t>
      </w:r>
      <w:r>
        <w:rPr>
          <w:color w:val="333333"/>
        </w:rPr>
        <w:t>)]</w:t>
      </w:r>
    </w:p>
    <w:p w14:paraId="5F7C64B4" w14:textId="77777777" w:rsidR="005A256B" w:rsidRDefault="00000000">
      <w:pPr>
        <w:pStyle w:val="CodeBlock"/>
        <w:shd w:val="clear" w:color="auto" w:fill="F7F7F7"/>
        <w:ind w:left="173" w:right="173"/>
      </w:pPr>
      <w:r>
        <w:t xml:space="preserve">license_custom = [c </w:t>
      </w:r>
      <w:r>
        <w:rPr>
          <w:color w:val="1B3A5F"/>
        </w:rPr>
        <w:t>for</w:t>
      </w:r>
      <w:r>
        <w:t xml:space="preserve"> c </w:t>
      </w:r>
      <w:r>
        <w:rPr>
          <w:color w:val="1B3A5F"/>
        </w:rPr>
        <w:t>in</w:t>
      </w:r>
      <w:r>
        <w:t xml:space="preserve"> crash_df.columns </w:t>
      </w:r>
      <w:r>
        <w:rPr>
          <w:color w:val="1B3A5F"/>
        </w:rPr>
        <w:t>if</w:t>
      </w:r>
      <w:r>
        <w:t xml:space="preserve"> c.startswith(</w:t>
      </w:r>
      <w:r>
        <w:rPr>
          <w:color w:val="7A3E9D"/>
        </w:rPr>
        <w:t>"license_status_"</w:t>
      </w:r>
      <w:r>
        <w:rPr>
          <w:color w:val="333333"/>
        </w:rPr>
        <w:t>)]</w:t>
      </w:r>
    </w:p>
    <w:p w14:paraId="4230334B" w14:textId="77777777" w:rsidR="005A256B" w:rsidRDefault="005A256B">
      <w:pPr>
        <w:pStyle w:val="CodeBlock"/>
        <w:shd w:val="clear" w:color="auto" w:fill="F7F7F7"/>
        <w:ind w:left="173" w:right="173"/>
      </w:pPr>
    </w:p>
    <w:p w14:paraId="4E2C9F49" w14:textId="77777777" w:rsidR="005A256B" w:rsidRDefault="00000000">
      <w:pPr>
        <w:pStyle w:val="CodeBlock"/>
        <w:shd w:val="clear" w:color="auto" w:fill="F7F7F7"/>
        <w:ind w:left="173" w:right="173"/>
      </w:pPr>
      <w:r>
        <w:rPr>
          <w:color w:val="1B3A5F"/>
        </w:rPr>
        <w:t>if</w:t>
      </w:r>
      <w:r>
        <w:t xml:space="preserve"> len(gender_custom) &gt;= </w:t>
      </w:r>
      <w:r>
        <w:rPr>
          <w:color w:val="C75B39"/>
        </w:rPr>
        <w:t>2</w:t>
      </w:r>
      <w:r>
        <w:rPr>
          <w:color w:val="333333"/>
        </w:rPr>
        <w:t>:</w:t>
      </w:r>
    </w:p>
    <w:p w14:paraId="20E78199" w14:textId="77777777" w:rsidR="005A256B" w:rsidRDefault="00000000">
      <w:pPr>
        <w:pStyle w:val="CodeBlock"/>
        <w:shd w:val="clear" w:color="auto" w:fill="F7F7F7"/>
        <w:ind w:left="173" w:right="173"/>
      </w:pPr>
      <w:r>
        <w:rPr>
          <w:color w:val="333333"/>
        </w:rPr>
        <w:t xml:space="preserve">    crash_df = crash_df.rename(columns={</w:t>
      </w:r>
    </w:p>
    <w:p w14:paraId="6C638865" w14:textId="77777777" w:rsidR="005A256B" w:rsidRDefault="00000000">
      <w:pPr>
        <w:pStyle w:val="CodeBlock"/>
        <w:shd w:val="clear" w:color="auto" w:fill="F7F7F7"/>
        <w:ind w:left="173" w:right="173"/>
      </w:pPr>
      <w:r>
        <w:t xml:space="preserve">        gender_custom[</w:t>
      </w:r>
      <w:r>
        <w:rPr>
          <w:color w:val="C75B39"/>
        </w:rPr>
        <w:t>0</w:t>
      </w:r>
      <w:r>
        <w:t xml:space="preserve">]: </w:t>
      </w:r>
      <w:r>
        <w:rPr>
          <w:color w:val="7A3E9D"/>
        </w:rPr>
        <w:t>"male_ratio"</w:t>
      </w:r>
      <w:r>
        <w:rPr>
          <w:color w:val="333333"/>
        </w:rPr>
        <w:t>,</w:t>
      </w:r>
    </w:p>
    <w:p w14:paraId="41748546" w14:textId="77777777" w:rsidR="005A256B" w:rsidRDefault="00000000">
      <w:pPr>
        <w:pStyle w:val="CodeBlock"/>
        <w:shd w:val="clear" w:color="auto" w:fill="F7F7F7"/>
        <w:ind w:left="173" w:right="173"/>
      </w:pPr>
      <w:r>
        <w:t xml:space="preserve">        gender_custom[</w:t>
      </w:r>
      <w:r>
        <w:rPr>
          <w:color w:val="C75B39"/>
        </w:rPr>
        <w:t>1</w:t>
      </w:r>
      <w:r>
        <w:t xml:space="preserve">]: </w:t>
      </w:r>
      <w:r>
        <w:rPr>
          <w:color w:val="7A3E9D"/>
        </w:rPr>
        <w:t>"female_ratio"</w:t>
      </w:r>
    </w:p>
    <w:p w14:paraId="2E29AE90" w14:textId="77777777" w:rsidR="005A256B" w:rsidRDefault="00000000">
      <w:pPr>
        <w:pStyle w:val="CodeBlock"/>
        <w:shd w:val="clear" w:color="auto" w:fill="F7F7F7"/>
        <w:ind w:left="173" w:right="173"/>
      </w:pPr>
      <w:r>
        <w:rPr>
          <w:color w:val="333333"/>
        </w:rPr>
        <w:t xml:space="preserve">    })</w:t>
      </w:r>
    </w:p>
    <w:p w14:paraId="101AA5E1" w14:textId="77777777" w:rsidR="005A256B" w:rsidRDefault="005A256B">
      <w:pPr>
        <w:pStyle w:val="CodeBlock"/>
        <w:shd w:val="clear" w:color="auto" w:fill="F7F7F7"/>
        <w:ind w:left="173" w:right="173"/>
      </w:pPr>
    </w:p>
    <w:p w14:paraId="695A5ADD" w14:textId="77777777" w:rsidR="005A256B" w:rsidRDefault="00000000">
      <w:pPr>
        <w:pStyle w:val="CodeBlock"/>
        <w:shd w:val="clear" w:color="auto" w:fill="F7F7F7"/>
        <w:ind w:left="173" w:right="173"/>
      </w:pPr>
      <w:r>
        <w:rPr>
          <w:color w:val="1B3A5F"/>
        </w:rPr>
        <w:t>if</w:t>
      </w:r>
      <w:r>
        <w:t xml:space="preserve"> len(seat_custom) &gt;= </w:t>
      </w:r>
      <w:r>
        <w:rPr>
          <w:color w:val="C75B39"/>
        </w:rPr>
        <w:t>4</w:t>
      </w:r>
      <w:r>
        <w:rPr>
          <w:color w:val="333333"/>
        </w:rPr>
        <w:t>:</w:t>
      </w:r>
    </w:p>
    <w:p w14:paraId="4A5CBDFB" w14:textId="77777777" w:rsidR="005A256B" w:rsidRDefault="00000000">
      <w:pPr>
        <w:pStyle w:val="CodeBlock"/>
        <w:shd w:val="clear" w:color="auto" w:fill="F7F7F7"/>
        <w:ind w:left="173" w:right="173"/>
      </w:pPr>
      <w:r>
        <w:rPr>
          <w:color w:val="333333"/>
        </w:rPr>
        <w:t xml:space="preserve">    crash_df = crash_df.rename(columns={</w:t>
      </w:r>
    </w:p>
    <w:p w14:paraId="62F11D06" w14:textId="77777777" w:rsidR="005A256B" w:rsidRDefault="00000000">
      <w:pPr>
        <w:pStyle w:val="CodeBlock"/>
        <w:shd w:val="clear" w:color="auto" w:fill="F7F7F7"/>
        <w:ind w:left="173" w:right="173"/>
      </w:pPr>
      <w:r>
        <w:t xml:space="preserve">        seat_custom[</w:t>
      </w:r>
      <w:r>
        <w:rPr>
          <w:color w:val="C75B39"/>
        </w:rPr>
        <w:t>0</w:t>
      </w:r>
      <w:r>
        <w:t xml:space="preserve">]: </w:t>
      </w:r>
      <w:r>
        <w:rPr>
          <w:color w:val="7A3E9D"/>
        </w:rPr>
        <w:t>"driver_ratio"</w:t>
      </w:r>
      <w:r>
        <w:rPr>
          <w:color w:val="333333"/>
        </w:rPr>
        <w:t>,</w:t>
      </w:r>
    </w:p>
    <w:p w14:paraId="56F35D06" w14:textId="77777777" w:rsidR="005A256B" w:rsidRDefault="00000000">
      <w:pPr>
        <w:pStyle w:val="CodeBlock"/>
        <w:shd w:val="clear" w:color="auto" w:fill="F7F7F7"/>
        <w:ind w:left="173" w:right="173"/>
      </w:pPr>
      <w:r>
        <w:t xml:space="preserve">        seat_custom[</w:t>
      </w:r>
      <w:r>
        <w:rPr>
          <w:color w:val="C75B39"/>
        </w:rPr>
        <w:t>1</w:t>
      </w:r>
      <w:r>
        <w:t xml:space="preserve">]: </w:t>
      </w:r>
      <w:r>
        <w:rPr>
          <w:color w:val="7A3E9D"/>
        </w:rPr>
        <w:t>"rider_ratio"</w:t>
      </w:r>
      <w:r>
        <w:rPr>
          <w:color w:val="333333"/>
        </w:rPr>
        <w:t>,</w:t>
      </w:r>
    </w:p>
    <w:p w14:paraId="514493F5" w14:textId="77777777" w:rsidR="005A256B" w:rsidRDefault="00000000">
      <w:pPr>
        <w:pStyle w:val="CodeBlock"/>
        <w:shd w:val="clear" w:color="auto" w:fill="F7F7F7"/>
        <w:ind w:left="173" w:right="173"/>
      </w:pPr>
      <w:r>
        <w:t xml:space="preserve">        seat_custom[</w:t>
      </w:r>
      <w:r>
        <w:rPr>
          <w:color w:val="C75B39"/>
        </w:rPr>
        <w:t>2</w:t>
      </w:r>
      <w:r>
        <w:t xml:space="preserve">]: </w:t>
      </w:r>
      <w:r>
        <w:rPr>
          <w:color w:val="7A3E9D"/>
        </w:rPr>
        <w:t>"pillion_ratio"</w:t>
      </w:r>
      <w:r>
        <w:rPr>
          <w:color w:val="333333"/>
        </w:rPr>
        <w:t>,</w:t>
      </w:r>
    </w:p>
    <w:p w14:paraId="4EED039B" w14:textId="77777777" w:rsidR="005A256B" w:rsidRDefault="00000000">
      <w:pPr>
        <w:pStyle w:val="CodeBlock"/>
        <w:shd w:val="clear" w:color="auto" w:fill="F7F7F7"/>
        <w:ind w:left="173" w:right="173"/>
      </w:pPr>
      <w:r>
        <w:t xml:space="preserve">        seat_custom[</w:t>
      </w:r>
      <w:r>
        <w:rPr>
          <w:color w:val="C75B39"/>
        </w:rPr>
        <w:t>3</w:t>
      </w:r>
      <w:r>
        <w:t xml:space="preserve">]: </w:t>
      </w:r>
      <w:r>
        <w:rPr>
          <w:color w:val="7A3E9D"/>
        </w:rPr>
        <w:t>"passenger_ratio"</w:t>
      </w:r>
    </w:p>
    <w:p w14:paraId="75B036D5" w14:textId="77777777" w:rsidR="005A256B" w:rsidRDefault="00000000">
      <w:pPr>
        <w:pStyle w:val="CodeBlock"/>
        <w:shd w:val="clear" w:color="auto" w:fill="F7F7F7"/>
        <w:ind w:left="173" w:right="173"/>
      </w:pPr>
      <w:r>
        <w:rPr>
          <w:color w:val="333333"/>
        </w:rPr>
        <w:t xml:space="preserve">    })</w:t>
      </w:r>
    </w:p>
    <w:p w14:paraId="04348E4E" w14:textId="77777777" w:rsidR="005A256B" w:rsidRDefault="005A256B">
      <w:pPr>
        <w:pStyle w:val="CodeBlock"/>
        <w:shd w:val="clear" w:color="auto" w:fill="F7F7F7"/>
        <w:ind w:left="173" w:right="173"/>
      </w:pPr>
    </w:p>
    <w:p w14:paraId="6F4402CD" w14:textId="77777777" w:rsidR="005A256B" w:rsidRDefault="00000000">
      <w:pPr>
        <w:pStyle w:val="CodeBlock"/>
        <w:shd w:val="clear" w:color="auto" w:fill="F7F7F7"/>
        <w:ind w:left="173" w:right="173"/>
      </w:pPr>
      <w:r>
        <w:rPr>
          <w:color w:val="1B3A5F"/>
        </w:rPr>
        <w:t>if</w:t>
      </w:r>
      <w:r>
        <w:t xml:space="preserve"> len(license_custom) &gt;= </w:t>
      </w:r>
      <w:r>
        <w:rPr>
          <w:color w:val="C75B39"/>
        </w:rPr>
        <w:t>2</w:t>
      </w:r>
      <w:r>
        <w:rPr>
          <w:color w:val="333333"/>
        </w:rPr>
        <w:t>:</w:t>
      </w:r>
    </w:p>
    <w:p w14:paraId="1F2C62B8" w14:textId="77777777" w:rsidR="005A256B" w:rsidRDefault="00000000">
      <w:pPr>
        <w:pStyle w:val="CodeBlock"/>
        <w:shd w:val="clear" w:color="auto" w:fill="F7F7F7"/>
        <w:ind w:left="173" w:right="173"/>
      </w:pPr>
      <w:r>
        <w:rPr>
          <w:color w:val="333333"/>
        </w:rPr>
        <w:lastRenderedPageBreak/>
        <w:t xml:space="preserve">    crash_df = crash_df.rename(columns={</w:t>
      </w:r>
    </w:p>
    <w:p w14:paraId="04D3E438" w14:textId="77777777" w:rsidR="005A256B" w:rsidRDefault="00000000">
      <w:pPr>
        <w:pStyle w:val="CodeBlock"/>
        <w:shd w:val="clear" w:color="auto" w:fill="F7F7F7"/>
        <w:ind w:left="173" w:right="173"/>
      </w:pPr>
      <w:r>
        <w:t xml:space="preserve">        license_custom[</w:t>
      </w:r>
      <w:r>
        <w:rPr>
          <w:color w:val="C75B39"/>
        </w:rPr>
        <w:t>0</w:t>
      </w:r>
      <w:r>
        <w:t xml:space="preserve">]: </w:t>
      </w:r>
      <w:r>
        <w:rPr>
          <w:color w:val="7A3E9D"/>
        </w:rPr>
        <w:t>"valid_license_ratio"</w:t>
      </w:r>
      <w:r>
        <w:rPr>
          <w:color w:val="333333"/>
        </w:rPr>
        <w:t>,</w:t>
      </w:r>
    </w:p>
    <w:p w14:paraId="4FE6F4BC" w14:textId="77777777" w:rsidR="005A256B" w:rsidRDefault="00000000">
      <w:pPr>
        <w:pStyle w:val="CodeBlock"/>
        <w:shd w:val="clear" w:color="auto" w:fill="F7F7F7"/>
        <w:ind w:left="173" w:right="173"/>
      </w:pPr>
      <w:r>
        <w:t xml:space="preserve">        license_custom[</w:t>
      </w:r>
      <w:r>
        <w:rPr>
          <w:color w:val="C75B39"/>
        </w:rPr>
        <w:t>1</w:t>
      </w:r>
      <w:r>
        <w:t xml:space="preserve">]: </w:t>
      </w:r>
      <w:r>
        <w:rPr>
          <w:color w:val="7A3E9D"/>
        </w:rPr>
        <w:t>"invalid_license_ratio"</w:t>
      </w:r>
    </w:p>
    <w:p w14:paraId="6A47B992" w14:textId="77777777" w:rsidR="005A256B" w:rsidRDefault="00000000">
      <w:pPr>
        <w:pStyle w:val="CodeBlock"/>
        <w:shd w:val="clear" w:color="auto" w:fill="F7F7F7"/>
        <w:ind w:left="173" w:right="173"/>
      </w:pPr>
      <w:r>
        <w:rPr>
          <w:color w:val="333333"/>
        </w:rPr>
        <w:t xml:space="preserve">    })</w:t>
      </w:r>
    </w:p>
    <w:p w14:paraId="5CA6F7BE" w14:textId="77777777" w:rsidR="005A256B" w:rsidRDefault="005A256B">
      <w:pPr>
        <w:pStyle w:val="CodeBlock"/>
        <w:shd w:val="clear" w:color="auto" w:fill="F7F7F7"/>
        <w:ind w:left="173" w:right="173"/>
      </w:pPr>
    </w:p>
    <w:p w14:paraId="0C7B2ED6" w14:textId="77777777" w:rsidR="005A256B" w:rsidRDefault="00000000">
      <w:pPr>
        <w:pStyle w:val="CodeBlock"/>
        <w:shd w:val="clear" w:color="auto" w:fill="F7F7F7"/>
        <w:ind w:left="173" w:right="173"/>
      </w:pPr>
      <w:r>
        <w:rPr>
          <w:i/>
          <w:color w:val="6A737D"/>
        </w:rPr>
        <w:t># Rename safety-rate function column</w:t>
      </w:r>
    </w:p>
    <w:p w14:paraId="6CC0700D" w14:textId="77777777" w:rsidR="005A256B" w:rsidRDefault="00000000">
      <w:pPr>
        <w:pStyle w:val="CodeBlock"/>
        <w:shd w:val="clear" w:color="auto" w:fill="F7F7F7"/>
        <w:ind w:left="173" w:right="173"/>
      </w:pPr>
      <w:r>
        <w:t xml:space="preserve">helmet_custom = [c </w:t>
      </w:r>
      <w:r>
        <w:rPr>
          <w:color w:val="1B3A5F"/>
        </w:rPr>
        <w:t>for</w:t>
      </w:r>
      <w:r>
        <w:t xml:space="preserve"> c </w:t>
      </w:r>
      <w:r>
        <w:rPr>
          <w:color w:val="1B3A5F"/>
        </w:rPr>
        <w:t>in</w:t>
      </w:r>
      <w:r>
        <w:t xml:space="preserve"> crash_df.columns </w:t>
      </w:r>
      <w:r>
        <w:rPr>
          <w:color w:val="1B3A5F"/>
        </w:rPr>
        <w:t>if</w:t>
      </w:r>
      <w:r>
        <w:t xml:space="preserve"> c.startswith(</w:t>
      </w:r>
      <w:r>
        <w:rPr>
          <w:color w:val="7A3E9D"/>
        </w:rPr>
        <w:t>"helmet_or_seatbelt_used_"</w:t>
      </w:r>
      <w:r>
        <w:rPr>
          <w:color w:val="333333"/>
        </w:rPr>
        <w:t>)]</w:t>
      </w:r>
    </w:p>
    <w:p w14:paraId="2D979849" w14:textId="77777777" w:rsidR="005A256B" w:rsidRDefault="00000000">
      <w:pPr>
        <w:pStyle w:val="CodeBlock"/>
        <w:shd w:val="clear" w:color="auto" w:fill="F7F7F7"/>
        <w:ind w:left="173" w:right="173"/>
      </w:pPr>
      <w:r>
        <w:rPr>
          <w:color w:val="1B3A5F"/>
        </w:rPr>
        <w:t>if</w:t>
      </w:r>
      <w:r>
        <w:rPr>
          <w:color w:val="333333"/>
        </w:rPr>
        <w:t xml:space="preserve"> helmet_custom:</w:t>
      </w:r>
    </w:p>
    <w:p w14:paraId="2BBA0236" w14:textId="77777777" w:rsidR="005A256B" w:rsidRDefault="00000000">
      <w:pPr>
        <w:pStyle w:val="CodeBlock"/>
        <w:shd w:val="clear" w:color="auto" w:fill="F7F7F7"/>
        <w:ind w:left="173" w:right="173"/>
      </w:pPr>
      <w:r>
        <w:t xml:space="preserve">    crash_df = crash_df.rename(columns={helmet_custom[</w:t>
      </w:r>
      <w:r>
        <w:rPr>
          <w:color w:val="C75B39"/>
        </w:rPr>
        <w:t>0</w:t>
      </w:r>
      <w:r>
        <w:t xml:space="preserve">]: </w:t>
      </w:r>
      <w:r>
        <w:rPr>
          <w:color w:val="7A3E9D"/>
        </w:rPr>
        <w:t>"helmet_seatbelt_usage_rate"</w:t>
      </w:r>
      <w:r>
        <w:rPr>
          <w:color w:val="333333"/>
        </w:rPr>
        <w:t>})</w:t>
      </w:r>
    </w:p>
    <w:p w14:paraId="19F3955B" w14:textId="77777777" w:rsidR="005A256B" w:rsidRDefault="005A256B">
      <w:pPr>
        <w:pStyle w:val="CodeBlock"/>
        <w:shd w:val="clear" w:color="auto" w:fill="F7F7F7"/>
        <w:ind w:left="173" w:right="173"/>
      </w:pPr>
    </w:p>
    <w:p w14:paraId="30B57F54" w14:textId="77777777" w:rsidR="005A256B" w:rsidRDefault="00000000">
      <w:pPr>
        <w:pStyle w:val="CodeBlock"/>
        <w:shd w:val="clear" w:color="auto" w:fill="F7F7F7"/>
        <w:ind w:left="173" w:right="173"/>
      </w:pPr>
      <w:r>
        <w:rPr>
          <w:i/>
          <w:color w:val="6A737D"/>
        </w:rPr>
        <w:t># Number of occupant records represented by each crash</w:t>
      </w:r>
    </w:p>
    <w:p w14:paraId="3DE286FE" w14:textId="77777777" w:rsidR="005A256B" w:rsidRDefault="00000000">
      <w:pPr>
        <w:pStyle w:val="CodeBlock"/>
        <w:shd w:val="clear" w:color="auto" w:fill="F7F7F7"/>
        <w:ind w:left="173" w:right="173"/>
      </w:pPr>
      <w:r>
        <w:t>occupant_counts = df.groupby(</w:t>
      </w:r>
      <w:r>
        <w:rPr>
          <w:color w:val="7A3E9D"/>
        </w:rPr>
        <w:t>"crash_ref_id"</w:t>
      </w:r>
      <w:r>
        <w:t>).size().rename(</w:t>
      </w:r>
      <w:r>
        <w:rPr>
          <w:color w:val="7A3E9D"/>
        </w:rPr>
        <w:t>"occupant_record_count"</w:t>
      </w:r>
      <w:r>
        <w:rPr>
          <w:color w:val="333333"/>
        </w:rPr>
        <w:t>)</w:t>
      </w:r>
    </w:p>
    <w:p w14:paraId="36619112" w14:textId="77777777" w:rsidR="005A256B" w:rsidRDefault="00000000">
      <w:pPr>
        <w:pStyle w:val="CodeBlock"/>
        <w:shd w:val="clear" w:color="auto" w:fill="F7F7F7"/>
        <w:ind w:left="173" w:right="173"/>
      </w:pPr>
      <w:r>
        <w:t>crash_df = crash_df.merge(occupant_counts, on=</w:t>
      </w:r>
      <w:r>
        <w:rPr>
          <w:color w:val="7A3E9D"/>
        </w:rPr>
        <w:t>"crash_ref_id"</w:t>
      </w:r>
      <w:r>
        <w:t>, how=</w:t>
      </w:r>
      <w:r>
        <w:rPr>
          <w:color w:val="7A3E9D"/>
        </w:rPr>
        <w:t>"left"</w:t>
      </w:r>
      <w:r>
        <w:rPr>
          <w:color w:val="333333"/>
        </w:rPr>
        <w:t>)</w:t>
      </w:r>
    </w:p>
    <w:p w14:paraId="58072E5D" w14:textId="77777777" w:rsidR="005A256B" w:rsidRDefault="005A256B">
      <w:pPr>
        <w:pStyle w:val="CodeBlock"/>
        <w:shd w:val="clear" w:color="auto" w:fill="F7F7F7"/>
        <w:ind w:left="173" w:right="173"/>
      </w:pPr>
    </w:p>
    <w:p w14:paraId="268A82EC" w14:textId="77777777" w:rsidR="005A256B" w:rsidRDefault="00000000">
      <w:pPr>
        <w:pStyle w:val="CodeBlock"/>
        <w:shd w:val="clear" w:color="auto" w:fill="F7F7F7"/>
        <w:ind w:left="173" w:right="173"/>
      </w:pPr>
      <w:r>
        <w:t>print(</w:t>
      </w:r>
      <w:r>
        <w:rPr>
          <w:color w:val="7A3E9D"/>
        </w:rPr>
        <w:t>"Crash-level shape:"</w:t>
      </w:r>
      <w:r>
        <w:rPr>
          <w:color w:val="333333"/>
        </w:rPr>
        <w:t>, crash_df.shape)</w:t>
      </w:r>
    </w:p>
    <w:p w14:paraId="2ACD691C" w14:textId="77777777" w:rsidR="005A256B" w:rsidRDefault="00000000">
      <w:pPr>
        <w:pStyle w:val="CodeBlock"/>
        <w:shd w:val="clear" w:color="auto" w:fill="F7F7F7"/>
        <w:ind w:left="173" w:right="173"/>
      </w:pPr>
      <w:r>
        <w:rPr>
          <w:color w:val="333333"/>
        </w:rPr>
        <w:t>display(crash_df.head())</w:t>
      </w:r>
    </w:p>
    <w:p w14:paraId="254614B1" w14:textId="77777777" w:rsidR="005A256B" w:rsidRDefault="00000000">
      <w:r>
        <w:rPr>
          <w:b/>
          <w:color w:val="1B3A5F"/>
          <w:sz w:val="18"/>
        </w:rPr>
        <w:t>Notebook Code Cell 20</w:t>
      </w:r>
    </w:p>
    <w:p w14:paraId="0C9482A6" w14:textId="77777777" w:rsidR="005A256B" w:rsidRDefault="00000000">
      <w:pPr>
        <w:pStyle w:val="CodeBlock"/>
        <w:shd w:val="clear" w:color="auto" w:fill="F7F7F7"/>
        <w:ind w:left="173" w:right="173"/>
      </w:pPr>
      <w:r>
        <w:t>print(</w:t>
      </w:r>
      <w:r>
        <w:rPr>
          <w:color w:val="7A3E9D"/>
        </w:rPr>
        <w:t>"Raw occupant records:"</w:t>
      </w:r>
      <w:r>
        <w:rPr>
          <w:color w:val="333333"/>
        </w:rPr>
        <w:t>, len(df))</w:t>
      </w:r>
    </w:p>
    <w:p w14:paraId="3864E48F" w14:textId="77777777" w:rsidR="005A256B" w:rsidRDefault="00000000">
      <w:pPr>
        <w:pStyle w:val="CodeBlock"/>
        <w:shd w:val="clear" w:color="auto" w:fill="F7F7F7"/>
        <w:ind w:left="173" w:right="173"/>
      </w:pPr>
      <w:r>
        <w:t>print(</w:t>
      </w:r>
      <w:r>
        <w:rPr>
          <w:color w:val="7A3E9D"/>
        </w:rPr>
        <w:t>"Unique crashes:"</w:t>
      </w:r>
      <w:r>
        <w:t>, df[</w:t>
      </w:r>
      <w:r>
        <w:rPr>
          <w:color w:val="7A3E9D"/>
        </w:rPr>
        <w:t>"crash_ref_id"</w:t>
      </w:r>
      <w:r>
        <w:rPr>
          <w:color w:val="333333"/>
        </w:rPr>
        <w:t>].nunique())</w:t>
      </w:r>
    </w:p>
    <w:p w14:paraId="11A11C04" w14:textId="77777777" w:rsidR="005A256B" w:rsidRDefault="00000000">
      <w:pPr>
        <w:pStyle w:val="CodeBlock"/>
        <w:shd w:val="clear" w:color="auto" w:fill="F7F7F7"/>
        <w:ind w:left="173" w:right="173"/>
      </w:pPr>
      <w:r>
        <w:t>print(</w:t>
      </w:r>
      <w:r>
        <w:rPr>
          <w:color w:val="7A3E9D"/>
        </w:rPr>
        <w:t>"Crash-level records:"</w:t>
      </w:r>
      <w:r>
        <w:rPr>
          <w:color w:val="333333"/>
        </w:rPr>
        <w:t>, len(crash_df))</w:t>
      </w:r>
    </w:p>
    <w:p w14:paraId="6CBC85AA" w14:textId="77777777" w:rsidR="005A256B" w:rsidRDefault="005A256B">
      <w:pPr>
        <w:pStyle w:val="CodeBlock"/>
        <w:shd w:val="clear" w:color="auto" w:fill="F7F7F7"/>
        <w:ind w:left="173" w:right="173"/>
      </w:pPr>
    </w:p>
    <w:p w14:paraId="1760BE26" w14:textId="77777777" w:rsidR="005A256B" w:rsidRDefault="00000000">
      <w:pPr>
        <w:pStyle w:val="CodeBlock"/>
        <w:shd w:val="clear" w:color="auto" w:fill="F7F7F7"/>
        <w:ind w:left="173" w:right="173"/>
      </w:pPr>
      <w:r>
        <w:t>print(</w:t>
      </w:r>
      <w:r>
        <w:rPr>
          <w:color w:val="7A3E9D"/>
        </w:rPr>
        <w:t>"\nCrash-level target distribution:"</w:t>
      </w:r>
      <w:r>
        <w:rPr>
          <w:color w:val="333333"/>
        </w:rPr>
        <w:t>)</w:t>
      </w:r>
    </w:p>
    <w:p w14:paraId="756B8727" w14:textId="77777777" w:rsidR="005A256B" w:rsidRDefault="00000000">
      <w:pPr>
        <w:pStyle w:val="CodeBlock"/>
        <w:shd w:val="clear" w:color="auto" w:fill="F7F7F7"/>
        <w:ind w:left="173" w:right="173"/>
      </w:pPr>
      <w:r>
        <w:t>display(crash_df[</w:t>
      </w:r>
      <w:r>
        <w:rPr>
          <w:color w:val="7A3E9D"/>
        </w:rPr>
        <w:t>"crash_severity_first"</w:t>
      </w:r>
      <w:r>
        <w:t>].value_counts(dropna=</w:t>
      </w:r>
      <w:r>
        <w:rPr>
          <w:color w:val="1B3A5F"/>
        </w:rPr>
        <w:t>False</w:t>
      </w:r>
      <w:r>
        <w:t>).to_frame(</w:t>
      </w:r>
      <w:r>
        <w:rPr>
          <w:color w:val="7A3E9D"/>
        </w:rPr>
        <w:t>"count"</w:t>
      </w:r>
      <w:r>
        <w:rPr>
          <w:color w:val="333333"/>
        </w:rPr>
        <w:t>))</w:t>
      </w:r>
    </w:p>
    <w:p w14:paraId="392CCAB8" w14:textId="77777777" w:rsidR="005A256B" w:rsidRDefault="005A256B">
      <w:pPr>
        <w:pStyle w:val="CodeBlock"/>
        <w:shd w:val="clear" w:color="auto" w:fill="F7F7F7"/>
        <w:ind w:left="173" w:right="173"/>
      </w:pPr>
    </w:p>
    <w:p w14:paraId="0669CFE3" w14:textId="77777777" w:rsidR="005A256B" w:rsidRDefault="00000000">
      <w:pPr>
        <w:pStyle w:val="CodeBlock"/>
        <w:shd w:val="clear" w:color="auto" w:fill="F7F7F7"/>
        <w:ind w:left="173" w:right="173"/>
      </w:pPr>
      <w:r>
        <w:t>print(</w:t>
      </w:r>
      <w:r>
        <w:rPr>
          <w:color w:val="7A3E9D"/>
        </w:rPr>
        <w:t>"\nCrash-level missing values:"</w:t>
      </w:r>
      <w:r>
        <w:rPr>
          <w:color w:val="333333"/>
        </w:rPr>
        <w:t>)</w:t>
      </w:r>
    </w:p>
    <w:p w14:paraId="2458DF2E" w14:textId="77777777" w:rsidR="005A256B" w:rsidRDefault="00000000">
      <w:pPr>
        <w:pStyle w:val="CodeBlock"/>
        <w:shd w:val="clear" w:color="auto" w:fill="F7F7F7"/>
        <w:ind w:left="173" w:right="173"/>
      </w:pPr>
      <w:r>
        <w:rPr>
          <w:color w:val="333333"/>
        </w:rPr>
        <w:t>display(</w:t>
      </w:r>
    </w:p>
    <w:p w14:paraId="0076A588" w14:textId="77777777" w:rsidR="005A256B" w:rsidRDefault="00000000">
      <w:pPr>
        <w:pStyle w:val="CodeBlock"/>
        <w:shd w:val="clear" w:color="auto" w:fill="F7F7F7"/>
        <w:ind w:left="173" w:right="173"/>
      </w:pPr>
      <w:r>
        <w:rPr>
          <w:color w:val="333333"/>
        </w:rPr>
        <w:t xml:space="preserve">    crash_df.isna().sum()</w:t>
      </w:r>
    </w:p>
    <w:p w14:paraId="62B90043" w14:textId="77777777" w:rsidR="005A256B" w:rsidRDefault="00000000">
      <w:pPr>
        <w:pStyle w:val="CodeBlock"/>
        <w:shd w:val="clear" w:color="auto" w:fill="F7F7F7"/>
        <w:ind w:left="173" w:right="173"/>
      </w:pPr>
      <w:r>
        <w:t xml:space="preserve">             .sort_values(ascending=</w:t>
      </w:r>
      <w:r>
        <w:rPr>
          <w:color w:val="1B3A5F"/>
        </w:rPr>
        <w:t>False</w:t>
      </w:r>
      <w:r>
        <w:rPr>
          <w:color w:val="333333"/>
        </w:rPr>
        <w:t>)</w:t>
      </w:r>
    </w:p>
    <w:p w14:paraId="6E4BEA79" w14:textId="77777777" w:rsidR="005A256B" w:rsidRDefault="00000000">
      <w:pPr>
        <w:pStyle w:val="CodeBlock"/>
        <w:shd w:val="clear" w:color="auto" w:fill="F7F7F7"/>
        <w:ind w:left="173" w:right="173"/>
      </w:pPr>
      <w:r>
        <w:t xml:space="preserve">             .to_frame(</w:t>
      </w:r>
      <w:r>
        <w:rPr>
          <w:color w:val="7A3E9D"/>
        </w:rPr>
        <w:t>"missing_count"</w:t>
      </w:r>
      <w:r>
        <w:rPr>
          <w:color w:val="333333"/>
        </w:rPr>
        <w:t>)</w:t>
      </w:r>
    </w:p>
    <w:p w14:paraId="716F0AFB" w14:textId="77777777" w:rsidR="005A256B" w:rsidRDefault="00000000">
      <w:pPr>
        <w:pStyle w:val="CodeBlock"/>
        <w:shd w:val="clear" w:color="auto" w:fill="F7F7F7"/>
        <w:ind w:left="173" w:right="173"/>
      </w:pPr>
      <w:r>
        <w:t xml:space="preserve">             .head(</w:t>
      </w:r>
      <w:r>
        <w:rPr>
          <w:color w:val="C75B39"/>
        </w:rPr>
        <w:t>20</w:t>
      </w:r>
      <w:r>
        <w:rPr>
          <w:color w:val="333333"/>
        </w:rPr>
        <w:t>)</w:t>
      </w:r>
    </w:p>
    <w:p w14:paraId="4C053618" w14:textId="77777777" w:rsidR="005A256B" w:rsidRDefault="00000000">
      <w:pPr>
        <w:pStyle w:val="CodeBlock"/>
        <w:shd w:val="clear" w:color="auto" w:fill="F7F7F7"/>
        <w:ind w:left="173" w:right="173"/>
      </w:pPr>
      <w:r>
        <w:rPr>
          <w:color w:val="333333"/>
        </w:rPr>
        <w:t>)</w:t>
      </w:r>
    </w:p>
    <w:p w14:paraId="7EF91ABF" w14:textId="77777777" w:rsidR="005A256B" w:rsidRDefault="005A256B">
      <w:pPr>
        <w:pStyle w:val="CodeBlock"/>
        <w:shd w:val="clear" w:color="auto" w:fill="F7F7F7"/>
        <w:ind w:left="173" w:right="173"/>
      </w:pPr>
    </w:p>
    <w:p w14:paraId="3583FE09" w14:textId="77777777" w:rsidR="005A256B" w:rsidRDefault="00000000">
      <w:pPr>
        <w:pStyle w:val="CodeBlock"/>
        <w:shd w:val="clear" w:color="auto" w:fill="F7F7F7"/>
        <w:ind w:left="173" w:right="173"/>
      </w:pPr>
      <w:r>
        <w:t xml:space="preserve">crash_df.to_csv(PROCESSED_DIR / </w:t>
      </w:r>
      <w:r>
        <w:rPr>
          <w:color w:val="7A3E9D"/>
        </w:rPr>
        <w:t>"crash_level_accidents.csv"</w:t>
      </w:r>
      <w:r>
        <w:t>, index=</w:t>
      </w:r>
      <w:r>
        <w:rPr>
          <w:color w:val="1B3A5F"/>
        </w:rPr>
        <w:t>False</w:t>
      </w:r>
      <w:r>
        <w:rPr>
          <w:color w:val="333333"/>
        </w:rPr>
        <w:t>)</w:t>
      </w:r>
    </w:p>
    <w:p w14:paraId="23B5616F" w14:textId="77777777" w:rsidR="005A256B" w:rsidRDefault="00000000">
      <w:pPr>
        <w:pStyle w:val="CodeBlock"/>
        <w:shd w:val="clear" w:color="auto" w:fill="F7F7F7"/>
        <w:ind w:left="173" w:right="173"/>
      </w:pPr>
      <w:r>
        <w:t>print(</w:t>
      </w:r>
      <w:r>
        <w:rPr>
          <w:color w:val="7A3E9D"/>
        </w:rPr>
        <w:t>"\nSaved:"</w:t>
      </w:r>
      <w:r>
        <w:t xml:space="preserve">, PROCESSED_DIR / </w:t>
      </w:r>
      <w:r>
        <w:rPr>
          <w:color w:val="7A3E9D"/>
        </w:rPr>
        <w:t>"crash_level_accidents.csv"</w:t>
      </w:r>
      <w:r>
        <w:rPr>
          <w:color w:val="333333"/>
        </w:rPr>
        <w:t>)</w:t>
      </w:r>
    </w:p>
    <w:p w14:paraId="0067A1B7" w14:textId="77777777" w:rsidR="005A256B" w:rsidRDefault="00000000">
      <w:r>
        <w:rPr>
          <w:b/>
          <w:color w:val="1B3A5F"/>
          <w:sz w:val="18"/>
        </w:rPr>
        <w:t>Notebook Code Cell 22</w:t>
      </w:r>
    </w:p>
    <w:p w14:paraId="22B39A69" w14:textId="77777777" w:rsidR="005A256B" w:rsidRDefault="00000000">
      <w:pPr>
        <w:pStyle w:val="CodeBlock"/>
        <w:shd w:val="clear" w:color="auto" w:fill="F7F7F7"/>
        <w:ind w:left="173" w:right="173"/>
      </w:pPr>
      <w:r>
        <w:rPr>
          <w:i/>
          <w:color w:val="6A737D"/>
        </w:rPr>
        <w:t># Cell 15 — Feature engineering</w:t>
      </w:r>
    </w:p>
    <w:p w14:paraId="5F377913" w14:textId="77777777" w:rsidR="005A256B" w:rsidRDefault="005A256B">
      <w:pPr>
        <w:pStyle w:val="CodeBlock"/>
        <w:shd w:val="clear" w:color="auto" w:fill="F7F7F7"/>
        <w:ind w:left="173" w:right="173"/>
      </w:pPr>
    </w:p>
    <w:p w14:paraId="6E2CA857" w14:textId="77777777" w:rsidR="005A256B" w:rsidRDefault="00000000">
      <w:pPr>
        <w:pStyle w:val="CodeBlock"/>
        <w:shd w:val="clear" w:color="auto" w:fill="F7F7F7"/>
        <w:ind w:left="173" w:right="173"/>
      </w:pPr>
      <w:r>
        <w:rPr>
          <w:color w:val="1B3A5F"/>
        </w:rPr>
        <w:t>def</w:t>
      </w:r>
      <w:r>
        <w:rPr>
          <w:color w:val="333333"/>
        </w:rPr>
        <w:t xml:space="preserve"> add_features(data):</w:t>
      </w:r>
    </w:p>
    <w:p w14:paraId="4242F4A9" w14:textId="77777777" w:rsidR="005A256B" w:rsidRDefault="00000000">
      <w:pPr>
        <w:pStyle w:val="CodeBlock"/>
        <w:shd w:val="clear" w:color="auto" w:fill="F7F7F7"/>
        <w:ind w:left="173" w:right="173"/>
      </w:pPr>
      <w:r>
        <w:rPr>
          <w:color w:val="333333"/>
        </w:rPr>
        <w:t xml:space="preserve">    data = data.copy()</w:t>
      </w:r>
    </w:p>
    <w:p w14:paraId="1DB0D655" w14:textId="77777777" w:rsidR="005A256B" w:rsidRDefault="005A256B">
      <w:pPr>
        <w:pStyle w:val="CodeBlock"/>
        <w:shd w:val="clear" w:color="auto" w:fill="F7F7F7"/>
        <w:ind w:left="173" w:right="173"/>
      </w:pPr>
    </w:p>
    <w:p w14:paraId="241B33AD" w14:textId="77777777" w:rsidR="005A256B" w:rsidRDefault="00000000">
      <w:pPr>
        <w:pStyle w:val="CodeBlock"/>
        <w:shd w:val="clear" w:color="auto" w:fill="F7F7F7"/>
        <w:ind w:left="173" w:right="173"/>
      </w:pPr>
      <w:r>
        <w:t xml:space="preserve">    </w:t>
      </w:r>
      <w:r>
        <w:rPr>
          <w:i/>
          <w:color w:val="6A737D"/>
        </w:rPr>
        <w:t># Cyclical time features</w:t>
      </w:r>
    </w:p>
    <w:p w14:paraId="429A418C" w14:textId="77777777" w:rsidR="005A256B" w:rsidRDefault="00000000">
      <w:pPr>
        <w:pStyle w:val="CodeBlock"/>
        <w:shd w:val="clear" w:color="auto" w:fill="F7F7F7"/>
        <w:ind w:left="173" w:right="173"/>
      </w:pPr>
      <w:r>
        <w:t xml:space="preserve">    </w:t>
      </w:r>
      <w:r>
        <w:rPr>
          <w:color w:val="1B3A5F"/>
        </w:rPr>
        <w:t>if</w:t>
      </w:r>
      <w:r>
        <w:t xml:space="preserve"> </w:t>
      </w:r>
      <w:r>
        <w:rPr>
          <w:color w:val="7A3E9D"/>
        </w:rPr>
        <w:t>"hour_of_day"</w:t>
      </w:r>
      <w:r>
        <w:t xml:space="preserve"> </w:t>
      </w:r>
      <w:r>
        <w:rPr>
          <w:color w:val="1B3A5F"/>
        </w:rPr>
        <w:t>in</w:t>
      </w:r>
      <w:r>
        <w:rPr>
          <w:color w:val="333333"/>
        </w:rPr>
        <w:t xml:space="preserve"> data.columns:</w:t>
      </w:r>
    </w:p>
    <w:p w14:paraId="32D17F90" w14:textId="77777777" w:rsidR="005A256B" w:rsidRDefault="00000000">
      <w:pPr>
        <w:pStyle w:val="CodeBlock"/>
        <w:shd w:val="clear" w:color="auto" w:fill="F7F7F7"/>
        <w:ind w:left="173" w:right="173"/>
      </w:pPr>
      <w:r>
        <w:t xml:space="preserve">        hour = pd.to_numeric(data[</w:t>
      </w:r>
      <w:r>
        <w:rPr>
          <w:color w:val="7A3E9D"/>
        </w:rPr>
        <w:t>"hour_of_day"</w:t>
      </w:r>
      <w:r>
        <w:t>], errors=</w:t>
      </w:r>
      <w:r>
        <w:rPr>
          <w:color w:val="7A3E9D"/>
        </w:rPr>
        <w:t>"coerce"</w:t>
      </w:r>
      <w:r>
        <w:rPr>
          <w:color w:val="333333"/>
        </w:rPr>
        <w:t>)</w:t>
      </w:r>
    </w:p>
    <w:p w14:paraId="2A1779C7" w14:textId="77777777" w:rsidR="005A256B" w:rsidRDefault="00000000">
      <w:pPr>
        <w:pStyle w:val="CodeBlock"/>
        <w:shd w:val="clear" w:color="auto" w:fill="F7F7F7"/>
        <w:ind w:left="173" w:right="173"/>
      </w:pPr>
      <w:r>
        <w:t xml:space="preserve">        data[</w:t>
      </w:r>
      <w:r>
        <w:rPr>
          <w:color w:val="7A3E9D"/>
        </w:rPr>
        <w:t>"hour_sin"</w:t>
      </w:r>
      <w:r>
        <w:t>] = np.sin(</w:t>
      </w:r>
      <w:r>
        <w:rPr>
          <w:color w:val="C75B39"/>
        </w:rPr>
        <w:t>2</w:t>
      </w:r>
      <w:r>
        <w:t xml:space="preserve"> * np.pi * hour / </w:t>
      </w:r>
      <w:r>
        <w:rPr>
          <w:color w:val="C75B39"/>
        </w:rPr>
        <w:t>24</w:t>
      </w:r>
      <w:r>
        <w:rPr>
          <w:color w:val="333333"/>
        </w:rPr>
        <w:t>)</w:t>
      </w:r>
    </w:p>
    <w:p w14:paraId="61A77F30" w14:textId="77777777" w:rsidR="005A256B" w:rsidRDefault="00000000">
      <w:pPr>
        <w:pStyle w:val="CodeBlock"/>
        <w:shd w:val="clear" w:color="auto" w:fill="F7F7F7"/>
        <w:ind w:left="173" w:right="173"/>
      </w:pPr>
      <w:r>
        <w:t xml:space="preserve">        data[</w:t>
      </w:r>
      <w:r>
        <w:rPr>
          <w:color w:val="7A3E9D"/>
        </w:rPr>
        <w:t>"hour_cos"</w:t>
      </w:r>
      <w:r>
        <w:t>] = np.cos(</w:t>
      </w:r>
      <w:r>
        <w:rPr>
          <w:color w:val="C75B39"/>
        </w:rPr>
        <w:t>2</w:t>
      </w:r>
      <w:r>
        <w:t xml:space="preserve"> * np.pi * hour / </w:t>
      </w:r>
      <w:r>
        <w:rPr>
          <w:color w:val="C75B39"/>
        </w:rPr>
        <w:t>24</w:t>
      </w:r>
      <w:r>
        <w:rPr>
          <w:color w:val="333333"/>
        </w:rPr>
        <w:t>)</w:t>
      </w:r>
    </w:p>
    <w:p w14:paraId="71C7419B" w14:textId="77777777" w:rsidR="005A256B" w:rsidRDefault="005A256B">
      <w:pPr>
        <w:pStyle w:val="CodeBlock"/>
        <w:shd w:val="clear" w:color="auto" w:fill="F7F7F7"/>
        <w:ind w:left="173" w:right="173"/>
      </w:pPr>
    </w:p>
    <w:p w14:paraId="042CCA1A" w14:textId="77777777" w:rsidR="005A256B" w:rsidRDefault="00000000">
      <w:pPr>
        <w:pStyle w:val="CodeBlock"/>
        <w:shd w:val="clear" w:color="auto" w:fill="F7F7F7"/>
        <w:ind w:left="173" w:right="173"/>
      </w:pPr>
      <w:r>
        <w:t xml:space="preserve">    </w:t>
      </w:r>
      <w:r>
        <w:rPr>
          <w:color w:val="1B3A5F"/>
        </w:rPr>
        <w:t>if</w:t>
      </w:r>
      <w:r>
        <w:t xml:space="preserve"> </w:t>
      </w:r>
      <w:r>
        <w:rPr>
          <w:color w:val="7A3E9D"/>
        </w:rPr>
        <w:t>"incident_month"</w:t>
      </w:r>
      <w:r>
        <w:t xml:space="preserve"> </w:t>
      </w:r>
      <w:r>
        <w:rPr>
          <w:color w:val="1B3A5F"/>
        </w:rPr>
        <w:t>in</w:t>
      </w:r>
      <w:r>
        <w:rPr>
          <w:color w:val="333333"/>
        </w:rPr>
        <w:t xml:space="preserve"> data.columns:</w:t>
      </w:r>
    </w:p>
    <w:p w14:paraId="45520569" w14:textId="77777777" w:rsidR="005A256B" w:rsidRDefault="00000000">
      <w:pPr>
        <w:pStyle w:val="CodeBlock"/>
        <w:shd w:val="clear" w:color="auto" w:fill="F7F7F7"/>
        <w:ind w:left="173" w:right="173"/>
      </w:pPr>
      <w:r>
        <w:t xml:space="preserve">        month = pd.to_numeric(data[</w:t>
      </w:r>
      <w:r>
        <w:rPr>
          <w:color w:val="7A3E9D"/>
        </w:rPr>
        <w:t>"incident_month"</w:t>
      </w:r>
      <w:r>
        <w:t>], errors=</w:t>
      </w:r>
      <w:r>
        <w:rPr>
          <w:color w:val="7A3E9D"/>
        </w:rPr>
        <w:t>"coerce"</w:t>
      </w:r>
      <w:r>
        <w:rPr>
          <w:color w:val="333333"/>
        </w:rPr>
        <w:t>)</w:t>
      </w:r>
    </w:p>
    <w:p w14:paraId="76A66F4C" w14:textId="77777777" w:rsidR="005A256B" w:rsidRDefault="00000000">
      <w:pPr>
        <w:pStyle w:val="CodeBlock"/>
        <w:shd w:val="clear" w:color="auto" w:fill="F7F7F7"/>
        <w:ind w:left="173" w:right="173"/>
      </w:pPr>
      <w:r>
        <w:t xml:space="preserve">        data[</w:t>
      </w:r>
      <w:r>
        <w:rPr>
          <w:color w:val="7A3E9D"/>
        </w:rPr>
        <w:t>"month_sin"</w:t>
      </w:r>
      <w:r>
        <w:t>] = np.sin(</w:t>
      </w:r>
      <w:r>
        <w:rPr>
          <w:color w:val="C75B39"/>
        </w:rPr>
        <w:t>2</w:t>
      </w:r>
      <w:r>
        <w:t xml:space="preserve"> * np.pi * (month - </w:t>
      </w:r>
      <w:r>
        <w:rPr>
          <w:color w:val="C75B39"/>
        </w:rPr>
        <w:t>1</w:t>
      </w:r>
      <w:r>
        <w:t xml:space="preserve">) / </w:t>
      </w:r>
      <w:r>
        <w:rPr>
          <w:color w:val="C75B39"/>
        </w:rPr>
        <w:t>12</w:t>
      </w:r>
      <w:r>
        <w:rPr>
          <w:color w:val="333333"/>
        </w:rPr>
        <w:t>)</w:t>
      </w:r>
    </w:p>
    <w:p w14:paraId="6A08B4DC" w14:textId="77777777" w:rsidR="005A256B" w:rsidRDefault="00000000">
      <w:pPr>
        <w:pStyle w:val="CodeBlock"/>
        <w:shd w:val="clear" w:color="auto" w:fill="F7F7F7"/>
        <w:ind w:left="173" w:right="173"/>
      </w:pPr>
      <w:r>
        <w:t xml:space="preserve">        data[</w:t>
      </w:r>
      <w:r>
        <w:rPr>
          <w:color w:val="7A3E9D"/>
        </w:rPr>
        <w:t>"month_cos"</w:t>
      </w:r>
      <w:r>
        <w:t>] = np.cos(</w:t>
      </w:r>
      <w:r>
        <w:rPr>
          <w:color w:val="C75B39"/>
        </w:rPr>
        <w:t>2</w:t>
      </w:r>
      <w:r>
        <w:t xml:space="preserve"> * np.pi * (month - </w:t>
      </w:r>
      <w:r>
        <w:rPr>
          <w:color w:val="C75B39"/>
        </w:rPr>
        <w:t>1</w:t>
      </w:r>
      <w:r>
        <w:t xml:space="preserve">) / </w:t>
      </w:r>
      <w:r>
        <w:rPr>
          <w:color w:val="C75B39"/>
        </w:rPr>
        <w:t>12</w:t>
      </w:r>
      <w:r>
        <w:rPr>
          <w:color w:val="333333"/>
        </w:rPr>
        <w:t>)</w:t>
      </w:r>
    </w:p>
    <w:p w14:paraId="6B0F5EAB" w14:textId="77777777" w:rsidR="005A256B" w:rsidRDefault="005A256B">
      <w:pPr>
        <w:pStyle w:val="CodeBlock"/>
        <w:shd w:val="clear" w:color="auto" w:fill="F7F7F7"/>
        <w:ind w:left="173" w:right="173"/>
      </w:pPr>
    </w:p>
    <w:p w14:paraId="47AFC4E6" w14:textId="77777777" w:rsidR="005A256B" w:rsidRDefault="00000000">
      <w:pPr>
        <w:pStyle w:val="CodeBlock"/>
        <w:shd w:val="clear" w:color="auto" w:fill="F7F7F7"/>
        <w:ind w:left="173" w:right="173"/>
      </w:pPr>
      <w:r>
        <w:t xml:space="preserve">    </w:t>
      </w:r>
      <w:r>
        <w:rPr>
          <w:i/>
          <w:color w:val="6A737D"/>
        </w:rPr>
        <w:t># Speed/road structure</w:t>
      </w:r>
    </w:p>
    <w:p w14:paraId="3D219248" w14:textId="77777777" w:rsidR="005A256B" w:rsidRDefault="00000000">
      <w:pPr>
        <w:pStyle w:val="CodeBlock"/>
        <w:shd w:val="clear" w:color="auto" w:fill="F7F7F7"/>
        <w:ind w:left="173" w:right="173"/>
      </w:pPr>
      <w:r>
        <w:t xml:space="preserve">    </w:t>
      </w:r>
      <w:r>
        <w:rPr>
          <w:color w:val="1B3A5F"/>
        </w:rPr>
        <w:t>if</w:t>
      </w:r>
      <w:r>
        <w:t xml:space="preserve"> {</w:t>
      </w:r>
      <w:r>
        <w:rPr>
          <w:color w:val="7A3E9D"/>
        </w:rPr>
        <w:t>"mean_speed_at_impact_kmph"</w:t>
      </w:r>
      <w:r>
        <w:t xml:space="preserve">, </w:t>
      </w:r>
      <w:r>
        <w:rPr>
          <w:color w:val="7A3E9D"/>
        </w:rPr>
        <w:t>"lane_count"</w:t>
      </w:r>
      <w:r>
        <w:rPr>
          <w:color w:val="333333"/>
        </w:rPr>
        <w:t>}.issubset(data.columns):</w:t>
      </w:r>
    </w:p>
    <w:p w14:paraId="4BF5AF1E" w14:textId="77777777" w:rsidR="005A256B" w:rsidRDefault="00000000">
      <w:pPr>
        <w:pStyle w:val="CodeBlock"/>
        <w:shd w:val="clear" w:color="auto" w:fill="F7F7F7"/>
        <w:ind w:left="173" w:right="173"/>
      </w:pPr>
      <w:r>
        <w:t xml:space="preserve">        lanes = data[</w:t>
      </w:r>
      <w:r>
        <w:rPr>
          <w:color w:val="7A3E9D"/>
        </w:rPr>
        <w:t>"lane_count"</w:t>
      </w:r>
      <w:r>
        <w:t>].replace(</w:t>
      </w:r>
      <w:r>
        <w:rPr>
          <w:color w:val="C75B39"/>
        </w:rPr>
        <w:t>0</w:t>
      </w:r>
      <w:r>
        <w:rPr>
          <w:color w:val="333333"/>
        </w:rPr>
        <w:t>, np.nan)</w:t>
      </w:r>
    </w:p>
    <w:p w14:paraId="2B4BFF5F" w14:textId="77777777" w:rsidR="005A256B" w:rsidRDefault="00000000">
      <w:pPr>
        <w:pStyle w:val="CodeBlock"/>
        <w:shd w:val="clear" w:color="auto" w:fill="F7F7F7"/>
        <w:ind w:left="173" w:right="173"/>
      </w:pPr>
      <w:r>
        <w:t xml:space="preserve">        data[</w:t>
      </w:r>
      <w:r>
        <w:rPr>
          <w:color w:val="7A3E9D"/>
        </w:rPr>
        <w:t>"speed_per_lane"</w:t>
      </w:r>
      <w:r>
        <w:t>] = data[</w:t>
      </w:r>
      <w:r>
        <w:rPr>
          <w:color w:val="7A3E9D"/>
        </w:rPr>
        <w:t>"mean_speed_at_impact_kmph"</w:t>
      </w:r>
      <w:r>
        <w:rPr>
          <w:color w:val="333333"/>
        </w:rPr>
        <w:t>] / lanes</w:t>
      </w:r>
    </w:p>
    <w:p w14:paraId="1D90A173" w14:textId="77777777" w:rsidR="005A256B" w:rsidRDefault="005A256B">
      <w:pPr>
        <w:pStyle w:val="CodeBlock"/>
        <w:shd w:val="clear" w:color="auto" w:fill="F7F7F7"/>
        <w:ind w:left="173" w:right="173"/>
      </w:pPr>
    </w:p>
    <w:p w14:paraId="508E8C9F" w14:textId="77777777" w:rsidR="005A256B" w:rsidRDefault="00000000">
      <w:pPr>
        <w:pStyle w:val="CodeBlock"/>
        <w:shd w:val="clear" w:color="auto" w:fill="F7F7F7"/>
        <w:ind w:left="173" w:right="173"/>
      </w:pPr>
      <w:r>
        <w:t xml:space="preserve">    </w:t>
      </w:r>
      <w:r>
        <w:rPr>
          <w:color w:val="1B3A5F"/>
        </w:rPr>
        <w:t>if</w:t>
      </w:r>
      <w:r>
        <w:t xml:space="preserve"> </w:t>
      </w:r>
      <w:r>
        <w:rPr>
          <w:color w:val="7A3E9D"/>
        </w:rPr>
        <w:t>"mean_speed_at_impact_kmph"</w:t>
      </w:r>
      <w:r>
        <w:t xml:space="preserve"> </w:t>
      </w:r>
      <w:r>
        <w:rPr>
          <w:color w:val="1B3A5F"/>
        </w:rPr>
        <w:t>in</w:t>
      </w:r>
      <w:r>
        <w:rPr>
          <w:color w:val="333333"/>
        </w:rPr>
        <w:t xml:space="preserve"> data.columns:</w:t>
      </w:r>
    </w:p>
    <w:p w14:paraId="07B5936C" w14:textId="77777777" w:rsidR="005A256B" w:rsidRDefault="00000000">
      <w:pPr>
        <w:pStyle w:val="CodeBlock"/>
        <w:shd w:val="clear" w:color="auto" w:fill="F7F7F7"/>
        <w:ind w:left="173" w:right="173"/>
      </w:pPr>
      <w:r>
        <w:t xml:space="preserve">        data[</w:t>
      </w:r>
      <w:r>
        <w:rPr>
          <w:color w:val="7A3E9D"/>
        </w:rPr>
        <w:t>"high_speed_flag"</w:t>
      </w:r>
      <w:r>
        <w:rPr>
          <w:color w:val="333333"/>
        </w:rPr>
        <w:t>] = (</w:t>
      </w:r>
    </w:p>
    <w:p w14:paraId="5BE539AD" w14:textId="77777777" w:rsidR="005A256B" w:rsidRDefault="00000000">
      <w:pPr>
        <w:pStyle w:val="CodeBlock"/>
        <w:shd w:val="clear" w:color="auto" w:fill="F7F7F7"/>
        <w:ind w:left="173" w:right="173"/>
      </w:pPr>
      <w:r>
        <w:t xml:space="preserve">            data[</w:t>
      </w:r>
      <w:r>
        <w:rPr>
          <w:color w:val="7A3E9D"/>
        </w:rPr>
        <w:t>"mean_speed_at_impact_kmph"</w:t>
      </w:r>
      <w:r>
        <w:t xml:space="preserve">] &gt;= </w:t>
      </w:r>
      <w:r>
        <w:rPr>
          <w:color w:val="C75B39"/>
        </w:rPr>
        <w:t>80</w:t>
      </w:r>
    </w:p>
    <w:p w14:paraId="03E27878" w14:textId="77777777" w:rsidR="005A256B" w:rsidRDefault="00000000">
      <w:pPr>
        <w:pStyle w:val="CodeBlock"/>
        <w:shd w:val="clear" w:color="auto" w:fill="F7F7F7"/>
        <w:ind w:left="173" w:right="173"/>
      </w:pPr>
      <w:r>
        <w:rPr>
          <w:color w:val="333333"/>
        </w:rPr>
        <w:t xml:space="preserve">        ).astype(float)</w:t>
      </w:r>
    </w:p>
    <w:p w14:paraId="2234462C" w14:textId="77777777" w:rsidR="005A256B" w:rsidRDefault="005A256B">
      <w:pPr>
        <w:pStyle w:val="CodeBlock"/>
        <w:shd w:val="clear" w:color="auto" w:fill="F7F7F7"/>
        <w:ind w:left="173" w:right="173"/>
      </w:pPr>
    </w:p>
    <w:p w14:paraId="4A74D0C3" w14:textId="77777777" w:rsidR="005A256B" w:rsidRDefault="00000000">
      <w:pPr>
        <w:pStyle w:val="CodeBlock"/>
        <w:shd w:val="clear" w:color="auto" w:fill="F7F7F7"/>
        <w:ind w:left="173" w:right="173"/>
      </w:pPr>
      <w:r>
        <w:t xml:space="preserve">    </w:t>
      </w:r>
      <w:r>
        <w:rPr>
          <w:i/>
          <w:color w:val="6A737D"/>
        </w:rPr>
        <w:t># Safety non-compliance</w:t>
      </w:r>
    </w:p>
    <w:p w14:paraId="7E79AD51" w14:textId="77777777" w:rsidR="005A256B" w:rsidRDefault="00000000">
      <w:pPr>
        <w:pStyle w:val="CodeBlock"/>
        <w:shd w:val="clear" w:color="auto" w:fill="F7F7F7"/>
        <w:ind w:left="173" w:right="173"/>
      </w:pPr>
      <w:r>
        <w:t xml:space="preserve">    </w:t>
      </w:r>
      <w:r>
        <w:rPr>
          <w:color w:val="1B3A5F"/>
        </w:rPr>
        <w:t>if</w:t>
      </w:r>
      <w:r>
        <w:t xml:space="preserve"> </w:t>
      </w:r>
      <w:r>
        <w:rPr>
          <w:color w:val="7A3E9D"/>
        </w:rPr>
        <w:t>"helmet_seatbelt_usage_rate"</w:t>
      </w:r>
      <w:r>
        <w:t xml:space="preserve"> </w:t>
      </w:r>
      <w:r>
        <w:rPr>
          <w:color w:val="1B3A5F"/>
        </w:rPr>
        <w:t>in</w:t>
      </w:r>
      <w:r>
        <w:rPr>
          <w:color w:val="333333"/>
        </w:rPr>
        <w:t xml:space="preserve"> data.columns:</w:t>
      </w:r>
    </w:p>
    <w:p w14:paraId="1CFAEC85" w14:textId="77777777" w:rsidR="005A256B" w:rsidRDefault="00000000">
      <w:pPr>
        <w:pStyle w:val="CodeBlock"/>
        <w:shd w:val="clear" w:color="auto" w:fill="F7F7F7"/>
        <w:ind w:left="173" w:right="173"/>
      </w:pPr>
      <w:r>
        <w:t xml:space="preserve">        data[</w:t>
      </w:r>
      <w:r>
        <w:rPr>
          <w:color w:val="7A3E9D"/>
        </w:rPr>
        <w:t>"safety_noncompliance_rate"</w:t>
      </w:r>
      <w:r>
        <w:rPr>
          <w:color w:val="333333"/>
        </w:rPr>
        <w:t>] = (</w:t>
      </w:r>
    </w:p>
    <w:p w14:paraId="615079F7" w14:textId="77777777" w:rsidR="005A256B" w:rsidRDefault="00000000">
      <w:pPr>
        <w:pStyle w:val="CodeBlock"/>
        <w:shd w:val="clear" w:color="auto" w:fill="F7F7F7"/>
        <w:ind w:left="173" w:right="173"/>
      </w:pPr>
      <w:r>
        <w:t xml:space="preserve">            </w:t>
      </w:r>
      <w:r>
        <w:rPr>
          <w:color w:val="C75B39"/>
        </w:rPr>
        <w:t>1</w:t>
      </w:r>
      <w:r>
        <w:t xml:space="preserve"> - data[</w:t>
      </w:r>
      <w:r>
        <w:rPr>
          <w:color w:val="7A3E9D"/>
        </w:rPr>
        <w:t>"helmet_seatbelt_usage_rate"</w:t>
      </w:r>
      <w:r>
        <w:rPr>
          <w:color w:val="333333"/>
        </w:rPr>
        <w:t>]</w:t>
      </w:r>
    </w:p>
    <w:p w14:paraId="6763D5CA" w14:textId="77777777" w:rsidR="005A256B" w:rsidRDefault="00000000">
      <w:pPr>
        <w:pStyle w:val="CodeBlock"/>
        <w:shd w:val="clear" w:color="auto" w:fill="F7F7F7"/>
        <w:ind w:left="173" w:right="173"/>
      </w:pPr>
      <w:r>
        <w:rPr>
          <w:color w:val="333333"/>
        </w:rPr>
        <w:t xml:space="preserve">        )</w:t>
      </w:r>
    </w:p>
    <w:p w14:paraId="7C0D9726" w14:textId="77777777" w:rsidR="005A256B" w:rsidRDefault="005A256B">
      <w:pPr>
        <w:pStyle w:val="CodeBlock"/>
        <w:shd w:val="clear" w:color="auto" w:fill="F7F7F7"/>
        <w:ind w:left="173" w:right="173"/>
      </w:pPr>
    </w:p>
    <w:p w14:paraId="306C74CE" w14:textId="77777777" w:rsidR="005A256B" w:rsidRDefault="00000000">
      <w:pPr>
        <w:pStyle w:val="CodeBlock"/>
        <w:shd w:val="clear" w:color="auto" w:fill="F7F7F7"/>
        <w:ind w:left="173" w:right="173"/>
      </w:pPr>
      <w:r>
        <w:t xml:space="preserve">    </w:t>
      </w:r>
      <w:r>
        <w:rPr>
          <w:i/>
          <w:color w:val="6A737D"/>
        </w:rPr>
        <w:t># Interactions</w:t>
      </w:r>
    </w:p>
    <w:p w14:paraId="4BC9E12C" w14:textId="77777777" w:rsidR="005A256B" w:rsidRDefault="00000000">
      <w:pPr>
        <w:pStyle w:val="CodeBlock"/>
        <w:shd w:val="clear" w:color="auto" w:fill="F7F7F7"/>
        <w:ind w:left="173" w:right="173"/>
      </w:pPr>
      <w:r>
        <w:t xml:space="preserve">    </w:t>
      </w:r>
      <w:r>
        <w:rPr>
          <w:color w:val="1B3A5F"/>
        </w:rPr>
        <w:t>if</w:t>
      </w:r>
      <w:r>
        <w:t xml:space="preserve"> {</w:t>
      </w:r>
      <w:r>
        <w:rPr>
          <w:color w:val="7A3E9D"/>
        </w:rPr>
        <w:t>"is_night_time"</w:t>
      </w:r>
      <w:r>
        <w:t xml:space="preserve">, </w:t>
      </w:r>
      <w:r>
        <w:rPr>
          <w:color w:val="7A3E9D"/>
        </w:rPr>
        <w:t>"weekend_flag"</w:t>
      </w:r>
      <w:r>
        <w:rPr>
          <w:color w:val="333333"/>
        </w:rPr>
        <w:t>}.issubset(data.columns):</w:t>
      </w:r>
    </w:p>
    <w:p w14:paraId="1AD022C3" w14:textId="77777777" w:rsidR="005A256B" w:rsidRDefault="00000000">
      <w:pPr>
        <w:pStyle w:val="CodeBlock"/>
        <w:shd w:val="clear" w:color="auto" w:fill="F7F7F7"/>
        <w:ind w:left="173" w:right="173"/>
      </w:pPr>
      <w:r>
        <w:t xml:space="preserve">        data[</w:t>
      </w:r>
      <w:r>
        <w:rPr>
          <w:color w:val="7A3E9D"/>
        </w:rPr>
        <w:t>"night_weekend_interaction"</w:t>
      </w:r>
      <w:r>
        <w:rPr>
          <w:color w:val="333333"/>
        </w:rPr>
        <w:t>] = (</w:t>
      </w:r>
    </w:p>
    <w:p w14:paraId="3DD25B25" w14:textId="77777777" w:rsidR="005A256B" w:rsidRDefault="00000000">
      <w:pPr>
        <w:pStyle w:val="CodeBlock"/>
        <w:shd w:val="clear" w:color="auto" w:fill="F7F7F7"/>
        <w:ind w:left="173" w:right="173"/>
      </w:pPr>
      <w:r>
        <w:t xml:space="preserve">            pd.to_numeric(data[</w:t>
      </w:r>
      <w:r>
        <w:rPr>
          <w:color w:val="7A3E9D"/>
        </w:rPr>
        <w:t>"is_night_time"</w:t>
      </w:r>
      <w:r>
        <w:t>], errors=</w:t>
      </w:r>
      <w:r>
        <w:rPr>
          <w:color w:val="7A3E9D"/>
        </w:rPr>
        <w:t>"coerce"</w:t>
      </w:r>
      <w:r>
        <w:rPr>
          <w:color w:val="333333"/>
        </w:rPr>
        <w:t>) *</w:t>
      </w:r>
    </w:p>
    <w:p w14:paraId="49FF7F25" w14:textId="77777777" w:rsidR="005A256B" w:rsidRDefault="00000000">
      <w:pPr>
        <w:pStyle w:val="CodeBlock"/>
        <w:shd w:val="clear" w:color="auto" w:fill="F7F7F7"/>
        <w:ind w:left="173" w:right="173"/>
      </w:pPr>
      <w:r>
        <w:t xml:space="preserve">            pd.to_numeric(data[</w:t>
      </w:r>
      <w:r>
        <w:rPr>
          <w:color w:val="7A3E9D"/>
        </w:rPr>
        <w:t>"weekend_flag"</w:t>
      </w:r>
      <w:r>
        <w:t>], errors=</w:t>
      </w:r>
      <w:r>
        <w:rPr>
          <w:color w:val="7A3E9D"/>
        </w:rPr>
        <w:t>"coerce"</w:t>
      </w:r>
      <w:r>
        <w:rPr>
          <w:color w:val="333333"/>
        </w:rPr>
        <w:t>)</w:t>
      </w:r>
    </w:p>
    <w:p w14:paraId="69BD8D13" w14:textId="77777777" w:rsidR="005A256B" w:rsidRDefault="00000000">
      <w:pPr>
        <w:pStyle w:val="CodeBlock"/>
        <w:shd w:val="clear" w:color="auto" w:fill="F7F7F7"/>
        <w:ind w:left="173" w:right="173"/>
      </w:pPr>
      <w:r>
        <w:rPr>
          <w:color w:val="333333"/>
        </w:rPr>
        <w:lastRenderedPageBreak/>
        <w:t xml:space="preserve">        )</w:t>
      </w:r>
    </w:p>
    <w:p w14:paraId="27D9FB8E" w14:textId="77777777" w:rsidR="005A256B" w:rsidRDefault="005A256B">
      <w:pPr>
        <w:pStyle w:val="CodeBlock"/>
        <w:shd w:val="clear" w:color="auto" w:fill="F7F7F7"/>
        <w:ind w:left="173" w:right="173"/>
      </w:pPr>
    </w:p>
    <w:p w14:paraId="70942E68" w14:textId="77777777" w:rsidR="005A256B" w:rsidRDefault="00000000">
      <w:pPr>
        <w:pStyle w:val="CodeBlock"/>
        <w:shd w:val="clear" w:color="auto" w:fill="F7F7F7"/>
        <w:ind w:left="173" w:right="173"/>
      </w:pPr>
      <w:r>
        <w:t xml:space="preserve">    </w:t>
      </w:r>
      <w:r>
        <w:rPr>
          <w:color w:val="1B3A5F"/>
        </w:rPr>
        <w:t>if</w:t>
      </w:r>
      <w:r>
        <w:t xml:space="preserve"> {</w:t>
      </w:r>
      <w:r>
        <w:rPr>
          <w:color w:val="7A3E9D"/>
        </w:rPr>
        <w:t>"road_hazard_flag"</w:t>
      </w:r>
      <w:r>
        <w:t xml:space="preserve">, </w:t>
      </w:r>
      <w:r>
        <w:rPr>
          <w:color w:val="7A3E9D"/>
        </w:rPr>
        <w:t>"is_night_time"</w:t>
      </w:r>
      <w:r>
        <w:rPr>
          <w:color w:val="333333"/>
        </w:rPr>
        <w:t>}.issubset(data.columns):</w:t>
      </w:r>
    </w:p>
    <w:p w14:paraId="7FC531FB" w14:textId="77777777" w:rsidR="005A256B" w:rsidRDefault="00000000">
      <w:pPr>
        <w:pStyle w:val="CodeBlock"/>
        <w:shd w:val="clear" w:color="auto" w:fill="F7F7F7"/>
        <w:ind w:left="173" w:right="173"/>
      </w:pPr>
      <w:r>
        <w:t xml:space="preserve">        data[</w:t>
      </w:r>
      <w:r>
        <w:rPr>
          <w:color w:val="7A3E9D"/>
        </w:rPr>
        <w:t>"night_hazard_interaction"</w:t>
      </w:r>
      <w:r>
        <w:rPr>
          <w:color w:val="333333"/>
        </w:rPr>
        <w:t>] = (</w:t>
      </w:r>
    </w:p>
    <w:p w14:paraId="4B1B6118" w14:textId="77777777" w:rsidR="005A256B" w:rsidRDefault="00000000">
      <w:pPr>
        <w:pStyle w:val="CodeBlock"/>
        <w:shd w:val="clear" w:color="auto" w:fill="F7F7F7"/>
        <w:ind w:left="173" w:right="173"/>
      </w:pPr>
      <w:r>
        <w:t xml:space="preserve">            pd.to_numeric(data[</w:t>
      </w:r>
      <w:r>
        <w:rPr>
          <w:color w:val="7A3E9D"/>
        </w:rPr>
        <w:t>"road_hazard_flag"</w:t>
      </w:r>
      <w:r>
        <w:t>], errors=</w:t>
      </w:r>
      <w:r>
        <w:rPr>
          <w:color w:val="7A3E9D"/>
        </w:rPr>
        <w:t>"coerce"</w:t>
      </w:r>
      <w:r>
        <w:rPr>
          <w:color w:val="333333"/>
        </w:rPr>
        <w:t>) *</w:t>
      </w:r>
    </w:p>
    <w:p w14:paraId="7468B9BF" w14:textId="77777777" w:rsidR="005A256B" w:rsidRDefault="00000000">
      <w:pPr>
        <w:pStyle w:val="CodeBlock"/>
        <w:shd w:val="clear" w:color="auto" w:fill="F7F7F7"/>
        <w:ind w:left="173" w:right="173"/>
      </w:pPr>
      <w:r>
        <w:t xml:space="preserve">            pd.to_numeric(data[</w:t>
      </w:r>
      <w:r>
        <w:rPr>
          <w:color w:val="7A3E9D"/>
        </w:rPr>
        <w:t>"is_night_time"</w:t>
      </w:r>
      <w:r>
        <w:t>], errors=</w:t>
      </w:r>
      <w:r>
        <w:rPr>
          <w:color w:val="7A3E9D"/>
        </w:rPr>
        <w:t>"coerce"</w:t>
      </w:r>
      <w:r>
        <w:rPr>
          <w:color w:val="333333"/>
        </w:rPr>
        <w:t>)</w:t>
      </w:r>
    </w:p>
    <w:p w14:paraId="70AAC108" w14:textId="77777777" w:rsidR="005A256B" w:rsidRDefault="00000000">
      <w:pPr>
        <w:pStyle w:val="CodeBlock"/>
        <w:shd w:val="clear" w:color="auto" w:fill="F7F7F7"/>
        <w:ind w:left="173" w:right="173"/>
      </w:pPr>
      <w:r>
        <w:rPr>
          <w:color w:val="333333"/>
        </w:rPr>
        <w:t xml:space="preserve">        )</w:t>
      </w:r>
    </w:p>
    <w:p w14:paraId="61BC386E" w14:textId="77777777" w:rsidR="005A256B" w:rsidRDefault="005A256B">
      <w:pPr>
        <w:pStyle w:val="CodeBlock"/>
        <w:shd w:val="clear" w:color="auto" w:fill="F7F7F7"/>
        <w:ind w:left="173" w:right="173"/>
      </w:pPr>
    </w:p>
    <w:p w14:paraId="0CCDBCCA" w14:textId="77777777" w:rsidR="005A256B" w:rsidRDefault="00000000">
      <w:pPr>
        <w:pStyle w:val="CodeBlock"/>
        <w:shd w:val="clear" w:color="auto" w:fill="F7F7F7"/>
        <w:ind w:left="173" w:right="173"/>
      </w:pPr>
      <w:r>
        <w:t xml:space="preserve">    </w:t>
      </w:r>
      <w:r>
        <w:rPr>
          <w:color w:val="1B3A5F"/>
        </w:rPr>
        <w:t>return</w:t>
      </w:r>
      <w:r>
        <w:rPr>
          <w:color w:val="333333"/>
        </w:rPr>
        <w:t xml:space="preserve"> data</w:t>
      </w:r>
    </w:p>
    <w:p w14:paraId="4BD04947" w14:textId="77777777" w:rsidR="005A256B" w:rsidRDefault="005A256B">
      <w:pPr>
        <w:pStyle w:val="CodeBlock"/>
        <w:shd w:val="clear" w:color="auto" w:fill="F7F7F7"/>
        <w:ind w:left="173" w:right="173"/>
      </w:pPr>
    </w:p>
    <w:p w14:paraId="109815F7" w14:textId="77777777" w:rsidR="005A256B" w:rsidRDefault="00000000">
      <w:pPr>
        <w:pStyle w:val="CodeBlock"/>
        <w:shd w:val="clear" w:color="auto" w:fill="F7F7F7"/>
        <w:ind w:left="173" w:right="173"/>
      </w:pPr>
      <w:r>
        <w:rPr>
          <w:color w:val="333333"/>
        </w:rPr>
        <w:t>crash_df = add_features(crash_df)</w:t>
      </w:r>
    </w:p>
    <w:p w14:paraId="358F7129" w14:textId="77777777" w:rsidR="005A256B" w:rsidRDefault="005A256B">
      <w:pPr>
        <w:pStyle w:val="CodeBlock"/>
        <w:shd w:val="clear" w:color="auto" w:fill="F7F7F7"/>
        <w:ind w:left="173" w:right="173"/>
      </w:pPr>
    </w:p>
    <w:p w14:paraId="5AF4EFDC" w14:textId="77777777" w:rsidR="005A256B" w:rsidRDefault="00000000">
      <w:pPr>
        <w:pStyle w:val="CodeBlock"/>
        <w:shd w:val="clear" w:color="auto" w:fill="F7F7F7"/>
        <w:ind w:left="173" w:right="173"/>
      </w:pPr>
      <w:r>
        <w:t>print(</w:t>
      </w:r>
      <w:r>
        <w:rPr>
          <w:color w:val="7A3E9D"/>
        </w:rPr>
        <w:t>"Feature engineering complete."</w:t>
      </w:r>
      <w:r>
        <w:rPr>
          <w:color w:val="333333"/>
        </w:rPr>
        <w:t>)</w:t>
      </w:r>
    </w:p>
    <w:p w14:paraId="01A2AD15" w14:textId="77777777" w:rsidR="005A256B" w:rsidRDefault="00000000">
      <w:pPr>
        <w:pStyle w:val="CodeBlock"/>
        <w:shd w:val="clear" w:color="auto" w:fill="F7F7F7"/>
        <w:ind w:left="173" w:right="173"/>
      </w:pPr>
      <w:r>
        <w:rPr>
          <w:color w:val="333333"/>
        </w:rPr>
        <w:t>display(crash_df.head())</w:t>
      </w:r>
    </w:p>
    <w:p w14:paraId="58D6B028" w14:textId="77777777" w:rsidR="005A256B" w:rsidRDefault="00000000">
      <w:r>
        <w:rPr>
          <w:b/>
          <w:color w:val="1B3A5F"/>
          <w:sz w:val="18"/>
        </w:rPr>
        <w:t>Notebook Code Cell 24</w:t>
      </w:r>
    </w:p>
    <w:p w14:paraId="3F30CAD8" w14:textId="77777777" w:rsidR="005A256B" w:rsidRDefault="00000000">
      <w:pPr>
        <w:pStyle w:val="CodeBlock"/>
        <w:shd w:val="clear" w:color="auto" w:fill="F7F7F7"/>
        <w:ind w:left="173" w:right="173"/>
      </w:pPr>
      <w:r>
        <w:rPr>
          <w:i/>
          <w:color w:val="6A737D"/>
        </w:rPr>
        <w:t># Cell 16 — EDA helper</w:t>
      </w:r>
    </w:p>
    <w:p w14:paraId="4DE29D61" w14:textId="77777777" w:rsidR="005A256B" w:rsidRDefault="005A256B">
      <w:pPr>
        <w:pStyle w:val="CodeBlock"/>
        <w:shd w:val="clear" w:color="auto" w:fill="F7F7F7"/>
        <w:ind w:left="173" w:right="173"/>
      </w:pPr>
    </w:p>
    <w:p w14:paraId="09BC7513" w14:textId="77777777" w:rsidR="005A256B" w:rsidRDefault="00000000">
      <w:pPr>
        <w:pStyle w:val="CodeBlock"/>
        <w:shd w:val="clear" w:color="auto" w:fill="F7F7F7"/>
        <w:ind w:left="173" w:right="173"/>
      </w:pPr>
      <w:r>
        <w:rPr>
          <w:color w:val="1B3A5F"/>
        </w:rPr>
        <w:t>def</w:t>
      </w:r>
      <w:r>
        <w:t xml:space="preserve"> save_fig(filename, dpi=</w:t>
      </w:r>
      <w:r>
        <w:rPr>
          <w:color w:val="C75B39"/>
        </w:rPr>
        <w:t>150</w:t>
      </w:r>
      <w:r>
        <w:rPr>
          <w:color w:val="333333"/>
        </w:rPr>
        <w:t>):</w:t>
      </w:r>
    </w:p>
    <w:p w14:paraId="1DE3FD6C" w14:textId="77777777" w:rsidR="005A256B" w:rsidRDefault="00000000">
      <w:pPr>
        <w:pStyle w:val="CodeBlock"/>
        <w:shd w:val="clear" w:color="auto" w:fill="F7F7F7"/>
        <w:ind w:left="173" w:right="173"/>
      </w:pPr>
      <w:r>
        <w:rPr>
          <w:color w:val="333333"/>
        </w:rPr>
        <w:t xml:space="preserve">    path = EDA_DIR / filename</w:t>
      </w:r>
    </w:p>
    <w:p w14:paraId="4E7DCF75" w14:textId="77777777" w:rsidR="005A256B" w:rsidRDefault="00000000">
      <w:pPr>
        <w:pStyle w:val="CodeBlock"/>
        <w:shd w:val="clear" w:color="auto" w:fill="F7F7F7"/>
        <w:ind w:left="173" w:right="173"/>
      </w:pPr>
      <w:r>
        <w:rPr>
          <w:color w:val="333333"/>
        </w:rPr>
        <w:t xml:space="preserve">    plt.tight_layout()</w:t>
      </w:r>
    </w:p>
    <w:p w14:paraId="4B8C9053" w14:textId="77777777" w:rsidR="005A256B" w:rsidRDefault="00000000">
      <w:pPr>
        <w:pStyle w:val="CodeBlock"/>
        <w:shd w:val="clear" w:color="auto" w:fill="F7F7F7"/>
        <w:ind w:left="173" w:right="173"/>
      </w:pPr>
      <w:r>
        <w:t xml:space="preserve">    plt.savefig(path, dpi=dpi, bbox_inches=</w:t>
      </w:r>
      <w:r>
        <w:rPr>
          <w:color w:val="7A3E9D"/>
        </w:rPr>
        <w:t>"tight"</w:t>
      </w:r>
      <w:r>
        <w:rPr>
          <w:color w:val="333333"/>
        </w:rPr>
        <w:t>)</w:t>
      </w:r>
    </w:p>
    <w:p w14:paraId="6A898B4E" w14:textId="77777777" w:rsidR="005A256B" w:rsidRDefault="00000000">
      <w:pPr>
        <w:pStyle w:val="CodeBlock"/>
        <w:shd w:val="clear" w:color="auto" w:fill="F7F7F7"/>
        <w:ind w:left="173" w:right="173"/>
      </w:pPr>
      <w:r>
        <w:rPr>
          <w:color w:val="333333"/>
        </w:rPr>
        <w:t xml:space="preserve">    plt.show()</w:t>
      </w:r>
    </w:p>
    <w:p w14:paraId="39B2104B" w14:textId="77777777" w:rsidR="005A256B" w:rsidRDefault="00000000">
      <w:pPr>
        <w:pStyle w:val="CodeBlock"/>
        <w:shd w:val="clear" w:color="auto" w:fill="F7F7F7"/>
        <w:ind w:left="173" w:right="173"/>
      </w:pPr>
      <w:r>
        <w:rPr>
          <w:color w:val="333333"/>
        </w:rPr>
        <w:t xml:space="preserve">    plt.close()</w:t>
      </w:r>
    </w:p>
    <w:p w14:paraId="7F27E8BB" w14:textId="77777777" w:rsidR="005A256B" w:rsidRDefault="00000000">
      <w:pPr>
        <w:pStyle w:val="CodeBlock"/>
        <w:shd w:val="clear" w:color="auto" w:fill="F7F7F7"/>
        <w:ind w:left="173" w:right="173"/>
      </w:pPr>
      <w:r>
        <w:t xml:space="preserve">    print(</w:t>
      </w:r>
      <w:r>
        <w:rPr>
          <w:color w:val="7A3E9D"/>
        </w:rPr>
        <w:t>"Saved:"</w:t>
      </w:r>
      <w:r>
        <w:rPr>
          <w:color w:val="333333"/>
        </w:rPr>
        <w:t>, path)</w:t>
      </w:r>
    </w:p>
    <w:p w14:paraId="391845D2" w14:textId="77777777" w:rsidR="005A256B" w:rsidRDefault="00000000">
      <w:r>
        <w:rPr>
          <w:b/>
          <w:color w:val="1B3A5F"/>
          <w:sz w:val="18"/>
        </w:rPr>
        <w:t>Notebook Code Cell 25</w:t>
      </w:r>
    </w:p>
    <w:p w14:paraId="733B54BD" w14:textId="77777777" w:rsidR="005A256B" w:rsidRDefault="00000000">
      <w:pPr>
        <w:pStyle w:val="CodeBlock"/>
        <w:shd w:val="clear" w:color="auto" w:fill="F7F7F7"/>
        <w:ind w:left="173" w:right="173"/>
      </w:pPr>
      <w:r>
        <w:t>plt.figure(figsize=(</w:t>
      </w:r>
      <w:r>
        <w:rPr>
          <w:color w:val="C75B39"/>
        </w:rPr>
        <w:t>8</w:t>
      </w:r>
      <w:r>
        <w:t xml:space="preserve">, </w:t>
      </w:r>
      <w:r>
        <w:rPr>
          <w:color w:val="C75B39"/>
        </w:rPr>
        <w:t>5</w:t>
      </w:r>
      <w:r>
        <w:rPr>
          <w:color w:val="333333"/>
        </w:rPr>
        <w:t>))</w:t>
      </w:r>
    </w:p>
    <w:p w14:paraId="462ED37E" w14:textId="77777777" w:rsidR="005A256B" w:rsidRDefault="00000000">
      <w:pPr>
        <w:pStyle w:val="CodeBlock"/>
        <w:shd w:val="clear" w:color="auto" w:fill="F7F7F7"/>
        <w:ind w:left="173" w:right="173"/>
      </w:pPr>
      <w:r>
        <w:t>order = crash_df[</w:t>
      </w:r>
      <w:r>
        <w:rPr>
          <w:color w:val="7A3E9D"/>
        </w:rPr>
        <w:t>"crash_severity_first"</w:t>
      </w:r>
      <w:r>
        <w:rPr>
          <w:color w:val="333333"/>
        </w:rPr>
        <w:t>].value_counts().index</w:t>
      </w:r>
    </w:p>
    <w:p w14:paraId="0D7453EE" w14:textId="77777777" w:rsidR="005A256B" w:rsidRDefault="00000000">
      <w:pPr>
        <w:pStyle w:val="CodeBlock"/>
        <w:shd w:val="clear" w:color="auto" w:fill="F7F7F7"/>
        <w:ind w:left="173" w:right="173"/>
      </w:pPr>
      <w:r>
        <w:t>sns.countplot(data=crash_df, x=</w:t>
      </w:r>
      <w:r>
        <w:rPr>
          <w:color w:val="7A3E9D"/>
        </w:rPr>
        <w:t>"crash_severity_first"</w:t>
      </w:r>
      <w:r>
        <w:rPr>
          <w:color w:val="333333"/>
        </w:rPr>
        <w:t>, order=order)</w:t>
      </w:r>
    </w:p>
    <w:p w14:paraId="42C48C0E" w14:textId="77777777" w:rsidR="005A256B" w:rsidRDefault="00000000">
      <w:pPr>
        <w:pStyle w:val="CodeBlock"/>
        <w:shd w:val="clear" w:color="auto" w:fill="F7F7F7"/>
        <w:ind w:left="173" w:right="173"/>
      </w:pPr>
      <w:r>
        <w:t>plt.title(</w:t>
      </w:r>
      <w:r>
        <w:rPr>
          <w:color w:val="7A3E9D"/>
        </w:rPr>
        <w:t>"Crash Severity Distribution"</w:t>
      </w:r>
      <w:r>
        <w:rPr>
          <w:color w:val="333333"/>
        </w:rPr>
        <w:t>)</w:t>
      </w:r>
    </w:p>
    <w:p w14:paraId="093DD094" w14:textId="77777777" w:rsidR="005A256B" w:rsidRDefault="00000000">
      <w:pPr>
        <w:pStyle w:val="CodeBlock"/>
        <w:shd w:val="clear" w:color="auto" w:fill="F7F7F7"/>
        <w:ind w:left="173" w:right="173"/>
      </w:pPr>
      <w:r>
        <w:t>plt.xlabel(</w:t>
      </w:r>
      <w:r>
        <w:rPr>
          <w:color w:val="7A3E9D"/>
        </w:rPr>
        <w:t>"Crash Severity"</w:t>
      </w:r>
      <w:r>
        <w:rPr>
          <w:color w:val="333333"/>
        </w:rPr>
        <w:t>)</w:t>
      </w:r>
    </w:p>
    <w:p w14:paraId="237768ED" w14:textId="77777777" w:rsidR="005A256B" w:rsidRDefault="00000000">
      <w:pPr>
        <w:pStyle w:val="CodeBlock"/>
        <w:shd w:val="clear" w:color="auto" w:fill="F7F7F7"/>
        <w:ind w:left="173" w:right="173"/>
      </w:pPr>
      <w:r>
        <w:t>plt.ylabel(</w:t>
      </w:r>
      <w:r>
        <w:rPr>
          <w:color w:val="7A3E9D"/>
        </w:rPr>
        <w:t>"Number of Crashes"</w:t>
      </w:r>
      <w:r>
        <w:rPr>
          <w:color w:val="333333"/>
        </w:rPr>
        <w:t>)</w:t>
      </w:r>
    </w:p>
    <w:p w14:paraId="3701178D" w14:textId="77777777" w:rsidR="005A256B" w:rsidRDefault="00000000">
      <w:pPr>
        <w:pStyle w:val="CodeBlock"/>
        <w:shd w:val="clear" w:color="auto" w:fill="F7F7F7"/>
        <w:ind w:left="173" w:right="173"/>
      </w:pPr>
      <w:r>
        <w:t>plt.xticks(rotation=</w:t>
      </w:r>
      <w:r>
        <w:rPr>
          <w:color w:val="C75B39"/>
        </w:rPr>
        <w:t>30</w:t>
      </w:r>
      <w:r>
        <w:rPr>
          <w:color w:val="333333"/>
        </w:rPr>
        <w:t>)</w:t>
      </w:r>
    </w:p>
    <w:p w14:paraId="3FF152B1" w14:textId="77777777" w:rsidR="005A256B" w:rsidRDefault="00000000">
      <w:pPr>
        <w:pStyle w:val="CodeBlock"/>
        <w:shd w:val="clear" w:color="auto" w:fill="F7F7F7"/>
        <w:ind w:left="173" w:right="173"/>
      </w:pPr>
      <w:r>
        <w:t>save_fig(</w:t>
      </w:r>
      <w:r>
        <w:rPr>
          <w:color w:val="7A3E9D"/>
        </w:rPr>
        <w:t>"01_severity_distribution.png"</w:t>
      </w:r>
      <w:r>
        <w:rPr>
          <w:color w:val="333333"/>
        </w:rPr>
        <w:t>)</w:t>
      </w:r>
    </w:p>
    <w:p w14:paraId="27FE1B4E" w14:textId="77777777" w:rsidR="005A256B" w:rsidRDefault="00000000">
      <w:r>
        <w:rPr>
          <w:b/>
          <w:color w:val="1B3A5F"/>
          <w:sz w:val="18"/>
        </w:rPr>
        <w:t>Notebook Code Cell 26</w:t>
      </w:r>
    </w:p>
    <w:p w14:paraId="5A6A525B" w14:textId="77777777" w:rsidR="005A256B" w:rsidRDefault="00000000">
      <w:pPr>
        <w:pStyle w:val="CodeBlock"/>
        <w:shd w:val="clear" w:color="auto" w:fill="F7F7F7"/>
        <w:ind w:left="173" w:right="173"/>
      </w:pPr>
      <w:r>
        <w:rPr>
          <w:i/>
          <w:color w:val="6A737D"/>
        </w:rPr>
        <w:t># Cell 18 — 2. Hourly severity trend</w:t>
      </w:r>
    </w:p>
    <w:p w14:paraId="3BE650CA" w14:textId="77777777" w:rsidR="005A256B" w:rsidRDefault="005A256B">
      <w:pPr>
        <w:pStyle w:val="CodeBlock"/>
        <w:shd w:val="clear" w:color="auto" w:fill="F7F7F7"/>
        <w:ind w:left="173" w:right="173"/>
      </w:pPr>
    </w:p>
    <w:p w14:paraId="0DB62629" w14:textId="77777777" w:rsidR="005A256B" w:rsidRDefault="00000000">
      <w:pPr>
        <w:pStyle w:val="CodeBlock"/>
        <w:shd w:val="clear" w:color="auto" w:fill="F7F7F7"/>
        <w:ind w:left="173" w:right="173"/>
      </w:pPr>
      <w:r>
        <w:rPr>
          <w:color w:val="333333"/>
        </w:rPr>
        <w:lastRenderedPageBreak/>
        <w:t>hour_severity = (</w:t>
      </w:r>
    </w:p>
    <w:p w14:paraId="1FE29F08" w14:textId="77777777" w:rsidR="005A256B" w:rsidRDefault="00000000">
      <w:pPr>
        <w:pStyle w:val="CodeBlock"/>
        <w:shd w:val="clear" w:color="auto" w:fill="F7F7F7"/>
        <w:ind w:left="173" w:right="173"/>
      </w:pPr>
      <w:r>
        <w:t xml:space="preserve">    crash_df.groupby([</w:t>
      </w:r>
      <w:r>
        <w:rPr>
          <w:color w:val="7A3E9D"/>
        </w:rPr>
        <w:t>"hour_of_day_first"</w:t>
      </w:r>
      <w:r>
        <w:t xml:space="preserve">, </w:t>
      </w:r>
      <w:r>
        <w:rPr>
          <w:color w:val="7A3E9D"/>
        </w:rPr>
        <w:t>"crash_severity_first"</w:t>
      </w:r>
      <w:r>
        <w:rPr>
          <w:color w:val="333333"/>
        </w:rPr>
        <w:t>])</w:t>
      </w:r>
    </w:p>
    <w:p w14:paraId="53FBA8DB" w14:textId="77777777" w:rsidR="005A256B" w:rsidRDefault="00000000">
      <w:pPr>
        <w:pStyle w:val="CodeBlock"/>
        <w:shd w:val="clear" w:color="auto" w:fill="F7F7F7"/>
        <w:ind w:left="173" w:right="173"/>
      </w:pPr>
      <w:r>
        <w:rPr>
          <w:color w:val="333333"/>
        </w:rPr>
        <w:t xml:space="preserve">            .size()</w:t>
      </w:r>
    </w:p>
    <w:p w14:paraId="7889C72D" w14:textId="77777777" w:rsidR="005A256B" w:rsidRDefault="00000000">
      <w:pPr>
        <w:pStyle w:val="CodeBlock"/>
        <w:shd w:val="clear" w:color="auto" w:fill="F7F7F7"/>
        <w:ind w:left="173" w:right="173"/>
      </w:pPr>
      <w:r>
        <w:t xml:space="preserve">            .reset_index(name=</w:t>
      </w:r>
      <w:r>
        <w:rPr>
          <w:color w:val="7A3E9D"/>
        </w:rPr>
        <w:t>"crashes"</w:t>
      </w:r>
      <w:r>
        <w:rPr>
          <w:color w:val="333333"/>
        </w:rPr>
        <w:t>)</w:t>
      </w:r>
    </w:p>
    <w:p w14:paraId="58AAFF95" w14:textId="77777777" w:rsidR="005A256B" w:rsidRDefault="00000000">
      <w:pPr>
        <w:pStyle w:val="CodeBlock"/>
        <w:shd w:val="clear" w:color="auto" w:fill="F7F7F7"/>
        <w:ind w:left="173" w:right="173"/>
      </w:pPr>
      <w:r>
        <w:rPr>
          <w:color w:val="333333"/>
        </w:rPr>
        <w:t>)</w:t>
      </w:r>
    </w:p>
    <w:p w14:paraId="331BE93F" w14:textId="77777777" w:rsidR="005A256B" w:rsidRDefault="005A256B">
      <w:pPr>
        <w:pStyle w:val="CodeBlock"/>
        <w:shd w:val="clear" w:color="auto" w:fill="F7F7F7"/>
        <w:ind w:left="173" w:right="173"/>
      </w:pPr>
    </w:p>
    <w:p w14:paraId="50CFE1DD" w14:textId="77777777" w:rsidR="005A256B" w:rsidRDefault="00000000">
      <w:pPr>
        <w:pStyle w:val="CodeBlock"/>
        <w:shd w:val="clear" w:color="auto" w:fill="F7F7F7"/>
        <w:ind w:left="173" w:right="173"/>
      </w:pPr>
      <w:r>
        <w:t>plt.figure(figsize=(</w:t>
      </w:r>
      <w:r>
        <w:rPr>
          <w:color w:val="C75B39"/>
        </w:rPr>
        <w:t>8</w:t>
      </w:r>
      <w:r>
        <w:t xml:space="preserve">, </w:t>
      </w:r>
      <w:r>
        <w:rPr>
          <w:color w:val="C75B39"/>
        </w:rPr>
        <w:t>5</w:t>
      </w:r>
      <w:r>
        <w:rPr>
          <w:color w:val="333333"/>
        </w:rPr>
        <w:t>))</w:t>
      </w:r>
    </w:p>
    <w:p w14:paraId="5218BC2B" w14:textId="77777777" w:rsidR="005A256B" w:rsidRDefault="00000000">
      <w:pPr>
        <w:pStyle w:val="CodeBlock"/>
        <w:shd w:val="clear" w:color="auto" w:fill="F7F7F7"/>
        <w:ind w:left="173" w:right="173"/>
      </w:pPr>
      <w:r>
        <w:rPr>
          <w:color w:val="333333"/>
        </w:rPr>
        <w:t>sns.lineplot(</w:t>
      </w:r>
    </w:p>
    <w:p w14:paraId="19F79225" w14:textId="77777777" w:rsidR="005A256B" w:rsidRDefault="00000000">
      <w:pPr>
        <w:pStyle w:val="CodeBlock"/>
        <w:shd w:val="clear" w:color="auto" w:fill="F7F7F7"/>
        <w:ind w:left="173" w:right="173"/>
      </w:pPr>
      <w:r>
        <w:rPr>
          <w:color w:val="333333"/>
        </w:rPr>
        <w:t xml:space="preserve">    data=hour_severity,</w:t>
      </w:r>
    </w:p>
    <w:p w14:paraId="49AE44B9" w14:textId="77777777" w:rsidR="005A256B" w:rsidRDefault="00000000">
      <w:pPr>
        <w:pStyle w:val="CodeBlock"/>
        <w:shd w:val="clear" w:color="auto" w:fill="F7F7F7"/>
        <w:ind w:left="173" w:right="173"/>
      </w:pPr>
      <w:r>
        <w:t xml:space="preserve">    x=</w:t>
      </w:r>
      <w:r>
        <w:rPr>
          <w:color w:val="7A3E9D"/>
        </w:rPr>
        <w:t>"hour_of_day_first"</w:t>
      </w:r>
      <w:r>
        <w:rPr>
          <w:color w:val="333333"/>
        </w:rPr>
        <w:t>,</w:t>
      </w:r>
    </w:p>
    <w:p w14:paraId="3D8F3849" w14:textId="77777777" w:rsidR="005A256B" w:rsidRDefault="00000000">
      <w:pPr>
        <w:pStyle w:val="CodeBlock"/>
        <w:shd w:val="clear" w:color="auto" w:fill="F7F7F7"/>
        <w:ind w:left="173" w:right="173"/>
      </w:pPr>
      <w:r>
        <w:t xml:space="preserve">    y=</w:t>
      </w:r>
      <w:r>
        <w:rPr>
          <w:color w:val="7A3E9D"/>
        </w:rPr>
        <w:t>"crashes"</w:t>
      </w:r>
      <w:r>
        <w:rPr>
          <w:color w:val="333333"/>
        </w:rPr>
        <w:t>,</w:t>
      </w:r>
    </w:p>
    <w:p w14:paraId="3A6F2282" w14:textId="77777777" w:rsidR="005A256B" w:rsidRDefault="00000000">
      <w:pPr>
        <w:pStyle w:val="CodeBlock"/>
        <w:shd w:val="clear" w:color="auto" w:fill="F7F7F7"/>
        <w:ind w:left="173" w:right="173"/>
      </w:pPr>
      <w:r>
        <w:t xml:space="preserve">    hue=</w:t>
      </w:r>
      <w:r>
        <w:rPr>
          <w:color w:val="7A3E9D"/>
        </w:rPr>
        <w:t>"crash_severity_first"</w:t>
      </w:r>
      <w:r>
        <w:rPr>
          <w:color w:val="333333"/>
        </w:rPr>
        <w:t>,</w:t>
      </w:r>
    </w:p>
    <w:p w14:paraId="548BB4D6" w14:textId="77777777" w:rsidR="005A256B" w:rsidRDefault="00000000">
      <w:pPr>
        <w:pStyle w:val="CodeBlock"/>
        <w:shd w:val="clear" w:color="auto" w:fill="F7F7F7"/>
        <w:ind w:left="173" w:right="173"/>
      </w:pPr>
      <w:r>
        <w:t xml:space="preserve">    marker=</w:t>
      </w:r>
      <w:r>
        <w:rPr>
          <w:color w:val="7A3E9D"/>
        </w:rPr>
        <w:t>"o"</w:t>
      </w:r>
    </w:p>
    <w:p w14:paraId="0EA546E5" w14:textId="77777777" w:rsidR="005A256B" w:rsidRDefault="00000000">
      <w:pPr>
        <w:pStyle w:val="CodeBlock"/>
        <w:shd w:val="clear" w:color="auto" w:fill="F7F7F7"/>
        <w:ind w:left="173" w:right="173"/>
      </w:pPr>
      <w:r>
        <w:rPr>
          <w:color w:val="333333"/>
        </w:rPr>
        <w:t>)</w:t>
      </w:r>
    </w:p>
    <w:p w14:paraId="759D67CD" w14:textId="77777777" w:rsidR="005A256B" w:rsidRDefault="00000000">
      <w:pPr>
        <w:pStyle w:val="CodeBlock"/>
        <w:shd w:val="clear" w:color="auto" w:fill="F7F7F7"/>
        <w:ind w:left="173" w:right="173"/>
      </w:pPr>
      <w:r>
        <w:t>plt.title(</w:t>
      </w:r>
      <w:r>
        <w:rPr>
          <w:color w:val="7A3E9D"/>
        </w:rPr>
        <w:t>"Hourly Crash Severity Trend"</w:t>
      </w:r>
      <w:r>
        <w:rPr>
          <w:color w:val="333333"/>
        </w:rPr>
        <w:t>)</w:t>
      </w:r>
    </w:p>
    <w:p w14:paraId="32A40E8C" w14:textId="77777777" w:rsidR="005A256B" w:rsidRDefault="00000000">
      <w:pPr>
        <w:pStyle w:val="CodeBlock"/>
        <w:shd w:val="clear" w:color="auto" w:fill="F7F7F7"/>
        <w:ind w:left="173" w:right="173"/>
      </w:pPr>
      <w:r>
        <w:t>plt.xlabel(</w:t>
      </w:r>
      <w:r>
        <w:rPr>
          <w:color w:val="7A3E9D"/>
        </w:rPr>
        <w:t>"Hour of Day"</w:t>
      </w:r>
      <w:r>
        <w:rPr>
          <w:color w:val="333333"/>
        </w:rPr>
        <w:t>)</w:t>
      </w:r>
    </w:p>
    <w:p w14:paraId="5ACEDA10" w14:textId="77777777" w:rsidR="005A256B" w:rsidRDefault="00000000">
      <w:pPr>
        <w:pStyle w:val="CodeBlock"/>
        <w:shd w:val="clear" w:color="auto" w:fill="F7F7F7"/>
        <w:ind w:left="173" w:right="173"/>
      </w:pPr>
      <w:r>
        <w:t>plt.ylabel(</w:t>
      </w:r>
      <w:r>
        <w:rPr>
          <w:color w:val="7A3E9D"/>
        </w:rPr>
        <w:t>"Crashes"</w:t>
      </w:r>
      <w:r>
        <w:rPr>
          <w:color w:val="333333"/>
        </w:rPr>
        <w:t>)</w:t>
      </w:r>
    </w:p>
    <w:p w14:paraId="4C908369" w14:textId="77777777" w:rsidR="005A256B" w:rsidRDefault="00000000">
      <w:pPr>
        <w:pStyle w:val="CodeBlock"/>
        <w:shd w:val="clear" w:color="auto" w:fill="F7F7F7"/>
        <w:ind w:left="173" w:right="173"/>
      </w:pPr>
      <w:r>
        <w:t>save_fig(</w:t>
      </w:r>
      <w:r>
        <w:rPr>
          <w:color w:val="7A3E9D"/>
        </w:rPr>
        <w:t>"02_hourly_severity_trend.png"</w:t>
      </w:r>
      <w:r>
        <w:rPr>
          <w:color w:val="333333"/>
        </w:rPr>
        <w:t>)</w:t>
      </w:r>
    </w:p>
    <w:p w14:paraId="5F0E26B0" w14:textId="77777777" w:rsidR="005A256B" w:rsidRDefault="00000000">
      <w:r>
        <w:rPr>
          <w:b/>
          <w:color w:val="1B3A5F"/>
          <w:sz w:val="18"/>
        </w:rPr>
        <w:t>Notebook Code Cell 27</w:t>
      </w:r>
    </w:p>
    <w:p w14:paraId="3CEF1C15" w14:textId="77777777" w:rsidR="005A256B" w:rsidRDefault="00000000">
      <w:pPr>
        <w:pStyle w:val="CodeBlock"/>
        <w:shd w:val="clear" w:color="auto" w:fill="F7F7F7"/>
        <w:ind w:left="173" w:right="173"/>
      </w:pPr>
      <w:r>
        <w:rPr>
          <w:i/>
          <w:color w:val="6A737D"/>
        </w:rPr>
        <w:t># Cell 19A — Day-of-week severity plot</w:t>
      </w:r>
    </w:p>
    <w:p w14:paraId="3C152BEB" w14:textId="77777777" w:rsidR="005A256B" w:rsidRDefault="005A256B">
      <w:pPr>
        <w:pStyle w:val="CodeBlock"/>
        <w:shd w:val="clear" w:color="auto" w:fill="F7F7F7"/>
        <w:ind w:left="173" w:right="173"/>
      </w:pPr>
    </w:p>
    <w:p w14:paraId="1342AB7E" w14:textId="77777777" w:rsidR="005A256B" w:rsidRDefault="00000000">
      <w:pPr>
        <w:pStyle w:val="CodeBlock"/>
        <w:shd w:val="clear" w:color="auto" w:fill="F7F7F7"/>
        <w:ind w:left="173" w:right="173"/>
      </w:pPr>
      <w:r>
        <w:rPr>
          <w:color w:val="333333"/>
        </w:rPr>
        <w:t>weekday_order = [</w:t>
      </w:r>
    </w:p>
    <w:p w14:paraId="7FB9C16F" w14:textId="77777777" w:rsidR="005A256B" w:rsidRDefault="00000000">
      <w:pPr>
        <w:pStyle w:val="CodeBlock"/>
        <w:shd w:val="clear" w:color="auto" w:fill="F7F7F7"/>
        <w:ind w:left="173" w:right="173"/>
      </w:pPr>
      <w:r>
        <w:t xml:space="preserve">    </w:t>
      </w:r>
      <w:r>
        <w:rPr>
          <w:color w:val="7A3E9D"/>
        </w:rPr>
        <w:t>"monday"</w:t>
      </w:r>
      <w:r>
        <w:rPr>
          <w:color w:val="333333"/>
        </w:rPr>
        <w:t>,</w:t>
      </w:r>
    </w:p>
    <w:p w14:paraId="143EB62A" w14:textId="77777777" w:rsidR="005A256B" w:rsidRDefault="00000000">
      <w:pPr>
        <w:pStyle w:val="CodeBlock"/>
        <w:shd w:val="clear" w:color="auto" w:fill="F7F7F7"/>
        <w:ind w:left="173" w:right="173"/>
      </w:pPr>
      <w:r>
        <w:t xml:space="preserve">    </w:t>
      </w:r>
      <w:r>
        <w:rPr>
          <w:color w:val="7A3E9D"/>
        </w:rPr>
        <w:t>"tuesday"</w:t>
      </w:r>
      <w:r>
        <w:rPr>
          <w:color w:val="333333"/>
        </w:rPr>
        <w:t>,</w:t>
      </w:r>
    </w:p>
    <w:p w14:paraId="44DF2008" w14:textId="77777777" w:rsidR="005A256B" w:rsidRDefault="00000000">
      <w:pPr>
        <w:pStyle w:val="CodeBlock"/>
        <w:shd w:val="clear" w:color="auto" w:fill="F7F7F7"/>
        <w:ind w:left="173" w:right="173"/>
      </w:pPr>
      <w:r>
        <w:t xml:space="preserve">    </w:t>
      </w:r>
      <w:r>
        <w:rPr>
          <w:color w:val="7A3E9D"/>
        </w:rPr>
        <w:t>"wednesday"</w:t>
      </w:r>
      <w:r>
        <w:rPr>
          <w:color w:val="333333"/>
        </w:rPr>
        <w:t>,</w:t>
      </w:r>
    </w:p>
    <w:p w14:paraId="3EDCA447" w14:textId="77777777" w:rsidR="005A256B" w:rsidRDefault="00000000">
      <w:pPr>
        <w:pStyle w:val="CodeBlock"/>
        <w:shd w:val="clear" w:color="auto" w:fill="F7F7F7"/>
        <w:ind w:left="173" w:right="173"/>
      </w:pPr>
      <w:r>
        <w:t xml:space="preserve">    </w:t>
      </w:r>
      <w:r>
        <w:rPr>
          <w:color w:val="7A3E9D"/>
        </w:rPr>
        <w:t>"thursday"</w:t>
      </w:r>
      <w:r>
        <w:rPr>
          <w:color w:val="333333"/>
        </w:rPr>
        <w:t>,</w:t>
      </w:r>
    </w:p>
    <w:p w14:paraId="31971BAC" w14:textId="77777777" w:rsidR="005A256B" w:rsidRDefault="00000000">
      <w:pPr>
        <w:pStyle w:val="CodeBlock"/>
        <w:shd w:val="clear" w:color="auto" w:fill="F7F7F7"/>
        <w:ind w:left="173" w:right="173"/>
      </w:pPr>
      <w:r>
        <w:t xml:space="preserve">    </w:t>
      </w:r>
      <w:r>
        <w:rPr>
          <w:color w:val="7A3E9D"/>
        </w:rPr>
        <w:t>"friday"</w:t>
      </w:r>
      <w:r>
        <w:rPr>
          <w:color w:val="333333"/>
        </w:rPr>
        <w:t>,</w:t>
      </w:r>
    </w:p>
    <w:p w14:paraId="0D0D7432" w14:textId="77777777" w:rsidR="005A256B" w:rsidRDefault="00000000">
      <w:pPr>
        <w:pStyle w:val="CodeBlock"/>
        <w:shd w:val="clear" w:color="auto" w:fill="F7F7F7"/>
        <w:ind w:left="173" w:right="173"/>
      </w:pPr>
      <w:r>
        <w:t xml:space="preserve">    </w:t>
      </w:r>
      <w:r>
        <w:rPr>
          <w:color w:val="7A3E9D"/>
        </w:rPr>
        <w:t>"saturday"</w:t>
      </w:r>
      <w:r>
        <w:rPr>
          <w:color w:val="333333"/>
        </w:rPr>
        <w:t>,</w:t>
      </w:r>
    </w:p>
    <w:p w14:paraId="582F6C6B" w14:textId="77777777" w:rsidR="005A256B" w:rsidRDefault="00000000">
      <w:pPr>
        <w:pStyle w:val="CodeBlock"/>
        <w:shd w:val="clear" w:color="auto" w:fill="F7F7F7"/>
        <w:ind w:left="173" w:right="173"/>
      </w:pPr>
      <w:r>
        <w:t xml:space="preserve">    </w:t>
      </w:r>
      <w:r>
        <w:rPr>
          <w:color w:val="7A3E9D"/>
        </w:rPr>
        <w:t>"sunday"</w:t>
      </w:r>
    </w:p>
    <w:p w14:paraId="2E5F1EF0" w14:textId="77777777" w:rsidR="005A256B" w:rsidRDefault="00000000">
      <w:pPr>
        <w:pStyle w:val="CodeBlock"/>
        <w:shd w:val="clear" w:color="auto" w:fill="F7F7F7"/>
        <w:ind w:left="173" w:right="173"/>
      </w:pPr>
      <w:r>
        <w:rPr>
          <w:color w:val="333333"/>
        </w:rPr>
        <w:t>]</w:t>
      </w:r>
    </w:p>
    <w:p w14:paraId="12329D67" w14:textId="77777777" w:rsidR="005A256B" w:rsidRDefault="005A256B">
      <w:pPr>
        <w:pStyle w:val="CodeBlock"/>
        <w:shd w:val="clear" w:color="auto" w:fill="F7F7F7"/>
        <w:ind w:left="173" w:right="173"/>
      </w:pPr>
    </w:p>
    <w:p w14:paraId="3ACD4572" w14:textId="77777777" w:rsidR="005A256B" w:rsidRDefault="00000000">
      <w:pPr>
        <w:pStyle w:val="CodeBlock"/>
        <w:shd w:val="clear" w:color="auto" w:fill="F7F7F7"/>
        <w:ind w:left="173" w:right="173"/>
      </w:pPr>
      <w:r>
        <w:rPr>
          <w:color w:val="333333"/>
        </w:rPr>
        <w:t>plot_df = crash_df[</w:t>
      </w:r>
    </w:p>
    <w:p w14:paraId="6FEDF5C3" w14:textId="77777777" w:rsidR="005A256B" w:rsidRDefault="00000000">
      <w:pPr>
        <w:pStyle w:val="CodeBlock"/>
        <w:shd w:val="clear" w:color="auto" w:fill="F7F7F7"/>
        <w:ind w:left="173" w:right="173"/>
      </w:pPr>
      <w:r>
        <w:t xml:space="preserve">    [</w:t>
      </w:r>
      <w:r>
        <w:rPr>
          <w:color w:val="7A3E9D"/>
        </w:rPr>
        <w:t>"weekday_name_first"</w:t>
      </w:r>
      <w:r>
        <w:t xml:space="preserve">, </w:t>
      </w:r>
      <w:r>
        <w:rPr>
          <w:color w:val="7A3E9D"/>
        </w:rPr>
        <w:t>"crash_severity_first"</w:t>
      </w:r>
      <w:r>
        <w:rPr>
          <w:color w:val="333333"/>
        </w:rPr>
        <w:t>]</w:t>
      </w:r>
    </w:p>
    <w:p w14:paraId="16FA2165" w14:textId="77777777" w:rsidR="005A256B" w:rsidRDefault="00000000">
      <w:pPr>
        <w:pStyle w:val="CodeBlock"/>
        <w:shd w:val="clear" w:color="auto" w:fill="F7F7F7"/>
        <w:ind w:left="173" w:right="173"/>
      </w:pPr>
      <w:r>
        <w:rPr>
          <w:color w:val="333333"/>
        </w:rPr>
        <w:t>].dropna().copy()</w:t>
      </w:r>
    </w:p>
    <w:p w14:paraId="14DFD45E" w14:textId="77777777" w:rsidR="005A256B" w:rsidRDefault="005A256B">
      <w:pPr>
        <w:pStyle w:val="CodeBlock"/>
        <w:shd w:val="clear" w:color="auto" w:fill="F7F7F7"/>
        <w:ind w:left="173" w:right="173"/>
      </w:pPr>
    </w:p>
    <w:p w14:paraId="69E2E839" w14:textId="77777777" w:rsidR="005A256B" w:rsidRDefault="00000000">
      <w:pPr>
        <w:pStyle w:val="CodeBlock"/>
        <w:shd w:val="clear" w:color="auto" w:fill="F7F7F7"/>
        <w:ind w:left="173" w:right="173"/>
      </w:pPr>
      <w:r>
        <w:t>plot_df[</w:t>
      </w:r>
      <w:r>
        <w:rPr>
          <w:color w:val="7A3E9D"/>
        </w:rPr>
        <w:t>"weekday_name_first"</w:t>
      </w:r>
      <w:r>
        <w:rPr>
          <w:color w:val="333333"/>
        </w:rPr>
        <w:t>] = (</w:t>
      </w:r>
    </w:p>
    <w:p w14:paraId="40F3B6E3" w14:textId="77777777" w:rsidR="005A256B" w:rsidRDefault="00000000">
      <w:pPr>
        <w:pStyle w:val="CodeBlock"/>
        <w:shd w:val="clear" w:color="auto" w:fill="F7F7F7"/>
        <w:ind w:left="173" w:right="173"/>
      </w:pPr>
      <w:r>
        <w:lastRenderedPageBreak/>
        <w:t xml:space="preserve">    plot_df[</w:t>
      </w:r>
      <w:r>
        <w:rPr>
          <w:color w:val="7A3E9D"/>
        </w:rPr>
        <w:t>"weekday_name_first"</w:t>
      </w:r>
      <w:r>
        <w:rPr>
          <w:color w:val="333333"/>
        </w:rPr>
        <w:t>]</w:t>
      </w:r>
    </w:p>
    <w:p w14:paraId="60BBF6AF" w14:textId="77777777" w:rsidR="005A256B" w:rsidRDefault="00000000">
      <w:pPr>
        <w:pStyle w:val="CodeBlock"/>
        <w:shd w:val="clear" w:color="auto" w:fill="F7F7F7"/>
        <w:ind w:left="173" w:right="173"/>
      </w:pPr>
      <w:r>
        <w:rPr>
          <w:color w:val="333333"/>
        </w:rPr>
        <w:t xml:space="preserve">    .astype(str)</w:t>
      </w:r>
    </w:p>
    <w:p w14:paraId="25F377B6" w14:textId="77777777" w:rsidR="005A256B" w:rsidRDefault="00000000">
      <w:pPr>
        <w:pStyle w:val="CodeBlock"/>
        <w:shd w:val="clear" w:color="auto" w:fill="F7F7F7"/>
        <w:ind w:left="173" w:right="173"/>
      </w:pPr>
      <w:r>
        <w:rPr>
          <w:color w:val="333333"/>
        </w:rPr>
        <w:t xml:space="preserve">    .str.strip()</w:t>
      </w:r>
    </w:p>
    <w:p w14:paraId="08443652" w14:textId="77777777" w:rsidR="005A256B" w:rsidRDefault="00000000">
      <w:pPr>
        <w:pStyle w:val="CodeBlock"/>
        <w:shd w:val="clear" w:color="auto" w:fill="F7F7F7"/>
        <w:ind w:left="173" w:right="173"/>
      </w:pPr>
      <w:r>
        <w:rPr>
          <w:color w:val="333333"/>
        </w:rPr>
        <w:t xml:space="preserve">    .str.lower()</w:t>
      </w:r>
    </w:p>
    <w:p w14:paraId="3BE499EB" w14:textId="77777777" w:rsidR="005A256B" w:rsidRDefault="00000000">
      <w:pPr>
        <w:pStyle w:val="CodeBlock"/>
        <w:shd w:val="clear" w:color="auto" w:fill="F7F7F7"/>
        <w:ind w:left="173" w:right="173"/>
      </w:pPr>
      <w:r>
        <w:rPr>
          <w:color w:val="333333"/>
        </w:rPr>
        <w:t>)</w:t>
      </w:r>
    </w:p>
    <w:p w14:paraId="4BF193B4" w14:textId="77777777" w:rsidR="005A256B" w:rsidRDefault="005A256B">
      <w:pPr>
        <w:pStyle w:val="CodeBlock"/>
        <w:shd w:val="clear" w:color="auto" w:fill="F7F7F7"/>
        <w:ind w:left="173" w:right="173"/>
      </w:pPr>
    </w:p>
    <w:p w14:paraId="0DBC373C" w14:textId="77777777" w:rsidR="005A256B" w:rsidRDefault="00000000">
      <w:pPr>
        <w:pStyle w:val="CodeBlock"/>
        <w:shd w:val="clear" w:color="auto" w:fill="F7F7F7"/>
        <w:ind w:left="173" w:right="173"/>
      </w:pPr>
      <w:r>
        <w:t>plot_df[</w:t>
      </w:r>
      <w:r>
        <w:rPr>
          <w:color w:val="7A3E9D"/>
        </w:rPr>
        <w:t>"crash_severity_first"</w:t>
      </w:r>
      <w:r>
        <w:rPr>
          <w:color w:val="333333"/>
        </w:rPr>
        <w:t>] = (</w:t>
      </w:r>
    </w:p>
    <w:p w14:paraId="089FC048" w14:textId="77777777" w:rsidR="005A256B" w:rsidRDefault="00000000">
      <w:pPr>
        <w:pStyle w:val="CodeBlock"/>
        <w:shd w:val="clear" w:color="auto" w:fill="F7F7F7"/>
        <w:ind w:left="173" w:right="173"/>
      </w:pPr>
      <w:r>
        <w:t xml:space="preserve">    plot_df[</w:t>
      </w:r>
      <w:r>
        <w:rPr>
          <w:color w:val="7A3E9D"/>
        </w:rPr>
        <w:t>"crash_severity_first"</w:t>
      </w:r>
      <w:r>
        <w:rPr>
          <w:color w:val="333333"/>
        </w:rPr>
        <w:t>]</w:t>
      </w:r>
    </w:p>
    <w:p w14:paraId="73A04892" w14:textId="77777777" w:rsidR="005A256B" w:rsidRDefault="00000000">
      <w:pPr>
        <w:pStyle w:val="CodeBlock"/>
        <w:shd w:val="clear" w:color="auto" w:fill="F7F7F7"/>
        <w:ind w:left="173" w:right="173"/>
      </w:pPr>
      <w:r>
        <w:rPr>
          <w:color w:val="333333"/>
        </w:rPr>
        <w:t xml:space="preserve">    .astype(str)</w:t>
      </w:r>
    </w:p>
    <w:p w14:paraId="670CEEA4" w14:textId="77777777" w:rsidR="005A256B" w:rsidRDefault="00000000">
      <w:pPr>
        <w:pStyle w:val="CodeBlock"/>
        <w:shd w:val="clear" w:color="auto" w:fill="F7F7F7"/>
        <w:ind w:left="173" w:right="173"/>
      </w:pPr>
      <w:r>
        <w:rPr>
          <w:color w:val="333333"/>
        </w:rPr>
        <w:t xml:space="preserve">    .str.strip()</w:t>
      </w:r>
    </w:p>
    <w:p w14:paraId="762BEF1A" w14:textId="77777777" w:rsidR="005A256B" w:rsidRDefault="00000000">
      <w:pPr>
        <w:pStyle w:val="CodeBlock"/>
        <w:shd w:val="clear" w:color="auto" w:fill="F7F7F7"/>
        <w:ind w:left="173" w:right="173"/>
      </w:pPr>
      <w:r>
        <w:rPr>
          <w:color w:val="333333"/>
        </w:rPr>
        <w:t xml:space="preserve">    .str.lower()</w:t>
      </w:r>
    </w:p>
    <w:p w14:paraId="0E80BD5F" w14:textId="77777777" w:rsidR="005A256B" w:rsidRDefault="00000000">
      <w:pPr>
        <w:pStyle w:val="CodeBlock"/>
        <w:shd w:val="clear" w:color="auto" w:fill="F7F7F7"/>
        <w:ind w:left="173" w:right="173"/>
      </w:pPr>
      <w:r>
        <w:rPr>
          <w:color w:val="333333"/>
        </w:rPr>
        <w:t>)</w:t>
      </w:r>
    </w:p>
    <w:p w14:paraId="7BEDA1FA" w14:textId="77777777" w:rsidR="005A256B" w:rsidRDefault="005A256B">
      <w:pPr>
        <w:pStyle w:val="CodeBlock"/>
        <w:shd w:val="clear" w:color="auto" w:fill="F7F7F7"/>
        <w:ind w:left="173" w:right="173"/>
      </w:pPr>
    </w:p>
    <w:p w14:paraId="666BE410" w14:textId="77777777" w:rsidR="005A256B" w:rsidRDefault="00000000">
      <w:pPr>
        <w:pStyle w:val="CodeBlock"/>
        <w:shd w:val="clear" w:color="auto" w:fill="F7F7F7"/>
        <w:ind w:left="173" w:right="173"/>
      </w:pPr>
      <w:r>
        <w:rPr>
          <w:color w:val="333333"/>
        </w:rPr>
        <w:t>plot_df = plot_df[</w:t>
      </w:r>
    </w:p>
    <w:p w14:paraId="5419178C" w14:textId="77777777" w:rsidR="005A256B" w:rsidRDefault="00000000">
      <w:pPr>
        <w:pStyle w:val="CodeBlock"/>
        <w:shd w:val="clear" w:color="auto" w:fill="F7F7F7"/>
        <w:ind w:left="173" w:right="173"/>
      </w:pPr>
      <w:r>
        <w:t xml:space="preserve">    plot_df[</w:t>
      </w:r>
      <w:r>
        <w:rPr>
          <w:color w:val="7A3E9D"/>
        </w:rPr>
        <w:t>"weekday_name_first"</w:t>
      </w:r>
      <w:r>
        <w:rPr>
          <w:color w:val="333333"/>
        </w:rPr>
        <w:t>].isin(weekday_order)</w:t>
      </w:r>
    </w:p>
    <w:p w14:paraId="61A9389D" w14:textId="77777777" w:rsidR="005A256B" w:rsidRDefault="00000000">
      <w:pPr>
        <w:pStyle w:val="CodeBlock"/>
        <w:shd w:val="clear" w:color="auto" w:fill="F7F7F7"/>
        <w:ind w:left="173" w:right="173"/>
      </w:pPr>
      <w:r>
        <w:rPr>
          <w:color w:val="333333"/>
        </w:rPr>
        <w:t>]</w:t>
      </w:r>
    </w:p>
    <w:p w14:paraId="33EDC84F" w14:textId="77777777" w:rsidR="005A256B" w:rsidRDefault="005A256B">
      <w:pPr>
        <w:pStyle w:val="CodeBlock"/>
        <w:shd w:val="clear" w:color="auto" w:fill="F7F7F7"/>
        <w:ind w:left="173" w:right="173"/>
      </w:pPr>
    </w:p>
    <w:p w14:paraId="442A6068" w14:textId="77777777" w:rsidR="005A256B" w:rsidRDefault="00000000">
      <w:pPr>
        <w:pStyle w:val="CodeBlock"/>
        <w:shd w:val="clear" w:color="auto" w:fill="F7F7F7"/>
        <w:ind w:left="173" w:right="173"/>
      </w:pPr>
      <w:r>
        <w:rPr>
          <w:color w:val="333333"/>
        </w:rPr>
        <w:t>tmp = (</w:t>
      </w:r>
    </w:p>
    <w:p w14:paraId="28C14A3A" w14:textId="77777777" w:rsidR="005A256B" w:rsidRDefault="00000000">
      <w:pPr>
        <w:pStyle w:val="CodeBlock"/>
        <w:shd w:val="clear" w:color="auto" w:fill="F7F7F7"/>
        <w:ind w:left="173" w:right="173"/>
      </w:pPr>
      <w:r>
        <w:rPr>
          <w:color w:val="333333"/>
        </w:rPr>
        <w:t xml:space="preserve">    plot_df</w:t>
      </w:r>
    </w:p>
    <w:p w14:paraId="1A4961BF" w14:textId="77777777" w:rsidR="005A256B" w:rsidRDefault="00000000">
      <w:pPr>
        <w:pStyle w:val="CodeBlock"/>
        <w:shd w:val="clear" w:color="auto" w:fill="F7F7F7"/>
        <w:ind w:left="173" w:right="173"/>
      </w:pPr>
      <w:r>
        <w:rPr>
          <w:color w:val="333333"/>
        </w:rPr>
        <w:t xml:space="preserve">    .groupby(</w:t>
      </w:r>
    </w:p>
    <w:p w14:paraId="0C37AB97" w14:textId="77777777" w:rsidR="005A256B" w:rsidRDefault="00000000">
      <w:pPr>
        <w:pStyle w:val="CodeBlock"/>
        <w:shd w:val="clear" w:color="auto" w:fill="F7F7F7"/>
        <w:ind w:left="173" w:right="173"/>
      </w:pPr>
      <w:r>
        <w:t xml:space="preserve">        [</w:t>
      </w:r>
      <w:r>
        <w:rPr>
          <w:color w:val="7A3E9D"/>
        </w:rPr>
        <w:t>"weekday_name_first"</w:t>
      </w:r>
      <w:r>
        <w:t xml:space="preserve">, </w:t>
      </w:r>
      <w:r>
        <w:rPr>
          <w:color w:val="7A3E9D"/>
        </w:rPr>
        <w:t>"crash_severity_first"</w:t>
      </w:r>
      <w:r>
        <w:rPr>
          <w:color w:val="333333"/>
        </w:rPr>
        <w:t>],</w:t>
      </w:r>
    </w:p>
    <w:p w14:paraId="4EBE731B" w14:textId="77777777" w:rsidR="005A256B" w:rsidRDefault="00000000">
      <w:pPr>
        <w:pStyle w:val="CodeBlock"/>
        <w:shd w:val="clear" w:color="auto" w:fill="F7F7F7"/>
        <w:ind w:left="173" w:right="173"/>
      </w:pPr>
      <w:r>
        <w:t xml:space="preserve">        observed=</w:t>
      </w:r>
      <w:r>
        <w:rPr>
          <w:color w:val="1B3A5F"/>
        </w:rPr>
        <w:t>True</w:t>
      </w:r>
    </w:p>
    <w:p w14:paraId="7B52B5EF" w14:textId="77777777" w:rsidR="005A256B" w:rsidRDefault="00000000">
      <w:pPr>
        <w:pStyle w:val="CodeBlock"/>
        <w:shd w:val="clear" w:color="auto" w:fill="F7F7F7"/>
        <w:ind w:left="173" w:right="173"/>
      </w:pPr>
      <w:r>
        <w:rPr>
          <w:color w:val="333333"/>
        </w:rPr>
        <w:t xml:space="preserve">    )</w:t>
      </w:r>
    </w:p>
    <w:p w14:paraId="2F1A9DF1" w14:textId="77777777" w:rsidR="005A256B" w:rsidRDefault="00000000">
      <w:pPr>
        <w:pStyle w:val="CodeBlock"/>
        <w:shd w:val="clear" w:color="auto" w:fill="F7F7F7"/>
        <w:ind w:left="173" w:right="173"/>
      </w:pPr>
      <w:r>
        <w:rPr>
          <w:color w:val="333333"/>
        </w:rPr>
        <w:t xml:space="preserve">    .size()</w:t>
      </w:r>
    </w:p>
    <w:p w14:paraId="2B29F3CE" w14:textId="77777777" w:rsidR="005A256B" w:rsidRDefault="00000000">
      <w:pPr>
        <w:pStyle w:val="CodeBlock"/>
        <w:shd w:val="clear" w:color="auto" w:fill="F7F7F7"/>
        <w:ind w:left="173" w:right="173"/>
      </w:pPr>
      <w:r>
        <w:t xml:space="preserve">    .reset_index(name=</w:t>
      </w:r>
      <w:r>
        <w:rPr>
          <w:color w:val="7A3E9D"/>
        </w:rPr>
        <w:t>"crashes"</w:t>
      </w:r>
      <w:r>
        <w:rPr>
          <w:color w:val="333333"/>
        </w:rPr>
        <w:t>)</w:t>
      </w:r>
    </w:p>
    <w:p w14:paraId="037AE3BB" w14:textId="77777777" w:rsidR="005A256B" w:rsidRDefault="00000000">
      <w:pPr>
        <w:pStyle w:val="CodeBlock"/>
        <w:shd w:val="clear" w:color="auto" w:fill="F7F7F7"/>
        <w:ind w:left="173" w:right="173"/>
      </w:pPr>
      <w:r>
        <w:rPr>
          <w:color w:val="333333"/>
        </w:rPr>
        <w:t>)</w:t>
      </w:r>
    </w:p>
    <w:p w14:paraId="1C7F31C3" w14:textId="77777777" w:rsidR="005A256B" w:rsidRDefault="005A256B">
      <w:pPr>
        <w:pStyle w:val="CodeBlock"/>
        <w:shd w:val="clear" w:color="auto" w:fill="F7F7F7"/>
        <w:ind w:left="173" w:right="173"/>
      </w:pPr>
    </w:p>
    <w:p w14:paraId="56A4BB7D" w14:textId="77777777" w:rsidR="005A256B" w:rsidRDefault="00000000">
      <w:pPr>
        <w:pStyle w:val="CodeBlock"/>
        <w:shd w:val="clear" w:color="auto" w:fill="F7F7F7"/>
        <w:ind w:left="173" w:right="173"/>
      </w:pPr>
      <w:r>
        <w:rPr>
          <w:color w:val="333333"/>
        </w:rPr>
        <w:t>available_days = [</w:t>
      </w:r>
    </w:p>
    <w:p w14:paraId="08B9865A" w14:textId="77777777" w:rsidR="005A256B" w:rsidRDefault="00000000">
      <w:pPr>
        <w:pStyle w:val="CodeBlock"/>
        <w:shd w:val="clear" w:color="auto" w:fill="F7F7F7"/>
        <w:ind w:left="173" w:right="173"/>
      </w:pPr>
      <w:r>
        <w:t xml:space="preserve">    day </w:t>
      </w:r>
      <w:r>
        <w:rPr>
          <w:color w:val="1B3A5F"/>
        </w:rPr>
        <w:t>for</w:t>
      </w:r>
      <w:r>
        <w:t xml:space="preserve"> day </w:t>
      </w:r>
      <w:r>
        <w:rPr>
          <w:color w:val="1B3A5F"/>
        </w:rPr>
        <w:t>in</w:t>
      </w:r>
      <w:r>
        <w:rPr>
          <w:color w:val="333333"/>
        </w:rPr>
        <w:t xml:space="preserve"> weekday_order</w:t>
      </w:r>
    </w:p>
    <w:p w14:paraId="5063D94D" w14:textId="77777777" w:rsidR="005A256B" w:rsidRDefault="00000000">
      <w:pPr>
        <w:pStyle w:val="CodeBlock"/>
        <w:shd w:val="clear" w:color="auto" w:fill="F7F7F7"/>
        <w:ind w:left="173" w:right="173"/>
      </w:pPr>
      <w:r>
        <w:t xml:space="preserve">    </w:t>
      </w:r>
      <w:r>
        <w:rPr>
          <w:color w:val="1B3A5F"/>
        </w:rPr>
        <w:t>if</w:t>
      </w:r>
      <w:r>
        <w:t xml:space="preserve"> day </w:t>
      </w:r>
      <w:r>
        <w:rPr>
          <w:color w:val="1B3A5F"/>
        </w:rPr>
        <w:t>in</w:t>
      </w:r>
      <w:r>
        <w:t xml:space="preserve"> plot_df[</w:t>
      </w:r>
      <w:r>
        <w:rPr>
          <w:color w:val="7A3E9D"/>
        </w:rPr>
        <w:t>"weekday_name_first"</w:t>
      </w:r>
      <w:r>
        <w:rPr>
          <w:color w:val="333333"/>
        </w:rPr>
        <w:t>].unique()</w:t>
      </w:r>
    </w:p>
    <w:p w14:paraId="21943811" w14:textId="77777777" w:rsidR="005A256B" w:rsidRDefault="00000000">
      <w:pPr>
        <w:pStyle w:val="CodeBlock"/>
        <w:shd w:val="clear" w:color="auto" w:fill="F7F7F7"/>
        <w:ind w:left="173" w:right="173"/>
      </w:pPr>
      <w:r>
        <w:rPr>
          <w:color w:val="333333"/>
        </w:rPr>
        <w:t>]</w:t>
      </w:r>
    </w:p>
    <w:p w14:paraId="4E379687" w14:textId="77777777" w:rsidR="005A256B" w:rsidRDefault="005A256B">
      <w:pPr>
        <w:pStyle w:val="CodeBlock"/>
        <w:shd w:val="clear" w:color="auto" w:fill="F7F7F7"/>
        <w:ind w:left="173" w:right="173"/>
      </w:pPr>
    </w:p>
    <w:p w14:paraId="45969548" w14:textId="77777777" w:rsidR="005A256B" w:rsidRDefault="00000000">
      <w:pPr>
        <w:pStyle w:val="CodeBlock"/>
        <w:shd w:val="clear" w:color="auto" w:fill="F7F7F7"/>
        <w:ind w:left="173" w:right="173"/>
      </w:pPr>
      <w:r>
        <w:rPr>
          <w:color w:val="333333"/>
        </w:rPr>
        <w:t>severity_colors = {</w:t>
      </w:r>
    </w:p>
    <w:p w14:paraId="3CE9B5A3" w14:textId="77777777" w:rsidR="005A256B" w:rsidRDefault="00000000">
      <w:pPr>
        <w:pStyle w:val="CodeBlock"/>
        <w:shd w:val="clear" w:color="auto" w:fill="F7F7F7"/>
        <w:ind w:left="173" w:right="173"/>
      </w:pPr>
      <w:r>
        <w:t xml:space="preserve">    </w:t>
      </w:r>
      <w:r>
        <w:rPr>
          <w:color w:val="7A3E9D"/>
        </w:rPr>
        <w:t>"minor"</w:t>
      </w:r>
      <w:r>
        <w:t xml:space="preserve">: </w:t>
      </w:r>
      <w:r>
        <w:rPr>
          <w:color w:val="7A3E9D"/>
        </w:rPr>
        <w:t>"darkorange"</w:t>
      </w:r>
      <w:r>
        <w:rPr>
          <w:color w:val="333333"/>
        </w:rPr>
        <w:t>,</w:t>
      </w:r>
    </w:p>
    <w:p w14:paraId="6CE9F6D1" w14:textId="77777777" w:rsidR="005A256B" w:rsidRDefault="00000000">
      <w:pPr>
        <w:pStyle w:val="CodeBlock"/>
        <w:shd w:val="clear" w:color="auto" w:fill="F7F7F7"/>
        <w:ind w:left="173" w:right="173"/>
      </w:pPr>
      <w:r>
        <w:t xml:space="preserve">    </w:t>
      </w:r>
      <w:r>
        <w:rPr>
          <w:color w:val="7A3E9D"/>
        </w:rPr>
        <w:t>"moderate"</w:t>
      </w:r>
      <w:r>
        <w:t xml:space="preserve">: </w:t>
      </w:r>
      <w:r>
        <w:rPr>
          <w:color w:val="7A3E9D"/>
        </w:rPr>
        <w:t>"seagreen"</w:t>
      </w:r>
      <w:r>
        <w:rPr>
          <w:color w:val="333333"/>
        </w:rPr>
        <w:t>,</w:t>
      </w:r>
    </w:p>
    <w:p w14:paraId="66AEB080" w14:textId="77777777" w:rsidR="005A256B" w:rsidRDefault="00000000">
      <w:pPr>
        <w:pStyle w:val="CodeBlock"/>
        <w:shd w:val="clear" w:color="auto" w:fill="F7F7F7"/>
        <w:ind w:left="173" w:right="173"/>
      </w:pPr>
      <w:r>
        <w:t xml:space="preserve">    </w:t>
      </w:r>
      <w:r>
        <w:rPr>
          <w:color w:val="7A3E9D"/>
        </w:rPr>
        <w:t>"serious"</w:t>
      </w:r>
      <w:r>
        <w:t xml:space="preserve">: </w:t>
      </w:r>
      <w:r>
        <w:rPr>
          <w:color w:val="7A3E9D"/>
        </w:rPr>
        <w:t>"crimson"</w:t>
      </w:r>
      <w:r>
        <w:rPr>
          <w:color w:val="333333"/>
        </w:rPr>
        <w:t>,</w:t>
      </w:r>
    </w:p>
    <w:p w14:paraId="56B61303" w14:textId="77777777" w:rsidR="005A256B" w:rsidRDefault="00000000">
      <w:pPr>
        <w:pStyle w:val="CodeBlock"/>
        <w:shd w:val="clear" w:color="auto" w:fill="F7F7F7"/>
        <w:ind w:left="173" w:right="173"/>
      </w:pPr>
      <w:r>
        <w:lastRenderedPageBreak/>
        <w:t xml:space="preserve">    </w:t>
      </w:r>
      <w:r>
        <w:rPr>
          <w:color w:val="7A3E9D"/>
        </w:rPr>
        <w:t>"severe"</w:t>
      </w:r>
      <w:r>
        <w:t xml:space="preserve">: </w:t>
      </w:r>
      <w:r>
        <w:rPr>
          <w:color w:val="7A3E9D"/>
        </w:rPr>
        <w:t>"darkviolet"</w:t>
      </w:r>
      <w:r>
        <w:rPr>
          <w:color w:val="333333"/>
        </w:rPr>
        <w:t>,</w:t>
      </w:r>
    </w:p>
    <w:p w14:paraId="2204453D" w14:textId="77777777" w:rsidR="005A256B" w:rsidRDefault="00000000">
      <w:pPr>
        <w:pStyle w:val="CodeBlock"/>
        <w:shd w:val="clear" w:color="auto" w:fill="F7F7F7"/>
        <w:ind w:left="173" w:right="173"/>
      </w:pPr>
      <w:r>
        <w:t xml:space="preserve">    </w:t>
      </w:r>
      <w:r>
        <w:rPr>
          <w:color w:val="7A3E9D"/>
        </w:rPr>
        <w:t>"critical"</w:t>
      </w:r>
      <w:r>
        <w:t xml:space="preserve">: </w:t>
      </w:r>
      <w:r>
        <w:rPr>
          <w:color w:val="7A3E9D"/>
        </w:rPr>
        <w:t>"teal"</w:t>
      </w:r>
      <w:r>
        <w:rPr>
          <w:color w:val="333333"/>
        </w:rPr>
        <w:t>,</w:t>
      </w:r>
    </w:p>
    <w:p w14:paraId="18E10543" w14:textId="77777777" w:rsidR="005A256B" w:rsidRDefault="00000000">
      <w:pPr>
        <w:pStyle w:val="CodeBlock"/>
        <w:shd w:val="clear" w:color="auto" w:fill="F7F7F7"/>
        <w:ind w:left="173" w:right="173"/>
      </w:pPr>
      <w:r>
        <w:t xml:space="preserve">    </w:t>
      </w:r>
      <w:r>
        <w:rPr>
          <w:color w:val="7A3E9D"/>
        </w:rPr>
        <w:t>"fatal"</w:t>
      </w:r>
      <w:r>
        <w:t xml:space="preserve">: </w:t>
      </w:r>
      <w:r>
        <w:rPr>
          <w:color w:val="7A3E9D"/>
        </w:rPr>
        <w:t>"royalblue"</w:t>
      </w:r>
      <w:r>
        <w:rPr>
          <w:color w:val="333333"/>
        </w:rPr>
        <w:t>,</w:t>
      </w:r>
    </w:p>
    <w:p w14:paraId="0B93957D" w14:textId="77777777" w:rsidR="005A256B" w:rsidRDefault="00000000">
      <w:pPr>
        <w:pStyle w:val="CodeBlock"/>
        <w:shd w:val="clear" w:color="auto" w:fill="F7F7F7"/>
        <w:ind w:left="173" w:right="173"/>
      </w:pPr>
      <w:r>
        <w:t xml:space="preserve">    </w:t>
      </w:r>
      <w:r>
        <w:rPr>
          <w:color w:val="7A3E9D"/>
        </w:rPr>
        <w:t>"major"</w:t>
      </w:r>
      <w:r>
        <w:t xml:space="preserve">: </w:t>
      </w:r>
      <w:r>
        <w:rPr>
          <w:color w:val="7A3E9D"/>
        </w:rPr>
        <w:t>"deeppink"</w:t>
      </w:r>
      <w:r>
        <w:rPr>
          <w:color w:val="333333"/>
        </w:rPr>
        <w:t>,</w:t>
      </w:r>
    </w:p>
    <w:p w14:paraId="37DA8E17" w14:textId="77777777" w:rsidR="005A256B" w:rsidRDefault="00000000">
      <w:pPr>
        <w:pStyle w:val="CodeBlock"/>
        <w:shd w:val="clear" w:color="auto" w:fill="F7F7F7"/>
        <w:ind w:left="173" w:right="173"/>
      </w:pPr>
      <w:r>
        <w:t xml:space="preserve">    </w:t>
      </w:r>
      <w:r>
        <w:rPr>
          <w:color w:val="7A3E9D"/>
        </w:rPr>
        <w:t>"low"</w:t>
      </w:r>
      <w:r>
        <w:t xml:space="preserve">: </w:t>
      </w:r>
      <w:r>
        <w:rPr>
          <w:color w:val="7A3E9D"/>
        </w:rPr>
        <w:t>"goldenrod"</w:t>
      </w:r>
      <w:r>
        <w:rPr>
          <w:color w:val="333333"/>
        </w:rPr>
        <w:t>,</w:t>
      </w:r>
    </w:p>
    <w:p w14:paraId="5689CC3D" w14:textId="77777777" w:rsidR="005A256B" w:rsidRDefault="00000000">
      <w:pPr>
        <w:pStyle w:val="CodeBlock"/>
        <w:shd w:val="clear" w:color="auto" w:fill="F7F7F7"/>
        <w:ind w:left="173" w:right="173"/>
      </w:pPr>
      <w:r>
        <w:t xml:space="preserve">    </w:t>
      </w:r>
      <w:r>
        <w:rPr>
          <w:color w:val="7A3E9D"/>
        </w:rPr>
        <w:t>"medium"</w:t>
      </w:r>
      <w:r>
        <w:t xml:space="preserve">: </w:t>
      </w:r>
      <w:r>
        <w:rPr>
          <w:color w:val="7A3E9D"/>
        </w:rPr>
        <w:t>"slateblue"</w:t>
      </w:r>
    </w:p>
    <w:p w14:paraId="7F6D2FBA" w14:textId="77777777" w:rsidR="005A256B" w:rsidRDefault="00000000">
      <w:pPr>
        <w:pStyle w:val="CodeBlock"/>
        <w:shd w:val="clear" w:color="auto" w:fill="F7F7F7"/>
        <w:ind w:left="173" w:right="173"/>
      </w:pPr>
      <w:r>
        <w:rPr>
          <w:color w:val="333333"/>
        </w:rPr>
        <w:t>}</w:t>
      </w:r>
    </w:p>
    <w:p w14:paraId="1ACCDE2C" w14:textId="77777777" w:rsidR="005A256B" w:rsidRDefault="005A256B">
      <w:pPr>
        <w:pStyle w:val="CodeBlock"/>
        <w:shd w:val="clear" w:color="auto" w:fill="F7F7F7"/>
        <w:ind w:left="173" w:right="173"/>
      </w:pPr>
    </w:p>
    <w:p w14:paraId="4073EB2B" w14:textId="77777777" w:rsidR="005A256B" w:rsidRDefault="00000000">
      <w:pPr>
        <w:pStyle w:val="CodeBlock"/>
        <w:shd w:val="clear" w:color="auto" w:fill="F7F7F7"/>
        <w:ind w:left="173" w:right="173"/>
      </w:pPr>
      <w:r>
        <w:t>plt.figure(figsize=(</w:t>
      </w:r>
      <w:r>
        <w:rPr>
          <w:color w:val="C75B39"/>
        </w:rPr>
        <w:t>9</w:t>
      </w:r>
      <w:r>
        <w:t xml:space="preserve">, </w:t>
      </w:r>
      <w:r>
        <w:rPr>
          <w:color w:val="C75B39"/>
        </w:rPr>
        <w:t>5</w:t>
      </w:r>
      <w:r>
        <w:rPr>
          <w:color w:val="333333"/>
        </w:rPr>
        <w:t>))</w:t>
      </w:r>
    </w:p>
    <w:p w14:paraId="3A119867" w14:textId="77777777" w:rsidR="005A256B" w:rsidRDefault="005A256B">
      <w:pPr>
        <w:pStyle w:val="CodeBlock"/>
        <w:shd w:val="clear" w:color="auto" w:fill="F7F7F7"/>
        <w:ind w:left="173" w:right="173"/>
      </w:pPr>
    </w:p>
    <w:p w14:paraId="501081B5" w14:textId="77777777" w:rsidR="005A256B" w:rsidRDefault="00000000">
      <w:pPr>
        <w:pStyle w:val="CodeBlock"/>
        <w:shd w:val="clear" w:color="auto" w:fill="F7F7F7"/>
        <w:ind w:left="173" w:right="173"/>
      </w:pPr>
      <w:r>
        <w:rPr>
          <w:color w:val="333333"/>
        </w:rPr>
        <w:t>sns.barplot(</w:t>
      </w:r>
    </w:p>
    <w:p w14:paraId="244CD1E0" w14:textId="77777777" w:rsidR="005A256B" w:rsidRDefault="00000000">
      <w:pPr>
        <w:pStyle w:val="CodeBlock"/>
        <w:shd w:val="clear" w:color="auto" w:fill="F7F7F7"/>
        <w:ind w:left="173" w:right="173"/>
      </w:pPr>
      <w:r>
        <w:rPr>
          <w:color w:val="333333"/>
        </w:rPr>
        <w:t xml:space="preserve">    data=tmp,</w:t>
      </w:r>
    </w:p>
    <w:p w14:paraId="321C3F0A" w14:textId="77777777" w:rsidR="005A256B" w:rsidRDefault="00000000">
      <w:pPr>
        <w:pStyle w:val="CodeBlock"/>
        <w:shd w:val="clear" w:color="auto" w:fill="F7F7F7"/>
        <w:ind w:left="173" w:right="173"/>
      </w:pPr>
      <w:r>
        <w:t xml:space="preserve">    x=</w:t>
      </w:r>
      <w:r>
        <w:rPr>
          <w:color w:val="7A3E9D"/>
        </w:rPr>
        <w:t>"weekday_name_first"</w:t>
      </w:r>
      <w:r>
        <w:rPr>
          <w:color w:val="333333"/>
        </w:rPr>
        <w:t>,</w:t>
      </w:r>
    </w:p>
    <w:p w14:paraId="00AB331C" w14:textId="77777777" w:rsidR="005A256B" w:rsidRDefault="00000000">
      <w:pPr>
        <w:pStyle w:val="CodeBlock"/>
        <w:shd w:val="clear" w:color="auto" w:fill="F7F7F7"/>
        <w:ind w:left="173" w:right="173"/>
      </w:pPr>
      <w:r>
        <w:t xml:space="preserve">    y=</w:t>
      </w:r>
      <w:r>
        <w:rPr>
          <w:color w:val="7A3E9D"/>
        </w:rPr>
        <w:t>"crashes"</w:t>
      </w:r>
      <w:r>
        <w:rPr>
          <w:color w:val="333333"/>
        </w:rPr>
        <w:t>,</w:t>
      </w:r>
    </w:p>
    <w:p w14:paraId="42D46FCB" w14:textId="77777777" w:rsidR="005A256B" w:rsidRDefault="00000000">
      <w:pPr>
        <w:pStyle w:val="CodeBlock"/>
        <w:shd w:val="clear" w:color="auto" w:fill="F7F7F7"/>
        <w:ind w:left="173" w:right="173"/>
      </w:pPr>
      <w:r>
        <w:t xml:space="preserve">    hue=</w:t>
      </w:r>
      <w:r>
        <w:rPr>
          <w:color w:val="7A3E9D"/>
        </w:rPr>
        <w:t>"crash_severity_first"</w:t>
      </w:r>
      <w:r>
        <w:rPr>
          <w:color w:val="333333"/>
        </w:rPr>
        <w:t>,</w:t>
      </w:r>
    </w:p>
    <w:p w14:paraId="6AD1A88B" w14:textId="77777777" w:rsidR="005A256B" w:rsidRDefault="00000000">
      <w:pPr>
        <w:pStyle w:val="CodeBlock"/>
        <w:shd w:val="clear" w:color="auto" w:fill="F7F7F7"/>
        <w:ind w:left="173" w:right="173"/>
      </w:pPr>
      <w:r>
        <w:rPr>
          <w:color w:val="333333"/>
        </w:rPr>
        <w:t xml:space="preserve">    order=available_days,</w:t>
      </w:r>
    </w:p>
    <w:p w14:paraId="083BD416" w14:textId="77777777" w:rsidR="005A256B" w:rsidRDefault="00000000">
      <w:pPr>
        <w:pStyle w:val="CodeBlock"/>
        <w:shd w:val="clear" w:color="auto" w:fill="F7F7F7"/>
        <w:ind w:left="173" w:right="173"/>
      </w:pPr>
      <w:r>
        <w:rPr>
          <w:color w:val="333333"/>
        </w:rPr>
        <w:t xml:space="preserve">    palette=severity_colors,</w:t>
      </w:r>
    </w:p>
    <w:p w14:paraId="7A43FF92" w14:textId="77777777" w:rsidR="005A256B" w:rsidRDefault="00000000">
      <w:pPr>
        <w:pStyle w:val="CodeBlock"/>
        <w:shd w:val="clear" w:color="auto" w:fill="F7F7F7"/>
        <w:ind w:left="173" w:right="173"/>
      </w:pPr>
      <w:r>
        <w:t xml:space="preserve">    errorbar=</w:t>
      </w:r>
      <w:r>
        <w:rPr>
          <w:color w:val="1B3A5F"/>
        </w:rPr>
        <w:t>None</w:t>
      </w:r>
    </w:p>
    <w:p w14:paraId="1DB06AFE" w14:textId="77777777" w:rsidR="005A256B" w:rsidRDefault="00000000">
      <w:pPr>
        <w:pStyle w:val="CodeBlock"/>
        <w:shd w:val="clear" w:color="auto" w:fill="F7F7F7"/>
        <w:ind w:left="173" w:right="173"/>
      </w:pPr>
      <w:r>
        <w:rPr>
          <w:color w:val="333333"/>
        </w:rPr>
        <w:t>)</w:t>
      </w:r>
    </w:p>
    <w:p w14:paraId="14055BEE" w14:textId="77777777" w:rsidR="005A256B" w:rsidRDefault="005A256B">
      <w:pPr>
        <w:pStyle w:val="CodeBlock"/>
        <w:shd w:val="clear" w:color="auto" w:fill="F7F7F7"/>
        <w:ind w:left="173" w:right="173"/>
      </w:pPr>
    </w:p>
    <w:p w14:paraId="2CA48225" w14:textId="77777777" w:rsidR="005A256B" w:rsidRDefault="00000000">
      <w:pPr>
        <w:pStyle w:val="CodeBlock"/>
        <w:shd w:val="clear" w:color="auto" w:fill="F7F7F7"/>
        <w:ind w:left="173" w:right="173"/>
      </w:pPr>
      <w:r>
        <w:rPr>
          <w:color w:val="333333"/>
        </w:rPr>
        <w:t>plt.title(</w:t>
      </w:r>
    </w:p>
    <w:p w14:paraId="3E218043" w14:textId="77777777" w:rsidR="005A256B" w:rsidRDefault="00000000">
      <w:pPr>
        <w:pStyle w:val="CodeBlock"/>
        <w:shd w:val="clear" w:color="auto" w:fill="F7F7F7"/>
        <w:ind w:left="173" w:right="173"/>
      </w:pPr>
      <w:r>
        <w:t xml:space="preserve">    </w:t>
      </w:r>
      <w:r>
        <w:rPr>
          <w:color w:val="7A3E9D"/>
        </w:rPr>
        <w:t>"Day-of-Week vs Crash Severity"</w:t>
      </w:r>
      <w:r>
        <w:rPr>
          <w:color w:val="333333"/>
        </w:rPr>
        <w:t>,</w:t>
      </w:r>
    </w:p>
    <w:p w14:paraId="2642545F" w14:textId="77777777" w:rsidR="005A256B" w:rsidRDefault="00000000">
      <w:pPr>
        <w:pStyle w:val="CodeBlock"/>
        <w:shd w:val="clear" w:color="auto" w:fill="F7F7F7"/>
        <w:ind w:left="173" w:right="173"/>
      </w:pPr>
      <w:r>
        <w:t xml:space="preserve">    fontsize=</w:t>
      </w:r>
      <w:r>
        <w:rPr>
          <w:color w:val="C75B39"/>
        </w:rPr>
        <w:t>15</w:t>
      </w:r>
      <w:r>
        <w:rPr>
          <w:color w:val="333333"/>
        </w:rPr>
        <w:t>,</w:t>
      </w:r>
    </w:p>
    <w:p w14:paraId="59AB85AB" w14:textId="77777777" w:rsidR="005A256B" w:rsidRDefault="00000000">
      <w:pPr>
        <w:pStyle w:val="CodeBlock"/>
        <w:shd w:val="clear" w:color="auto" w:fill="F7F7F7"/>
        <w:ind w:left="173" w:right="173"/>
      </w:pPr>
      <w:r>
        <w:t xml:space="preserve">    fontweight=</w:t>
      </w:r>
      <w:r>
        <w:rPr>
          <w:color w:val="7A3E9D"/>
        </w:rPr>
        <w:t>"bold"</w:t>
      </w:r>
    </w:p>
    <w:p w14:paraId="2433E410" w14:textId="77777777" w:rsidR="005A256B" w:rsidRDefault="00000000">
      <w:pPr>
        <w:pStyle w:val="CodeBlock"/>
        <w:shd w:val="clear" w:color="auto" w:fill="F7F7F7"/>
        <w:ind w:left="173" w:right="173"/>
      </w:pPr>
      <w:r>
        <w:rPr>
          <w:color w:val="333333"/>
        </w:rPr>
        <w:t>)</w:t>
      </w:r>
    </w:p>
    <w:p w14:paraId="75C105B6" w14:textId="77777777" w:rsidR="005A256B" w:rsidRDefault="005A256B">
      <w:pPr>
        <w:pStyle w:val="CodeBlock"/>
        <w:shd w:val="clear" w:color="auto" w:fill="F7F7F7"/>
        <w:ind w:left="173" w:right="173"/>
      </w:pPr>
    </w:p>
    <w:p w14:paraId="09051766" w14:textId="77777777" w:rsidR="005A256B" w:rsidRDefault="00000000">
      <w:pPr>
        <w:pStyle w:val="CodeBlock"/>
        <w:shd w:val="clear" w:color="auto" w:fill="F7F7F7"/>
        <w:ind w:left="173" w:right="173"/>
      </w:pPr>
      <w:r>
        <w:t>plt.xlabel(</w:t>
      </w:r>
      <w:r>
        <w:rPr>
          <w:color w:val="7A3E9D"/>
        </w:rPr>
        <w:t>"Weekday"</w:t>
      </w:r>
      <w:r>
        <w:t>, fontsize=</w:t>
      </w:r>
      <w:r>
        <w:rPr>
          <w:color w:val="C75B39"/>
        </w:rPr>
        <w:t>11</w:t>
      </w:r>
      <w:r>
        <w:rPr>
          <w:color w:val="333333"/>
        </w:rPr>
        <w:t>)</w:t>
      </w:r>
    </w:p>
    <w:p w14:paraId="235F5655" w14:textId="77777777" w:rsidR="005A256B" w:rsidRDefault="00000000">
      <w:pPr>
        <w:pStyle w:val="CodeBlock"/>
        <w:shd w:val="clear" w:color="auto" w:fill="F7F7F7"/>
        <w:ind w:left="173" w:right="173"/>
      </w:pPr>
      <w:r>
        <w:t>plt.ylabel(</w:t>
      </w:r>
      <w:r>
        <w:rPr>
          <w:color w:val="7A3E9D"/>
        </w:rPr>
        <w:t>"Number of Crashes"</w:t>
      </w:r>
      <w:r>
        <w:t>, fontsize=</w:t>
      </w:r>
      <w:r>
        <w:rPr>
          <w:color w:val="C75B39"/>
        </w:rPr>
        <w:t>11</w:t>
      </w:r>
      <w:r>
        <w:rPr>
          <w:color w:val="333333"/>
        </w:rPr>
        <w:t>)</w:t>
      </w:r>
    </w:p>
    <w:p w14:paraId="1B7FD026" w14:textId="77777777" w:rsidR="005A256B" w:rsidRDefault="005A256B">
      <w:pPr>
        <w:pStyle w:val="CodeBlock"/>
        <w:shd w:val="clear" w:color="auto" w:fill="F7F7F7"/>
        <w:ind w:left="173" w:right="173"/>
      </w:pPr>
    </w:p>
    <w:p w14:paraId="11611068" w14:textId="77777777" w:rsidR="005A256B" w:rsidRDefault="00000000">
      <w:pPr>
        <w:pStyle w:val="CodeBlock"/>
        <w:shd w:val="clear" w:color="auto" w:fill="F7F7F7"/>
        <w:ind w:left="173" w:right="173"/>
      </w:pPr>
      <w:r>
        <w:t>plt.xticks(rotation=</w:t>
      </w:r>
      <w:r>
        <w:rPr>
          <w:color w:val="C75B39"/>
        </w:rPr>
        <w:t>20</w:t>
      </w:r>
      <w:r>
        <w:t>, ha=</w:t>
      </w:r>
      <w:r>
        <w:rPr>
          <w:color w:val="7A3E9D"/>
        </w:rPr>
        <w:t>"right"</w:t>
      </w:r>
      <w:r>
        <w:rPr>
          <w:color w:val="333333"/>
        </w:rPr>
        <w:t>)</w:t>
      </w:r>
    </w:p>
    <w:p w14:paraId="53BF2E03" w14:textId="77777777" w:rsidR="005A256B" w:rsidRDefault="005A256B">
      <w:pPr>
        <w:pStyle w:val="CodeBlock"/>
        <w:shd w:val="clear" w:color="auto" w:fill="F7F7F7"/>
        <w:ind w:left="173" w:right="173"/>
      </w:pPr>
    </w:p>
    <w:p w14:paraId="685506D3" w14:textId="77777777" w:rsidR="005A256B" w:rsidRDefault="00000000">
      <w:pPr>
        <w:pStyle w:val="CodeBlock"/>
        <w:shd w:val="clear" w:color="auto" w:fill="F7F7F7"/>
        <w:ind w:left="173" w:right="173"/>
      </w:pPr>
      <w:r>
        <w:rPr>
          <w:color w:val="333333"/>
        </w:rPr>
        <w:t>plt.legend(</w:t>
      </w:r>
    </w:p>
    <w:p w14:paraId="20F3AF69" w14:textId="77777777" w:rsidR="005A256B" w:rsidRDefault="00000000">
      <w:pPr>
        <w:pStyle w:val="CodeBlock"/>
        <w:shd w:val="clear" w:color="auto" w:fill="F7F7F7"/>
        <w:ind w:left="173" w:right="173"/>
      </w:pPr>
      <w:r>
        <w:t xml:space="preserve">    title=</w:t>
      </w:r>
      <w:r>
        <w:rPr>
          <w:color w:val="7A3E9D"/>
        </w:rPr>
        <w:t>"Crash Severity"</w:t>
      </w:r>
      <w:r>
        <w:rPr>
          <w:color w:val="333333"/>
        </w:rPr>
        <w:t>,</w:t>
      </w:r>
    </w:p>
    <w:p w14:paraId="3F9D120E" w14:textId="77777777" w:rsidR="005A256B" w:rsidRDefault="00000000">
      <w:pPr>
        <w:pStyle w:val="CodeBlock"/>
        <w:shd w:val="clear" w:color="auto" w:fill="F7F7F7"/>
        <w:ind w:left="173" w:right="173"/>
      </w:pPr>
      <w:r>
        <w:t xml:space="preserve">    bbox_to_anchor=(</w:t>
      </w:r>
      <w:r>
        <w:rPr>
          <w:color w:val="C75B39"/>
        </w:rPr>
        <w:t>1.02</w:t>
      </w:r>
      <w:r>
        <w:t xml:space="preserve">, </w:t>
      </w:r>
      <w:r>
        <w:rPr>
          <w:color w:val="C75B39"/>
        </w:rPr>
        <w:t>1</w:t>
      </w:r>
      <w:r>
        <w:rPr>
          <w:color w:val="333333"/>
        </w:rPr>
        <w:t>),</w:t>
      </w:r>
    </w:p>
    <w:p w14:paraId="07CA84CC" w14:textId="77777777" w:rsidR="005A256B" w:rsidRDefault="00000000">
      <w:pPr>
        <w:pStyle w:val="CodeBlock"/>
        <w:shd w:val="clear" w:color="auto" w:fill="F7F7F7"/>
        <w:ind w:left="173" w:right="173"/>
      </w:pPr>
      <w:r>
        <w:t xml:space="preserve">    loc=</w:t>
      </w:r>
      <w:r>
        <w:rPr>
          <w:color w:val="7A3E9D"/>
        </w:rPr>
        <w:t>"upper left"</w:t>
      </w:r>
    </w:p>
    <w:p w14:paraId="7F553430" w14:textId="77777777" w:rsidR="005A256B" w:rsidRDefault="00000000">
      <w:pPr>
        <w:pStyle w:val="CodeBlock"/>
        <w:shd w:val="clear" w:color="auto" w:fill="F7F7F7"/>
        <w:ind w:left="173" w:right="173"/>
      </w:pPr>
      <w:r>
        <w:rPr>
          <w:color w:val="333333"/>
        </w:rPr>
        <w:t>)</w:t>
      </w:r>
    </w:p>
    <w:p w14:paraId="02C00A7B" w14:textId="77777777" w:rsidR="005A256B" w:rsidRDefault="005A256B">
      <w:pPr>
        <w:pStyle w:val="CodeBlock"/>
        <w:shd w:val="clear" w:color="auto" w:fill="F7F7F7"/>
        <w:ind w:left="173" w:right="173"/>
      </w:pPr>
    </w:p>
    <w:p w14:paraId="1C5EB9AC" w14:textId="77777777" w:rsidR="005A256B" w:rsidRDefault="00000000">
      <w:pPr>
        <w:pStyle w:val="CodeBlock"/>
        <w:shd w:val="clear" w:color="auto" w:fill="F7F7F7"/>
        <w:ind w:left="173" w:right="173"/>
      </w:pPr>
      <w:r>
        <w:rPr>
          <w:color w:val="333333"/>
        </w:rPr>
        <w:t>plt.grid(</w:t>
      </w:r>
    </w:p>
    <w:p w14:paraId="7905BCAC" w14:textId="77777777" w:rsidR="005A256B" w:rsidRDefault="00000000">
      <w:pPr>
        <w:pStyle w:val="CodeBlock"/>
        <w:shd w:val="clear" w:color="auto" w:fill="F7F7F7"/>
        <w:ind w:left="173" w:right="173"/>
      </w:pPr>
      <w:r>
        <w:t xml:space="preserve">    axis=</w:t>
      </w:r>
      <w:r>
        <w:rPr>
          <w:color w:val="7A3E9D"/>
        </w:rPr>
        <w:t>"y"</w:t>
      </w:r>
      <w:r>
        <w:rPr>
          <w:color w:val="333333"/>
        </w:rPr>
        <w:t>,</w:t>
      </w:r>
    </w:p>
    <w:p w14:paraId="6C24045F" w14:textId="77777777" w:rsidR="005A256B" w:rsidRDefault="00000000">
      <w:pPr>
        <w:pStyle w:val="CodeBlock"/>
        <w:shd w:val="clear" w:color="auto" w:fill="F7F7F7"/>
        <w:ind w:left="173" w:right="173"/>
      </w:pPr>
      <w:r>
        <w:t xml:space="preserve">    linestyle=</w:t>
      </w:r>
      <w:r>
        <w:rPr>
          <w:color w:val="7A3E9D"/>
        </w:rPr>
        <w:t>"--"</w:t>
      </w:r>
      <w:r>
        <w:rPr>
          <w:color w:val="333333"/>
        </w:rPr>
        <w:t>,</w:t>
      </w:r>
    </w:p>
    <w:p w14:paraId="3CC8B450" w14:textId="77777777" w:rsidR="005A256B" w:rsidRDefault="00000000">
      <w:pPr>
        <w:pStyle w:val="CodeBlock"/>
        <w:shd w:val="clear" w:color="auto" w:fill="F7F7F7"/>
        <w:ind w:left="173" w:right="173"/>
      </w:pPr>
      <w:r>
        <w:t xml:space="preserve">    alpha=</w:t>
      </w:r>
      <w:r>
        <w:rPr>
          <w:color w:val="C75B39"/>
        </w:rPr>
        <w:t>0.3</w:t>
      </w:r>
    </w:p>
    <w:p w14:paraId="7ABA2804" w14:textId="77777777" w:rsidR="005A256B" w:rsidRDefault="00000000">
      <w:pPr>
        <w:pStyle w:val="CodeBlock"/>
        <w:shd w:val="clear" w:color="auto" w:fill="F7F7F7"/>
        <w:ind w:left="173" w:right="173"/>
      </w:pPr>
      <w:r>
        <w:rPr>
          <w:color w:val="333333"/>
        </w:rPr>
        <w:t>)</w:t>
      </w:r>
    </w:p>
    <w:p w14:paraId="529E222E" w14:textId="77777777" w:rsidR="005A256B" w:rsidRDefault="005A256B">
      <w:pPr>
        <w:pStyle w:val="CodeBlock"/>
        <w:shd w:val="clear" w:color="auto" w:fill="F7F7F7"/>
        <w:ind w:left="173" w:right="173"/>
      </w:pPr>
    </w:p>
    <w:p w14:paraId="17921AF3" w14:textId="77777777" w:rsidR="005A256B" w:rsidRDefault="00000000">
      <w:pPr>
        <w:pStyle w:val="CodeBlock"/>
        <w:shd w:val="clear" w:color="auto" w:fill="F7F7F7"/>
        <w:ind w:left="173" w:right="173"/>
      </w:pPr>
      <w:r>
        <w:t>save_fig(</w:t>
      </w:r>
      <w:r>
        <w:rPr>
          <w:color w:val="7A3E9D"/>
        </w:rPr>
        <w:t>"03_weekday_severity.png"</w:t>
      </w:r>
      <w:r>
        <w:rPr>
          <w:color w:val="333333"/>
        </w:rPr>
        <w:t>)</w:t>
      </w:r>
    </w:p>
    <w:p w14:paraId="5B20A6C1" w14:textId="77777777" w:rsidR="005A256B" w:rsidRDefault="005A256B">
      <w:pPr>
        <w:pStyle w:val="CodeBlock"/>
        <w:shd w:val="clear" w:color="auto" w:fill="F7F7F7"/>
        <w:ind w:left="173" w:right="173"/>
      </w:pPr>
    </w:p>
    <w:p w14:paraId="0EAA2916" w14:textId="77777777" w:rsidR="005A256B" w:rsidRDefault="00000000">
      <w:pPr>
        <w:pStyle w:val="CodeBlock"/>
        <w:shd w:val="clear" w:color="auto" w:fill="F7F7F7"/>
        <w:ind w:left="173" w:right="173"/>
      </w:pPr>
      <w:r>
        <w:rPr>
          <w:color w:val="333333"/>
        </w:rPr>
        <w:t>plt.show()</w:t>
      </w:r>
    </w:p>
    <w:p w14:paraId="30F6E4D8" w14:textId="77777777" w:rsidR="005A256B" w:rsidRDefault="00000000">
      <w:r>
        <w:rPr>
          <w:b/>
          <w:color w:val="1B3A5F"/>
          <w:sz w:val="18"/>
        </w:rPr>
        <w:t>Notebook Code Cell 28</w:t>
      </w:r>
    </w:p>
    <w:p w14:paraId="0AB6009F" w14:textId="77777777" w:rsidR="005A256B" w:rsidRDefault="00000000">
      <w:pPr>
        <w:pStyle w:val="CodeBlock"/>
        <w:shd w:val="clear" w:color="auto" w:fill="F7F7F7"/>
        <w:ind w:left="173" w:right="173"/>
      </w:pPr>
      <w:r>
        <w:rPr>
          <w:i/>
          <w:color w:val="6A737D"/>
        </w:rPr>
        <w:t># Cell 19B — Day-of-week severity data</w:t>
      </w:r>
    </w:p>
    <w:p w14:paraId="0342988D" w14:textId="77777777" w:rsidR="005A256B" w:rsidRDefault="005A256B">
      <w:pPr>
        <w:pStyle w:val="CodeBlock"/>
        <w:shd w:val="clear" w:color="auto" w:fill="F7F7F7"/>
        <w:ind w:left="173" w:right="173"/>
      </w:pPr>
    </w:p>
    <w:p w14:paraId="2CE302F6" w14:textId="77777777" w:rsidR="005A256B" w:rsidRDefault="00000000">
      <w:pPr>
        <w:pStyle w:val="CodeBlock"/>
        <w:shd w:val="clear" w:color="auto" w:fill="F7F7F7"/>
        <w:ind w:left="173" w:right="173"/>
      </w:pPr>
      <w:r>
        <w:rPr>
          <w:color w:val="333333"/>
        </w:rPr>
        <w:t>display(</w:t>
      </w:r>
    </w:p>
    <w:p w14:paraId="1BF55184" w14:textId="77777777" w:rsidR="005A256B" w:rsidRDefault="00000000">
      <w:pPr>
        <w:pStyle w:val="CodeBlock"/>
        <w:shd w:val="clear" w:color="auto" w:fill="F7F7F7"/>
        <w:ind w:left="173" w:right="173"/>
      </w:pPr>
      <w:r>
        <w:rPr>
          <w:color w:val="333333"/>
        </w:rPr>
        <w:t xml:space="preserve">    tmp[</w:t>
      </w:r>
    </w:p>
    <w:p w14:paraId="2D44FDA3" w14:textId="77777777" w:rsidR="005A256B" w:rsidRDefault="00000000">
      <w:pPr>
        <w:pStyle w:val="CodeBlock"/>
        <w:shd w:val="clear" w:color="auto" w:fill="F7F7F7"/>
        <w:ind w:left="173" w:right="173"/>
      </w:pPr>
      <w:r>
        <w:rPr>
          <w:color w:val="333333"/>
        </w:rPr>
        <w:t xml:space="preserve">        [</w:t>
      </w:r>
    </w:p>
    <w:p w14:paraId="4AC31109" w14:textId="77777777" w:rsidR="005A256B" w:rsidRDefault="00000000">
      <w:pPr>
        <w:pStyle w:val="CodeBlock"/>
        <w:shd w:val="clear" w:color="auto" w:fill="F7F7F7"/>
        <w:ind w:left="173" w:right="173"/>
      </w:pPr>
      <w:r>
        <w:t xml:space="preserve">            </w:t>
      </w:r>
      <w:r>
        <w:rPr>
          <w:color w:val="7A3E9D"/>
        </w:rPr>
        <w:t>"weekday_name_first"</w:t>
      </w:r>
      <w:r>
        <w:rPr>
          <w:color w:val="333333"/>
        </w:rPr>
        <w:t>,</w:t>
      </w:r>
    </w:p>
    <w:p w14:paraId="3871504D" w14:textId="77777777" w:rsidR="005A256B" w:rsidRDefault="00000000">
      <w:pPr>
        <w:pStyle w:val="CodeBlock"/>
        <w:shd w:val="clear" w:color="auto" w:fill="F7F7F7"/>
        <w:ind w:left="173" w:right="173"/>
      </w:pPr>
      <w:r>
        <w:t xml:space="preserve">            </w:t>
      </w:r>
      <w:r>
        <w:rPr>
          <w:color w:val="7A3E9D"/>
        </w:rPr>
        <w:t>"crash_severity_first"</w:t>
      </w:r>
      <w:r>
        <w:rPr>
          <w:color w:val="333333"/>
        </w:rPr>
        <w:t>,</w:t>
      </w:r>
    </w:p>
    <w:p w14:paraId="6E225F21" w14:textId="77777777" w:rsidR="005A256B" w:rsidRDefault="00000000">
      <w:pPr>
        <w:pStyle w:val="CodeBlock"/>
        <w:shd w:val="clear" w:color="auto" w:fill="F7F7F7"/>
        <w:ind w:left="173" w:right="173"/>
      </w:pPr>
      <w:r>
        <w:t xml:space="preserve">            </w:t>
      </w:r>
      <w:r>
        <w:rPr>
          <w:color w:val="7A3E9D"/>
        </w:rPr>
        <w:t>"crashes"</w:t>
      </w:r>
    </w:p>
    <w:p w14:paraId="37A867EE" w14:textId="77777777" w:rsidR="005A256B" w:rsidRDefault="00000000">
      <w:pPr>
        <w:pStyle w:val="CodeBlock"/>
        <w:shd w:val="clear" w:color="auto" w:fill="F7F7F7"/>
        <w:ind w:left="173" w:right="173"/>
      </w:pPr>
      <w:r>
        <w:rPr>
          <w:color w:val="333333"/>
        </w:rPr>
        <w:t xml:space="preserve">        ]</w:t>
      </w:r>
    </w:p>
    <w:p w14:paraId="52A7E183" w14:textId="77777777" w:rsidR="005A256B" w:rsidRDefault="00000000">
      <w:pPr>
        <w:pStyle w:val="CodeBlock"/>
        <w:shd w:val="clear" w:color="auto" w:fill="F7F7F7"/>
        <w:ind w:left="173" w:right="173"/>
      </w:pPr>
      <w:r>
        <w:rPr>
          <w:color w:val="333333"/>
        </w:rPr>
        <w:t xml:space="preserve">    ]</w:t>
      </w:r>
    </w:p>
    <w:p w14:paraId="0D834672" w14:textId="77777777" w:rsidR="005A256B" w:rsidRDefault="00000000">
      <w:pPr>
        <w:pStyle w:val="CodeBlock"/>
        <w:shd w:val="clear" w:color="auto" w:fill="F7F7F7"/>
        <w:ind w:left="173" w:right="173"/>
      </w:pPr>
      <w:r>
        <w:rPr>
          <w:color w:val="333333"/>
        </w:rPr>
        <w:t>)</w:t>
      </w:r>
    </w:p>
    <w:p w14:paraId="00322D74" w14:textId="77777777" w:rsidR="005A256B" w:rsidRDefault="00000000">
      <w:r>
        <w:rPr>
          <w:b/>
          <w:color w:val="1B3A5F"/>
          <w:sz w:val="18"/>
        </w:rPr>
        <w:t>Notebook Code Cell 29</w:t>
      </w:r>
    </w:p>
    <w:p w14:paraId="20066ACC" w14:textId="77777777" w:rsidR="005A256B" w:rsidRDefault="00000000">
      <w:pPr>
        <w:pStyle w:val="CodeBlock"/>
        <w:shd w:val="clear" w:color="auto" w:fill="F7F7F7"/>
        <w:ind w:left="173" w:right="173"/>
      </w:pPr>
      <w:r>
        <w:rPr>
          <w:i/>
          <w:color w:val="6A737D"/>
        </w:rPr>
        <w:t># Cell 20 — 4. Monthly trend</w:t>
      </w:r>
    </w:p>
    <w:p w14:paraId="313BDBAB" w14:textId="77777777" w:rsidR="005A256B" w:rsidRDefault="005A256B">
      <w:pPr>
        <w:pStyle w:val="CodeBlock"/>
        <w:shd w:val="clear" w:color="auto" w:fill="F7F7F7"/>
        <w:ind w:left="173" w:right="173"/>
      </w:pPr>
    </w:p>
    <w:p w14:paraId="606702E4" w14:textId="77777777" w:rsidR="005A256B" w:rsidRDefault="00000000">
      <w:pPr>
        <w:pStyle w:val="CodeBlock"/>
        <w:shd w:val="clear" w:color="auto" w:fill="F7F7F7"/>
        <w:ind w:left="173" w:right="173"/>
      </w:pPr>
      <w:r>
        <w:rPr>
          <w:color w:val="333333"/>
        </w:rPr>
        <w:t>monthly = (</w:t>
      </w:r>
    </w:p>
    <w:p w14:paraId="6AE6C183" w14:textId="77777777" w:rsidR="005A256B" w:rsidRDefault="00000000">
      <w:pPr>
        <w:pStyle w:val="CodeBlock"/>
        <w:shd w:val="clear" w:color="auto" w:fill="F7F7F7"/>
        <w:ind w:left="173" w:right="173"/>
      </w:pPr>
      <w:r>
        <w:t xml:space="preserve">    crash_df.groupby([</w:t>
      </w:r>
      <w:r>
        <w:rPr>
          <w:color w:val="7A3E9D"/>
        </w:rPr>
        <w:t>"incident_month_first"</w:t>
      </w:r>
      <w:r>
        <w:t xml:space="preserve">, </w:t>
      </w:r>
      <w:r>
        <w:rPr>
          <w:color w:val="7A3E9D"/>
        </w:rPr>
        <w:t>"crash_severity_first"</w:t>
      </w:r>
      <w:r>
        <w:rPr>
          <w:color w:val="333333"/>
        </w:rPr>
        <w:t>])</w:t>
      </w:r>
    </w:p>
    <w:p w14:paraId="319AB2E1" w14:textId="77777777" w:rsidR="005A256B" w:rsidRDefault="00000000">
      <w:pPr>
        <w:pStyle w:val="CodeBlock"/>
        <w:shd w:val="clear" w:color="auto" w:fill="F7F7F7"/>
        <w:ind w:left="173" w:right="173"/>
      </w:pPr>
      <w:r>
        <w:rPr>
          <w:color w:val="333333"/>
        </w:rPr>
        <w:t xml:space="preserve">            .size()</w:t>
      </w:r>
    </w:p>
    <w:p w14:paraId="16CD37FC" w14:textId="77777777" w:rsidR="005A256B" w:rsidRDefault="00000000">
      <w:pPr>
        <w:pStyle w:val="CodeBlock"/>
        <w:shd w:val="clear" w:color="auto" w:fill="F7F7F7"/>
        <w:ind w:left="173" w:right="173"/>
      </w:pPr>
      <w:r>
        <w:t xml:space="preserve">            .reset_index(name=</w:t>
      </w:r>
      <w:r>
        <w:rPr>
          <w:color w:val="7A3E9D"/>
        </w:rPr>
        <w:t>"crashes"</w:t>
      </w:r>
      <w:r>
        <w:rPr>
          <w:color w:val="333333"/>
        </w:rPr>
        <w:t>)</w:t>
      </w:r>
    </w:p>
    <w:p w14:paraId="59E974A5" w14:textId="77777777" w:rsidR="005A256B" w:rsidRDefault="00000000">
      <w:pPr>
        <w:pStyle w:val="CodeBlock"/>
        <w:shd w:val="clear" w:color="auto" w:fill="F7F7F7"/>
        <w:ind w:left="173" w:right="173"/>
      </w:pPr>
      <w:r>
        <w:rPr>
          <w:color w:val="333333"/>
        </w:rPr>
        <w:t>)</w:t>
      </w:r>
    </w:p>
    <w:p w14:paraId="6C2CBD53" w14:textId="77777777" w:rsidR="005A256B" w:rsidRDefault="005A256B">
      <w:pPr>
        <w:pStyle w:val="CodeBlock"/>
        <w:shd w:val="clear" w:color="auto" w:fill="F7F7F7"/>
        <w:ind w:left="173" w:right="173"/>
      </w:pPr>
    </w:p>
    <w:p w14:paraId="0B67FBC3" w14:textId="77777777" w:rsidR="005A256B" w:rsidRDefault="00000000">
      <w:pPr>
        <w:pStyle w:val="CodeBlock"/>
        <w:shd w:val="clear" w:color="auto" w:fill="F7F7F7"/>
        <w:ind w:left="173" w:right="173"/>
      </w:pPr>
      <w:r>
        <w:t>plt.figure(figsize=(</w:t>
      </w:r>
      <w:r>
        <w:rPr>
          <w:color w:val="C75B39"/>
        </w:rPr>
        <w:t>8</w:t>
      </w:r>
      <w:r>
        <w:t xml:space="preserve">, </w:t>
      </w:r>
      <w:r>
        <w:rPr>
          <w:color w:val="C75B39"/>
        </w:rPr>
        <w:t>5</w:t>
      </w:r>
      <w:r>
        <w:rPr>
          <w:color w:val="333333"/>
        </w:rPr>
        <w:t>))</w:t>
      </w:r>
    </w:p>
    <w:p w14:paraId="2F321CD1" w14:textId="77777777" w:rsidR="005A256B" w:rsidRDefault="00000000">
      <w:pPr>
        <w:pStyle w:val="CodeBlock"/>
        <w:shd w:val="clear" w:color="auto" w:fill="F7F7F7"/>
        <w:ind w:left="173" w:right="173"/>
      </w:pPr>
      <w:r>
        <w:rPr>
          <w:color w:val="333333"/>
        </w:rPr>
        <w:t>sns.lineplot(</w:t>
      </w:r>
    </w:p>
    <w:p w14:paraId="30884183" w14:textId="77777777" w:rsidR="005A256B" w:rsidRDefault="00000000">
      <w:pPr>
        <w:pStyle w:val="CodeBlock"/>
        <w:shd w:val="clear" w:color="auto" w:fill="F7F7F7"/>
        <w:ind w:left="173" w:right="173"/>
      </w:pPr>
      <w:r>
        <w:rPr>
          <w:color w:val="333333"/>
        </w:rPr>
        <w:t xml:space="preserve">    data=monthly,</w:t>
      </w:r>
    </w:p>
    <w:p w14:paraId="76461248" w14:textId="77777777" w:rsidR="005A256B" w:rsidRDefault="00000000">
      <w:pPr>
        <w:pStyle w:val="CodeBlock"/>
        <w:shd w:val="clear" w:color="auto" w:fill="F7F7F7"/>
        <w:ind w:left="173" w:right="173"/>
      </w:pPr>
      <w:r>
        <w:t xml:space="preserve">    x=</w:t>
      </w:r>
      <w:r>
        <w:rPr>
          <w:color w:val="7A3E9D"/>
        </w:rPr>
        <w:t>"incident_month_first"</w:t>
      </w:r>
      <w:r>
        <w:rPr>
          <w:color w:val="333333"/>
        </w:rPr>
        <w:t>,</w:t>
      </w:r>
    </w:p>
    <w:p w14:paraId="7938503C" w14:textId="77777777" w:rsidR="005A256B" w:rsidRDefault="00000000">
      <w:pPr>
        <w:pStyle w:val="CodeBlock"/>
        <w:shd w:val="clear" w:color="auto" w:fill="F7F7F7"/>
        <w:ind w:left="173" w:right="173"/>
      </w:pPr>
      <w:r>
        <w:t xml:space="preserve">    y=</w:t>
      </w:r>
      <w:r>
        <w:rPr>
          <w:color w:val="7A3E9D"/>
        </w:rPr>
        <w:t>"crashes"</w:t>
      </w:r>
      <w:r>
        <w:rPr>
          <w:color w:val="333333"/>
        </w:rPr>
        <w:t>,</w:t>
      </w:r>
    </w:p>
    <w:p w14:paraId="006B0636" w14:textId="77777777" w:rsidR="005A256B" w:rsidRDefault="00000000">
      <w:pPr>
        <w:pStyle w:val="CodeBlock"/>
        <w:shd w:val="clear" w:color="auto" w:fill="F7F7F7"/>
        <w:ind w:left="173" w:right="173"/>
      </w:pPr>
      <w:r>
        <w:lastRenderedPageBreak/>
        <w:t xml:space="preserve">    hue=</w:t>
      </w:r>
      <w:r>
        <w:rPr>
          <w:color w:val="7A3E9D"/>
        </w:rPr>
        <w:t>"crash_severity_first"</w:t>
      </w:r>
      <w:r>
        <w:rPr>
          <w:color w:val="333333"/>
        </w:rPr>
        <w:t>,</w:t>
      </w:r>
    </w:p>
    <w:p w14:paraId="24D9F533" w14:textId="77777777" w:rsidR="005A256B" w:rsidRDefault="00000000">
      <w:pPr>
        <w:pStyle w:val="CodeBlock"/>
        <w:shd w:val="clear" w:color="auto" w:fill="F7F7F7"/>
        <w:ind w:left="173" w:right="173"/>
      </w:pPr>
      <w:r>
        <w:t xml:space="preserve">    marker=</w:t>
      </w:r>
      <w:r>
        <w:rPr>
          <w:color w:val="7A3E9D"/>
        </w:rPr>
        <w:t>"o"</w:t>
      </w:r>
    </w:p>
    <w:p w14:paraId="58A0661E" w14:textId="77777777" w:rsidR="005A256B" w:rsidRDefault="00000000">
      <w:pPr>
        <w:pStyle w:val="CodeBlock"/>
        <w:shd w:val="clear" w:color="auto" w:fill="F7F7F7"/>
        <w:ind w:left="173" w:right="173"/>
      </w:pPr>
      <w:r>
        <w:rPr>
          <w:color w:val="333333"/>
        </w:rPr>
        <w:t>)</w:t>
      </w:r>
    </w:p>
    <w:p w14:paraId="1C7A61E8" w14:textId="77777777" w:rsidR="005A256B" w:rsidRDefault="00000000">
      <w:pPr>
        <w:pStyle w:val="CodeBlock"/>
        <w:shd w:val="clear" w:color="auto" w:fill="F7F7F7"/>
        <w:ind w:left="173" w:right="173"/>
      </w:pPr>
      <w:r>
        <w:t>plt.title(</w:t>
      </w:r>
      <w:r>
        <w:rPr>
          <w:color w:val="7A3E9D"/>
        </w:rPr>
        <w:t>"Monthly Crash Severity Trend"</w:t>
      </w:r>
      <w:r>
        <w:rPr>
          <w:color w:val="333333"/>
        </w:rPr>
        <w:t>)</w:t>
      </w:r>
    </w:p>
    <w:p w14:paraId="1E0ACAB7" w14:textId="77777777" w:rsidR="005A256B" w:rsidRDefault="00000000">
      <w:pPr>
        <w:pStyle w:val="CodeBlock"/>
        <w:shd w:val="clear" w:color="auto" w:fill="F7F7F7"/>
        <w:ind w:left="173" w:right="173"/>
      </w:pPr>
      <w:r>
        <w:t>plt.xlabel(</w:t>
      </w:r>
      <w:r>
        <w:rPr>
          <w:color w:val="7A3E9D"/>
        </w:rPr>
        <w:t>"Month"</w:t>
      </w:r>
      <w:r>
        <w:rPr>
          <w:color w:val="333333"/>
        </w:rPr>
        <w:t>)</w:t>
      </w:r>
    </w:p>
    <w:p w14:paraId="1F0F8242" w14:textId="77777777" w:rsidR="005A256B" w:rsidRDefault="00000000">
      <w:pPr>
        <w:pStyle w:val="CodeBlock"/>
        <w:shd w:val="clear" w:color="auto" w:fill="F7F7F7"/>
        <w:ind w:left="173" w:right="173"/>
      </w:pPr>
      <w:r>
        <w:t>plt.ylabel(</w:t>
      </w:r>
      <w:r>
        <w:rPr>
          <w:color w:val="7A3E9D"/>
        </w:rPr>
        <w:t>"Crashes"</w:t>
      </w:r>
      <w:r>
        <w:rPr>
          <w:color w:val="333333"/>
        </w:rPr>
        <w:t>)</w:t>
      </w:r>
    </w:p>
    <w:p w14:paraId="3104E529" w14:textId="77777777" w:rsidR="005A256B" w:rsidRDefault="00000000">
      <w:pPr>
        <w:pStyle w:val="CodeBlock"/>
        <w:shd w:val="clear" w:color="auto" w:fill="F7F7F7"/>
        <w:ind w:left="173" w:right="173"/>
      </w:pPr>
      <w:r>
        <w:t>save_fig(</w:t>
      </w:r>
      <w:r>
        <w:rPr>
          <w:color w:val="7A3E9D"/>
        </w:rPr>
        <w:t>"04_monthly_severity_trend.png"</w:t>
      </w:r>
      <w:r>
        <w:rPr>
          <w:color w:val="333333"/>
        </w:rPr>
        <w:t>)</w:t>
      </w:r>
    </w:p>
    <w:p w14:paraId="23D81ECD" w14:textId="77777777" w:rsidR="005A256B" w:rsidRDefault="00000000">
      <w:r>
        <w:rPr>
          <w:b/>
          <w:color w:val="1B3A5F"/>
          <w:sz w:val="18"/>
        </w:rPr>
        <w:t>Notebook Code Cell 30</w:t>
      </w:r>
    </w:p>
    <w:p w14:paraId="35226E33" w14:textId="77777777" w:rsidR="005A256B" w:rsidRDefault="00000000">
      <w:pPr>
        <w:pStyle w:val="CodeBlock"/>
        <w:shd w:val="clear" w:color="auto" w:fill="F7F7F7"/>
        <w:ind w:left="173" w:right="173"/>
      </w:pPr>
      <w:r>
        <w:rPr>
          <w:i/>
          <w:color w:val="6A737D"/>
        </w:rPr>
        <w:t># Cell 21A — 5. Yearly trend plot</w:t>
      </w:r>
    </w:p>
    <w:p w14:paraId="04EA5832" w14:textId="77777777" w:rsidR="005A256B" w:rsidRDefault="005A256B">
      <w:pPr>
        <w:pStyle w:val="CodeBlock"/>
        <w:shd w:val="clear" w:color="auto" w:fill="F7F7F7"/>
        <w:ind w:left="173" w:right="173"/>
      </w:pPr>
    </w:p>
    <w:p w14:paraId="2D463C73" w14:textId="77777777" w:rsidR="005A256B" w:rsidRDefault="00000000">
      <w:pPr>
        <w:pStyle w:val="CodeBlock"/>
        <w:shd w:val="clear" w:color="auto" w:fill="F7F7F7"/>
        <w:ind w:left="173" w:right="173"/>
      </w:pPr>
      <w:r>
        <w:rPr>
          <w:color w:val="333333"/>
        </w:rPr>
        <w:t>yearly = (</w:t>
      </w:r>
    </w:p>
    <w:p w14:paraId="7A89C9C9" w14:textId="77777777" w:rsidR="005A256B" w:rsidRDefault="00000000">
      <w:pPr>
        <w:pStyle w:val="CodeBlock"/>
        <w:shd w:val="clear" w:color="auto" w:fill="F7F7F7"/>
        <w:ind w:left="173" w:right="173"/>
      </w:pPr>
      <w:r>
        <w:rPr>
          <w:color w:val="333333"/>
        </w:rPr>
        <w:t xml:space="preserve">    crash_df</w:t>
      </w:r>
    </w:p>
    <w:p w14:paraId="130F2533" w14:textId="77777777" w:rsidR="005A256B" w:rsidRDefault="00000000">
      <w:pPr>
        <w:pStyle w:val="CodeBlock"/>
        <w:shd w:val="clear" w:color="auto" w:fill="F7F7F7"/>
        <w:ind w:left="173" w:right="173"/>
      </w:pPr>
      <w:r>
        <w:t xml:space="preserve">    .dropna(subset=[</w:t>
      </w:r>
      <w:r>
        <w:rPr>
          <w:color w:val="7A3E9D"/>
        </w:rPr>
        <w:t>"incident_year_first"</w:t>
      </w:r>
      <w:r>
        <w:t xml:space="preserve">, </w:t>
      </w:r>
      <w:r>
        <w:rPr>
          <w:color w:val="7A3E9D"/>
        </w:rPr>
        <w:t>"crash_severity_first"</w:t>
      </w:r>
      <w:r>
        <w:rPr>
          <w:color w:val="333333"/>
        </w:rPr>
        <w:t>])</w:t>
      </w:r>
    </w:p>
    <w:p w14:paraId="4712CEB3" w14:textId="77777777" w:rsidR="005A256B" w:rsidRDefault="00000000">
      <w:pPr>
        <w:pStyle w:val="CodeBlock"/>
        <w:shd w:val="clear" w:color="auto" w:fill="F7F7F7"/>
        <w:ind w:left="173" w:right="173"/>
      </w:pPr>
      <w:r>
        <w:t xml:space="preserve">    .groupby([</w:t>
      </w:r>
      <w:r>
        <w:rPr>
          <w:color w:val="7A3E9D"/>
        </w:rPr>
        <w:t>"incident_year_first"</w:t>
      </w:r>
      <w:r>
        <w:t xml:space="preserve">, </w:t>
      </w:r>
      <w:r>
        <w:rPr>
          <w:color w:val="7A3E9D"/>
        </w:rPr>
        <w:t>"crash_severity_first"</w:t>
      </w:r>
      <w:r>
        <w:t>], observed=</w:t>
      </w:r>
      <w:r>
        <w:rPr>
          <w:color w:val="1B3A5F"/>
        </w:rPr>
        <w:t>True</w:t>
      </w:r>
      <w:r>
        <w:rPr>
          <w:color w:val="333333"/>
        </w:rPr>
        <w:t>)</w:t>
      </w:r>
    </w:p>
    <w:p w14:paraId="37907335" w14:textId="77777777" w:rsidR="005A256B" w:rsidRDefault="00000000">
      <w:pPr>
        <w:pStyle w:val="CodeBlock"/>
        <w:shd w:val="clear" w:color="auto" w:fill="F7F7F7"/>
        <w:ind w:left="173" w:right="173"/>
      </w:pPr>
      <w:r>
        <w:rPr>
          <w:color w:val="333333"/>
        </w:rPr>
        <w:t xml:space="preserve">    .size()</w:t>
      </w:r>
    </w:p>
    <w:p w14:paraId="3BA08B5A" w14:textId="77777777" w:rsidR="005A256B" w:rsidRDefault="00000000">
      <w:pPr>
        <w:pStyle w:val="CodeBlock"/>
        <w:shd w:val="clear" w:color="auto" w:fill="F7F7F7"/>
        <w:ind w:left="173" w:right="173"/>
      </w:pPr>
      <w:r>
        <w:t xml:space="preserve">    .reset_index(name=</w:t>
      </w:r>
      <w:r>
        <w:rPr>
          <w:color w:val="7A3E9D"/>
        </w:rPr>
        <w:t>"crashes"</w:t>
      </w:r>
      <w:r>
        <w:rPr>
          <w:color w:val="333333"/>
        </w:rPr>
        <w:t>)</w:t>
      </w:r>
    </w:p>
    <w:p w14:paraId="190EC008" w14:textId="77777777" w:rsidR="005A256B" w:rsidRDefault="00000000">
      <w:pPr>
        <w:pStyle w:val="CodeBlock"/>
        <w:shd w:val="clear" w:color="auto" w:fill="F7F7F7"/>
        <w:ind w:left="173" w:right="173"/>
      </w:pPr>
      <w:r>
        <w:t xml:space="preserve">    .sort_values(</w:t>
      </w:r>
      <w:r>
        <w:rPr>
          <w:color w:val="7A3E9D"/>
        </w:rPr>
        <w:t>"incident_year_first"</w:t>
      </w:r>
      <w:r>
        <w:rPr>
          <w:color w:val="333333"/>
        </w:rPr>
        <w:t>)</w:t>
      </w:r>
    </w:p>
    <w:p w14:paraId="65E9BF8E" w14:textId="77777777" w:rsidR="005A256B" w:rsidRDefault="00000000">
      <w:pPr>
        <w:pStyle w:val="CodeBlock"/>
        <w:shd w:val="clear" w:color="auto" w:fill="F7F7F7"/>
        <w:ind w:left="173" w:right="173"/>
      </w:pPr>
      <w:r>
        <w:rPr>
          <w:color w:val="333333"/>
        </w:rPr>
        <w:t>)</w:t>
      </w:r>
    </w:p>
    <w:p w14:paraId="5366A3D2" w14:textId="77777777" w:rsidR="005A256B" w:rsidRDefault="005A256B">
      <w:pPr>
        <w:pStyle w:val="CodeBlock"/>
        <w:shd w:val="clear" w:color="auto" w:fill="F7F7F7"/>
        <w:ind w:left="173" w:right="173"/>
      </w:pPr>
    </w:p>
    <w:p w14:paraId="23A78516" w14:textId="77777777" w:rsidR="005A256B" w:rsidRDefault="00000000">
      <w:pPr>
        <w:pStyle w:val="CodeBlock"/>
        <w:shd w:val="clear" w:color="auto" w:fill="F7F7F7"/>
        <w:ind w:left="173" w:right="173"/>
      </w:pPr>
      <w:r>
        <w:t>plt.figure(figsize=(</w:t>
      </w:r>
      <w:r>
        <w:rPr>
          <w:color w:val="C75B39"/>
        </w:rPr>
        <w:t>8</w:t>
      </w:r>
      <w:r>
        <w:t xml:space="preserve">, </w:t>
      </w:r>
      <w:r>
        <w:rPr>
          <w:color w:val="C75B39"/>
        </w:rPr>
        <w:t>5</w:t>
      </w:r>
      <w:r>
        <w:rPr>
          <w:color w:val="333333"/>
        </w:rPr>
        <w:t>))</w:t>
      </w:r>
    </w:p>
    <w:p w14:paraId="6CA94FA4" w14:textId="77777777" w:rsidR="005A256B" w:rsidRDefault="005A256B">
      <w:pPr>
        <w:pStyle w:val="CodeBlock"/>
        <w:shd w:val="clear" w:color="auto" w:fill="F7F7F7"/>
        <w:ind w:left="173" w:right="173"/>
      </w:pPr>
    </w:p>
    <w:p w14:paraId="36613EB0" w14:textId="77777777" w:rsidR="005A256B" w:rsidRDefault="00000000">
      <w:pPr>
        <w:pStyle w:val="CodeBlock"/>
        <w:shd w:val="clear" w:color="auto" w:fill="F7F7F7"/>
        <w:ind w:left="173" w:right="173"/>
      </w:pPr>
      <w:r>
        <w:rPr>
          <w:color w:val="333333"/>
        </w:rPr>
        <w:t>sns.lineplot(</w:t>
      </w:r>
    </w:p>
    <w:p w14:paraId="4BAEC65F" w14:textId="77777777" w:rsidR="005A256B" w:rsidRDefault="00000000">
      <w:pPr>
        <w:pStyle w:val="CodeBlock"/>
        <w:shd w:val="clear" w:color="auto" w:fill="F7F7F7"/>
        <w:ind w:left="173" w:right="173"/>
      </w:pPr>
      <w:r>
        <w:rPr>
          <w:color w:val="333333"/>
        </w:rPr>
        <w:t xml:space="preserve">    data=yearly,</w:t>
      </w:r>
    </w:p>
    <w:p w14:paraId="0AFCFB96" w14:textId="77777777" w:rsidR="005A256B" w:rsidRDefault="00000000">
      <w:pPr>
        <w:pStyle w:val="CodeBlock"/>
        <w:shd w:val="clear" w:color="auto" w:fill="F7F7F7"/>
        <w:ind w:left="173" w:right="173"/>
      </w:pPr>
      <w:r>
        <w:t xml:space="preserve">    x=</w:t>
      </w:r>
      <w:r>
        <w:rPr>
          <w:color w:val="7A3E9D"/>
        </w:rPr>
        <w:t>"incident_year_first"</w:t>
      </w:r>
      <w:r>
        <w:rPr>
          <w:color w:val="333333"/>
        </w:rPr>
        <w:t>,</w:t>
      </w:r>
    </w:p>
    <w:p w14:paraId="264C7180" w14:textId="77777777" w:rsidR="005A256B" w:rsidRDefault="00000000">
      <w:pPr>
        <w:pStyle w:val="CodeBlock"/>
        <w:shd w:val="clear" w:color="auto" w:fill="F7F7F7"/>
        <w:ind w:left="173" w:right="173"/>
      </w:pPr>
      <w:r>
        <w:t xml:space="preserve">    y=</w:t>
      </w:r>
      <w:r>
        <w:rPr>
          <w:color w:val="7A3E9D"/>
        </w:rPr>
        <w:t>"crashes"</w:t>
      </w:r>
      <w:r>
        <w:rPr>
          <w:color w:val="333333"/>
        </w:rPr>
        <w:t>,</w:t>
      </w:r>
    </w:p>
    <w:p w14:paraId="5DAB0454" w14:textId="77777777" w:rsidR="005A256B" w:rsidRDefault="00000000">
      <w:pPr>
        <w:pStyle w:val="CodeBlock"/>
        <w:shd w:val="clear" w:color="auto" w:fill="F7F7F7"/>
        <w:ind w:left="173" w:right="173"/>
      </w:pPr>
      <w:r>
        <w:t xml:space="preserve">    hue=</w:t>
      </w:r>
      <w:r>
        <w:rPr>
          <w:color w:val="7A3E9D"/>
        </w:rPr>
        <w:t>"crash_severity_first"</w:t>
      </w:r>
      <w:r>
        <w:rPr>
          <w:color w:val="333333"/>
        </w:rPr>
        <w:t>,</w:t>
      </w:r>
    </w:p>
    <w:p w14:paraId="04D1F9A3" w14:textId="77777777" w:rsidR="005A256B" w:rsidRDefault="00000000">
      <w:pPr>
        <w:pStyle w:val="CodeBlock"/>
        <w:shd w:val="clear" w:color="auto" w:fill="F7F7F7"/>
        <w:ind w:left="173" w:right="173"/>
      </w:pPr>
      <w:r>
        <w:t xml:space="preserve">    marker=</w:t>
      </w:r>
      <w:r>
        <w:rPr>
          <w:color w:val="7A3E9D"/>
        </w:rPr>
        <w:t>"o"</w:t>
      </w:r>
    </w:p>
    <w:p w14:paraId="0662A401" w14:textId="77777777" w:rsidR="005A256B" w:rsidRDefault="00000000">
      <w:pPr>
        <w:pStyle w:val="CodeBlock"/>
        <w:shd w:val="clear" w:color="auto" w:fill="F7F7F7"/>
        <w:ind w:left="173" w:right="173"/>
      </w:pPr>
      <w:r>
        <w:rPr>
          <w:color w:val="333333"/>
        </w:rPr>
        <w:t>)</w:t>
      </w:r>
    </w:p>
    <w:p w14:paraId="113A8046" w14:textId="77777777" w:rsidR="005A256B" w:rsidRDefault="005A256B">
      <w:pPr>
        <w:pStyle w:val="CodeBlock"/>
        <w:shd w:val="clear" w:color="auto" w:fill="F7F7F7"/>
        <w:ind w:left="173" w:right="173"/>
      </w:pPr>
    </w:p>
    <w:p w14:paraId="0C57C2F7" w14:textId="77777777" w:rsidR="005A256B" w:rsidRDefault="00000000">
      <w:pPr>
        <w:pStyle w:val="CodeBlock"/>
        <w:shd w:val="clear" w:color="auto" w:fill="F7F7F7"/>
        <w:ind w:left="173" w:right="173"/>
      </w:pPr>
      <w:r>
        <w:rPr>
          <w:color w:val="333333"/>
        </w:rPr>
        <w:t>plt.title(</w:t>
      </w:r>
    </w:p>
    <w:p w14:paraId="1DDF46CA" w14:textId="77777777" w:rsidR="005A256B" w:rsidRDefault="00000000">
      <w:pPr>
        <w:pStyle w:val="CodeBlock"/>
        <w:shd w:val="clear" w:color="auto" w:fill="F7F7F7"/>
        <w:ind w:left="173" w:right="173"/>
      </w:pPr>
      <w:r>
        <w:t xml:space="preserve">    </w:t>
      </w:r>
      <w:r>
        <w:rPr>
          <w:color w:val="7A3E9D"/>
        </w:rPr>
        <w:t>"Yearly Crash Severity Trend"</w:t>
      </w:r>
      <w:r>
        <w:rPr>
          <w:color w:val="333333"/>
        </w:rPr>
        <w:t>,</w:t>
      </w:r>
    </w:p>
    <w:p w14:paraId="19AB6AAF" w14:textId="77777777" w:rsidR="005A256B" w:rsidRDefault="00000000">
      <w:pPr>
        <w:pStyle w:val="CodeBlock"/>
        <w:shd w:val="clear" w:color="auto" w:fill="F7F7F7"/>
        <w:ind w:left="173" w:right="173"/>
      </w:pPr>
      <w:r>
        <w:t xml:space="preserve">    fontsize=</w:t>
      </w:r>
      <w:r>
        <w:rPr>
          <w:color w:val="C75B39"/>
        </w:rPr>
        <w:t>15</w:t>
      </w:r>
      <w:r>
        <w:rPr>
          <w:color w:val="333333"/>
        </w:rPr>
        <w:t>,</w:t>
      </w:r>
    </w:p>
    <w:p w14:paraId="602870FF" w14:textId="77777777" w:rsidR="005A256B" w:rsidRDefault="00000000">
      <w:pPr>
        <w:pStyle w:val="CodeBlock"/>
        <w:shd w:val="clear" w:color="auto" w:fill="F7F7F7"/>
        <w:ind w:left="173" w:right="173"/>
      </w:pPr>
      <w:r>
        <w:t xml:space="preserve">    fontweight=</w:t>
      </w:r>
      <w:r>
        <w:rPr>
          <w:color w:val="7A3E9D"/>
        </w:rPr>
        <w:t>"bold"</w:t>
      </w:r>
    </w:p>
    <w:p w14:paraId="0A83D409" w14:textId="77777777" w:rsidR="005A256B" w:rsidRDefault="00000000">
      <w:pPr>
        <w:pStyle w:val="CodeBlock"/>
        <w:shd w:val="clear" w:color="auto" w:fill="F7F7F7"/>
        <w:ind w:left="173" w:right="173"/>
      </w:pPr>
      <w:r>
        <w:rPr>
          <w:color w:val="333333"/>
        </w:rPr>
        <w:t>)</w:t>
      </w:r>
    </w:p>
    <w:p w14:paraId="7E6A183C" w14:textId="77777777" w:rsidR="005A256B" w:rsidRDefault="005A256B">
      <w:pPr>
        <w:pStyle w:val="CodeBlock"/>
        <w:shd w:val="clear" w:color="auto" w:fill="F7F7F7"/>
        <w:ind w:left="173" w:right="173"/>
      </w:pPr>
    </w:p>
    <w:p w14:paraId="4730B420" w14:textId="77777777" w:rsidR="005A256B" w:rsidRDefault="00000000">
      <w:pPr>
        <w:pStyle w:val="CodeBlock"/>
        <w:shd w:val="clear" w:color="auto" w:fill="F7F7F7"/>
        <w:ind w:left="173" w:right="173"/>
      </w:pPr>
      <w:r>
        <w:t>plt.xlabel(</w:t>
      </w:r>
      <w:r>
        <w:rPr>
          <w:color w:val="7A3E9D"/>
        </w:rPr>
        <w:t>"Year"</w:t>
      </w:r>
      <w:r>
        <w:rPr>
          <w:color w:val="333333"/>
        </w:rPr>
        <w:t>)</w:t>
      </w:r>
    </w:p>
    <w:p w14:paraId="327B130E" w14:textId="77777777" w:rsidR="005A256B" w:rsidRDefault="00000000">
      <w:pPr>
        <w:pStyle w:val="CodeBlock"/>
        <w:shd w:val="clear" w:color="auto" w:fill="F7F7F7"/>
        <w:ind w:left="173" w:right="173"/>
      </w:pPr>
      <w:r>
        <w:lastRenderedPageBreak/>
        <w:t>plt.ylabel(</w:t>
      </w:r>
      <w:r>
        <w:rPr>
          <w:color w:val="7A3E9D"/>
        </w:rPr>
        <w:t>"Number of Crashes"</w:t>
      </w:r>
      <w:r>
        <w:rPr>
          <w:color w:val="333333"/>
        </w:rPr>
        <w:t>)</w:t>
      </w:r>
    </w:p>
    <w:p w14:paraId="3696DB59" w14:textId="77777777" w:rsidR="005A256B" w:rsidRDefault="005A256B">
      <w:pPr>
        <w:pStyle w:val="CodeBlock"/>
        <w:shd w:val="clear" w:color="auto" w:fill="F7F7F7"/>
        <w:ind w:left="173" w:right="173"/>
      </w:pPr>
    </w:p>
    <w:p w14:paraId="5469C850" w14:textId="77777777" w:rsidR="005A256B" w:rsidRDefault="00000000">
      <w:pPr>
        <w:pStyle w:val="CodeBlock"/>
        <w:shd w:val="clear" w:color="auto" w:fill="F7F7F7"/>
        <w:ind w:left="173" w:right="173"/>
      </w:pPr>
      <w:r>
        <w:rPr>
          <w:color w:val="333333"/>
        </w:rPr>
        <w:t>plt.xticks(</w:t>
      </w:r>
    </w:p>
    <w:p w14:paraId="79367CE0" w14:textId="77777777" w:rsidR="005A256B" w:rsidRDefault="00000000">
      <w:pPr>
        <w:pStyle w:val="CodeBlock"/>
        <w:shd w:val="clear" w:color="auto" w:fill="F7F7F7"/>
        <w:ind w:left="173" w:right="173"/>
      </w:pPr>
      <w:r>
        <w:t xml:space="preserve">    sorted(yearly[</w:t>
      </w:r>
      <w:r>
        <w:rPr>
          <w:color w:val="7A3E9D"/>
        </w:rPr>
        <w:t>"incident_year_first"</w:t>
      </w:r>
      <w:r>
        <w:rPr>
          <w:color w:val="333333"/>
        </w:rPr>
        <w:t>].unique())</w:t>
      </w:r>
    </w:p>
    <w:p w14:paraId="3A619915" w14:textId="77777777" w:rsidR="005A256B" w:rsidRDefault="00000000">
      <w:pPr>
        <w:pStyle w:val="CodeBlock"/>
        <w:shd w:val="clear" w:color="auto" w:fill="F7F7F7"/>
        <w:ind w:left="173" w:right="173"/>
      </w:pPr>
      <w:r>
        <w:rPr>
          <w:color w:val="333333"/>
        </w:rPr>
        <w:t>)</w:t>
      </w:r>
    </w:p>
    <w:p w14:paraId="4D3A9045" w14:textId="77777777" w:rsidR="005A256B" w:rsidRDefault="005A256B">
      <w:pPr>
        <w:pStyle w:val="CodeBlock"/>
        <w:shd w:val="clear" w:color="auto" w:fill="F7F7F7"/>
        <w:ind w:left="173" w:right="173"/>
      </w:pPr>
    </w:p>
    <w:p w14:paraId="5ABD9882" w14:textId="77777777" w:rsidR="005A256B" w:rsidRDefault="00000000">
      <w:pPr>
        <w:pStyle w:val="CodeBlock"/>
        <w:shd w:val="clear" w:color="auto" w:fill="F7F7F7"/>
        <w:ind w:left="173" w:right="173"/>
      </w:pPr>
      <w:r>
        <w:rPr>
          <w:color w:val="333333"/>
        </w:rPr>
        <w:t>plt.grid(</w:t>
      </w:r>
    </w:p>
    <w:p w14:paraId="36908D37" w14:textId="77777777" w:rsidR="005A256B" w:rsidRDefault="00000000">
      <w:pPr>
        <w:pStyle w:val="CodeBlock"/>
        <w:shd w:val="clear" w:color="auto" w:fill="F7F7F7"/>
        <w:ind w:left="173" w:right="173"/>
      </w:pPr>
      <w:r>
        <w:t xml:space="preserve">    </w:t>
      </w:r>
      <w:r>
        <w:rPr>
          <w:color w:val="1B3A5F"/>
        </w:rPr>
        <w:t>True</w:t>
      </w:r>
      <w:r>
        <w:rPr>
          <w:color w:val="333333"/>
        </w:rPr>
        <w:t>,</w:t>
      </w:r>
    </w:p>
    <w:p w14:paraId="62865696" w14:textId="77777777" w:rsidR="005A256B" w:rsidRDefault="00000000">
      <w:pPr>
        <w:pStyle w:val="CodeBlock"/>
        <w:shd w:val="clear" w:color="auto" w:fill="F7F7F7"/>
        <w:ind w:left="173" w:right="173"/>
      </w:pPr>
      <w:r>
        <w:t xml:space="preserve">    linestyle=</w:t>
      </w:r>
      <w:r>
        <w:rPr>
          <w:color w:val="7A3E9D"/>
        </w:rPr>
        <w:t>"--"</w:t>
      </w:r>
      <w:r>
        <w:rPr>
          <w:color w:val="333333"/>
        </w:rPr>
        <w:t>,</w:t>
      </w:r>
    </w:p>
    <w:p w14:paraId="56B4B000" w14:textId="77777777" w:rsidR="005A256B" w:rsidRDefault="00000000">
      <w:pPr>
        <w:pStyle w:val="CodeBlock"/>
        <w:shd w:val="clear" w:color="auto" w:fill="F7F7F7"/>
        <w:ind w:left="173" w:right="173"/>
      </w:pPr>
      <w:r>
        <w:t xml:space="preserve">    alpha=</w:t>
      </w:r>
      <w:r>
        <w:rPr>
          <w:color w:val="C75B39"/>
        </w:rPr>
        <w:t>0.3</w:t>
      </w:r>
    </w:p>
    <w:p w14:paraId="6CD0E556" w14:textId="77777777" w:rsidR="005A256B" w:rsidRDefault="00000000">
      <w:pPr>
        <w:pStyle w:val="CodeBlock"/>
        <w:shd w:val="clear" w:color="auto" w:fill="F7F7F7"/>
        <w:ind w:left="173" w:right="173"/>
      </w:pPr>
      <w:r>
        <w:rPr>
          <w:color w:val="333333"/>
        </w:rPr>
        <w:t>)</w:t>
      </w:r>
    </w:p>
    <w:p w14:paraId="24FAFF51" w14:textId="77777777" w:rsidR="005A256B" w:rsidRDefault="005A256B">
      <w:pPr>
        <w:pStyle w:val="CodeBlock"/>
        <w:shd w:val="clear" w:color="auto" w:fill="F7F7F7"/>
        <w:ind w:left="173" w:right="173"/>
      </w:pPr>
    </w:p>
    <w:p w14:paraId="4C218FA1" w14:textId="77777777" w:rsidR="005A256B" w:rsidRDefault="00000000">
      <w:pPr>
        <w:pStyle w:val="CodeBlock"/>
        <w:shd w:val="clear" w:color="auto" w:fill="F7F7F7"/>
        <w:ind w:left="173" w:right="173"/>
      </w:pPr>
      <w:r>
        <w:t>save_fig(</w:t>
      </w:r>
      <w:r>
        <w:rPr>
          <w:color w:val="7A3E9D"/>
        </w:rPr>
        <w:t>"05_yearly_severity_trend.png"</w:t>
      </w:r>
      <w:r>
        <w:rPr>
          <w:color w:val="333333"/>
        </w:rPr>
        <w:t>)</w:t>
      </w:r>
    </w:p>
    <w:p w14:paraId="3E8FFF16" w14:textId="77777777" w:rsidR="005A256B" w:rsidRDefault="005A256B">
      <w:pPr>
        <w:pStyle w:val="CodeBlock"/>
        <w:shd w:val="clear" w:color="auto" w:fill="F7F7F7"/>
        <w:ind w:left="173" w:right="173"/>
      </w:pPr>
    </w:p>
    <w:p w14:paraId="3539C28A" w14:textId="77777777" w:rsidR="005A256B" w:rsidRDefault="00000000">
      <w:pPr>
        <w:pStyle w:val="CodeBlock"/>
        <w:shd w:val="clear" w:color="auto" w:fill="F7F7F7"/>
        <w:ind w:left="173" w:right="173"/>
      </w:pPr>
      <w:r>
        <w:rPr>
          <w:color w:val="333333"/>
        </w:rPr>
        <w:t>plt.show()</w:t>
      </w:r>
    </w:p>
    <w:p w14:paraId="03E8EFEB" w14:textId="77777777" w:rsidR="005A256B" w:rsidRDefault="00000000">
      <w:r>
        <w:rPr>
          <w:b/>
          <w:color w:val="1B3A5F"/>
          <w:sz w:val="18"/>
        </w:rPr>
        <w:t>Notebook Code Cell 31</w:t>
      </w:r>
    </w:p>
    <w:p w14:paraId="1A48BE4D" w14:textId="77777777" w:rsidR="005A256B" w:rsidRDefault="00000000">
      <w:pPr>
        <w:pStyle w:val="CodeBlock"/>
        <w:shd w:val="clear" w:color="auto" w:fill="F7F7F7"/>
        <w:ind w:left="173" w:right="173"/>
      </w:pPr>
      <w:r>
        <w:rPr>
          <w:i/>
          <w:color w:val="6A737D"/>
        </w:rPr>
        <w:t># Cell 22A — 6. Weather condition vs crash severity plot</w:t>
      </w:r>
    </w:p>
    <w:p w14:paraId="73B93EBA" w14:textId="77777777" w:rsidR="005A256B" w:rsidRDefault="005A256B">
      <w:pPr>
        <w:pStyle w:val="CodeBlock"/>
        <w:shd w:val="clear" w:color="auto" w:fill="F7F7F7"/>
        <w:ind w:left="173" w:right="173"/>
      </w:pPr>
    </w:p>
    <w:p w14:paraId="24A84C99" w14:textId="77777777" w:rsidR="005A256B" w:rsidRDefault="00000000">
      <w:pPr>
        <w:pStyle w:val="CodeBlock"/>
        <w:shd w:val="clear" w:color="auto" w:fill="F7F7F7"/>
        <w:ind w:left="173" w:right="173"/>
      </w:pPr>
      <w:r>
        <w:rPr>
          <w:color w:val="333333"/>
        </w:rPr>
        <w:t>weather = (</w:t>
      </w:r>
    </w:p>
    <w:p w14:paraId="678F5A21" w14:textId="77777777" w:rsidR="005A256B" w:rsidRDefault="00000000">
      <w:pPr>
        <w:pStyle w:val="CodeBlock"/>
        <w:shd w:val="clear" w:color="auto" w:fill="F7F7F7"/>
        <w:ind w:left="173" w:right="173"/>
      </w:pPr>
      <w:r>
        <w:rPr>
          <w:color w:val="333333"/>
        </w:rPr>
        <w:t xml:space="preserve">    crash_df</w:t>
      </w:r>
    </w:p>
    <w:p w14:paraId="018187F2" w14:textId="77777777" w:rsidR="005A256B" w:rsidRDefault="00000000">
      <w:pPr>
        <w:pStyle w:val="CodeBlock"/>
        <w:shd w:val="clear" w:color="auto" w:fill="F7F7F7"/>
        <w:ind w:left="173" w:right="173"/>
      </w:pPr>
      <w:r>
        <w:t xml:space="preserve">    .dropna(subset=[</w:t>
      </w:r>
      <w:r>
        <w:rPr>
          <w:color w:val="7A3E9D"/>
        </w:rPr>
        <w:t>"weather_condition_first"</w:t>
      </w:r>
      <w:r>
        <w:t xml:space="preserve">, </w:t>
      </w:r>
      <w:r>
        <w:rPr>
          <w:color w:val="7A3E9D"/>
        </w:rPr>
        <w:t>"crash_severity_first"</w:t>
      </w:r>
      <w:r>
        <w:rPr>
          <w:color w:val="333333"/>
        </w:rPr>
        <w:t>])</w:t>
      </w:r>
    </w:p>
    <w:p w14:paraId="61490E3A" w14:textId="77777777" w:rsidR="005A256B" w:rsidRDefault="00000000">
      <w:pPr>
        <w:pStyle w:val="CodeBlock"/>
        <w:shd w:val="clear" w:color="auto" w:fill="F7F7F7"/>
        <w:ind w:left="173" w:right="173"/>
      </w:pPr>
      <w:r>
        <w:rPr>
          <w:color w:val="333333"/>
        </w:rPr>
        <w:t xml:space="preserve">    .groupby(</w:t>
      </w:r>
    </w:p>
    <w:p w14:paraId="4AB3B391" w14:textId="77777777" w:rsidR="005A256B" w:rsidRDefault="00000000">
      <w:pPr>
        <w:pStyle w:val="CodeBlock"/>
        <w:shd w:val="clear" w:color="auto" w:fill="F7F7F7"/>
        <w:ind w:left="173" w:right="173"/>
      </w:pPr>
      <w:r>
        <w:t xml:space="preserve">        [</w:t>
      </w:r>
      <w:r>
        <w:rPr>
          <w:color w:val="7A3E9D"/>
        </w:rPr>
        <w:t>"weather_condition_first"</w:t>
      </w:r>
      <w:r>
        <w:t xml:space="preserve">, </w:t>
      </w:r>
      <w:r>
        <w:rPr>
          <w:color w:val="7A3E9D"/>
        </w:rPr>
        <w:t>"crash_severity_first"</w:t>
      </w:r>
      <w:r>
        <w:rPr>
          <w:color w:val="333333"/>
        </w:rPr>
        <w:t>],</w:t>
      </w:r>
    </w:p>
    <w:p w14:paraId="6AFCA793" w14:textId="77777777" w:rsidR="005A256B" w:rsidRDefault="00000000">
      <w:pPr>
        <w:pStyle w:val="CodeBlock"/>
        <w:shd w:val="clear" w:color="auto" w:fill="F7F7F7"/>
        <w:ind w:left="173" w:right="173"/>
      </w:pPr>
      <w:r>
        <w:t xml:space="preserve">        observed=</w:t>
      </w:r>
      <w:r>
        <w:rPr>
          <w:color w:val="1B3A5F"/>
        </w:rPr>
        <w:t>True</w:t>
      </w:r>
    </w:p>
    <w:p w14:paraId="79B5B3CD" w14:textId="77777777" w:rsidR="005A256B" w:rsidRDefault="00000000">
      <w:pPr>
        <w:pStyle w:val="CodeBlock"/>
        <w:shd w:val="clear" w:color="auto" w:fill="F7F7F7"/>
        <w:ind w:left="173" w:right="173"/>
      </w:pPr>
      <w:r>
        <w:rPr>
          <w:color w:val="333333"/>
        </w:rPr>
        <w:t xml:space="preserve">    )</w:t>
      </w:r>
    </w:p>
    <w:p w14:paraId="4ABFB3FC" w14:textId="77777777" w:rsidR="005A256B" w:rsidRDefault="00000000">
      <w:pPr>
        <w:pStyle w:val="CodeBlock"/>
        <w:shd w:val="clear" w:color="auto" w:fill="F7F7F7"/>
        <w:ind w:left="173" w:right="173"/>
      </w:pPr>
      <w:r>
        <w:rPr>
          <w:color w:val="333333"/>
        </w:rPr>
        <w:t xml:space="preserve">    .size()</w:t>
      </w:r>
    </w:p>
    <w:p w14:paraId="3768B5C5" w14:textId="77777777" w:rsidR="005A256B" w:rsidRDefault="00000000">
      <w:pPr>
        <w:pStyle w:val="CodeBlock"/>
        <w:shd w:val="clear" w:color="auto" w:fill="F7F7F7"/>
        <w:ind w:left="173" w:right="173"/>
      </w:pPr>
      <w:r>
        <w:t xml:space="preserve">    .reset_index(name=</w:t>
      </w:r>
      <w:r>
        <w:rPr>
          <w:color w:val="7A3E9D"/>
        </w:rPr>
        <w:t>"crashes"</w:t>
      </w:r>
      <w:r>
        <w:rPr>
          <w:color w:val="333333"/>
        </w:rPr>
        <w:t>)</w:t>
      </w:r>
    </w:p>
    <w:p w14:paraId="47121DA2" w14:textId="77777777" w:rsidR="005A256B" w:rsidRDefault="00000000">
      <w:pPr>
        <w:pStyle w:val="CodeBlock"/>
        <w:shd w:val="clear" w:color="auto" w:fill="F7F7F7"/>
        <w:ind w:left="173" w:right="173"/>
      </w:pPr>
      <w:r>
        <w:rPr>
          <w:color w:val="333333"/>
        </w:rPr>
        <w:t>)</w:t>
      </w:r>
    </w:p>
    <w:p w14:paraId="1D07AC3E" w14:textId="77777777" w:rsidR="005A256B" w:rsidRDefault="005A256B">
      <w:pPr>
        <w:pStyle w:val="CodeBlock"/>
        <w:shd w:val="clear" w:color="auto" w:fill="F7F7F7"/>
        <w:ind w:left="173" w:right="173"/>
      </w:pPr>
    </w:p>
    <w:p w14:paraId="4A677893" w14:textId="77777777" w:rsidR="005A256B" w:rsidRDefault="00000000">
      <w:pPr>
        <w:pStyle w:val="CodeBlock"/>
        <w:shd w:val="clear" w:color="auto" w:fill="F7F7F7"/>
        <w:ind w:left="173" w:right="173"/>
      </w:pPr>
      <w:r>
        <w:t>plt.figure(figsize=(</w:t>
      </w:r>
      <w:r>
        <w:rPr>
          <w:color w:val="C75B39"/>
        </w:rPr>
        <w:t>8</w:t>
      </w:r>
      <w:r>
        <w:t xml:space="preserve">, </w:t>
      </w:r>
      <w:r>
        <w:rPr>
          <w:color w:val="C75B39"/>
        </w:rPr>
        <w:t>5</w:t>
      </w:r>
      <w:r>
        <w:rPr>
          <w:color w:val="333333"/>
        </w:rPr>
        <w:t>))</w:t>
      </w:r>
    </w:p>
    <w:p w14:paraId="7E898620" w14:textId="77777777" w:rsidR="005A256B" w:rsidRDefault="005A256B">
      <w:pPr>
        <w:pStyle w:val="CodeBlock"/>
        <w:shd w:val="clear" w:color="auto" w:fill="F7F7F7"/>
        <w:ind w:left="173" w:right="173"/>
      </w:pPr>
    </w:p>
    <w:p w14:paraId="7CEB7AF3" w14:textId="77777777" w:rsidR="005A256B" w:rsidRDefault="00000000">
      <w:pPr>
        <w:pStyle w:val="CodeBlock"/>
        <w:shd w:val="clear" w:color="auto" w:fill="F7F7F7"/>
        <w:ind w:left="173" w:right="173"/>
      </w:pPr>
      <w:r>
        <w:rPr>
          <w:color w:val="333333"/>
        </w:rPr>
        <w:t>sns.barplot(</w:t>
      </w:r>
    </w:p>
    <w:p w14:paraId="70D8A9E5" w14:textId="77777777" w:rsidR="005A256B" w:rsidRDefault="00000000">
      <w:pPr>
        <w:pStyle w:val="CodeBlock"/>
        <w:shd w:val="clear" w:color="auto" w:fill="F7F7F7"/>
        <w:ind w:left="173" w:right="173"/>
      </w:pPr>
      <w:r>
        <w:rPr>
          <w:color w:val="333333"/>
        </w:rPr>
        <w:t xml:space="preserve">    data=weather,</w:t>
      </w:r>
    </w:p>
    <w:p w14:paraId="42FAAC81" w14:textId="77777777" w:rsidR="005A256B" w:rsidRDefault="00000000">
      <w:pPr>
        <w:pStyle w:val="CodeBlock"/>
        <w:shd w:val="clear" w:color="auto" w:fill="F7F7F7"/>
        <w:ind w:left="173" w:right="173"/>
      </w:pPr>
      <w:r>
        <w:t xml:space="preserve">    x=</w:t>
      </w:r>
      <w:r>
        <w:rPr>
          <w:color w:val="7A3E9D"/>
        </w:rPr>
        <w:t>"weather_condition_first"</w:t>
      </w:r>
      <w:r>
        <w:rPr>
          <w:color w:val="333333"/>
        </w:rPr>
        <w:t>,</w:t>
      </w:r>
    </w:p>
    <w:p w14:paraId="25B8A383" w14:textId="77777777" w:rsidR="005A256B" w:rsidRDefault="00000000">
      <w:pPr>
        <w:pStyle w:val="CodeBlock"/>
        <w:shd w:val="clear" w:color="auto" w:fill="F7F7F7"/>
        <w:ind w:left="173" w:right="173"/>
      </w:pPr>
      <w:r>
        <w:t xml:space="preserve">    y=</w:t>
      </w:r>
      <w:r>
        <w:rPr>
          <w:color w:val="7A3E9D"/>
        </w:rPr>
        <w:t>"crashes"</w:t>
      </w:r>
      <w:r>
        <w:rPr>
          <w:color w:val="333333"/>
        </w:rPr>
        <w:t>,</w:t>
      </w:r>
    </w:p>
    <w:p w14:paraId="3765997B" w14:textId="77777777" w:rsidR="005A256B" w:rsidRDefault="00000000">
      <w:pPr>
        <w:pStyle w:val="CodeBlock"/>
        <w:shd w:val="clear" w:color="auto" w:fill="F7F7F7"/>
        <w:ind w:left="173" w:right="173"/>
      </w:pPr>
      <w:r>
        <w:t xml:space="preserve">    hue=</w:t>
      </w:r>
      <w:r>
        <w:rPr>
          <w:color w:val="7A3E9D"/>
        </w:rPr>
        <w:t>"crash_severity_first"</w:t>
      </w:r>
      <w:r>
        <w:rPr>
          <w:color w:val="333333"/>
        </w:rPr>
        <w:t>,</w:t>
      </w:r>
    </w:p>
    <w:p w14:paraId="4FBDC2B3" w14:textId="77777777" w:rsidR="005A256B" w:rsidRDefault="00000000">
      <w:pPr>
        <w:pStyle w:val="CodeBlock"/>
        <w:shd w:val="clear" w:color="auto" w:fill="F7F7F7"/>
        <w:ind w:left="173" w:right="173"/>
      </w:pPr>
      <w:r>
        <w:lastRenderedPageBreak/>
        <w:t xml:space="preserve">    errorbar=</w:t>
      </w:r>
      <w:r>
        <w:rPr>
          <w:color w:val="1B3A5F"/>
        </w:rPr>
        <w:t>None</w:t>
      </w:r>
    </w:p>
    <w:p w14:paraId="3DE31DA7" w14:textId="77777777" w:rsidR="005A256B" w:rsidRDefault="00000000">
      <w:pPr>
        <w:pStyle w:val="CodeBlock"/>
        <w:shd w:val="clear" w:color="auto" w:fill="F7F7F7"/>
        <w:ind w:left="173" w:right="173"/>
      </w:pPr>
      <w:r>
        <w:rPr>
          <w:color w:val="333333"/>
        </w:rPr>
        <w:t>)</w:t>
      </w:r>
    </w:p>
    <w:p w14:paraId="4CF5543A" w14:textId="77777777" w:rsidR="005A256B" w:rsidRDefault="005A256B">
      <w:pPr>
        <w:pStyle w:val="CodeBlock"/>
        <w:shd w:val="clear" w:color="auto" w:fill="F7F7F7"/>
        <w:ind w:left="173" w:right="173"/>
      </w:pPr>
    </w:p>
    <w:p w14:paraId="7AAD16A0" w14:textId="77777777" w:rsidR="005A256B" w:rsidRDefault="00000000">
      <w:pPr>
        <w:pStyle w:val="CodeBlock"/>
        <w:shd w:val="clear" w:color="auto" w:fill="F7F7F7"/>
        <w:ind w:left="173" w:right="173"/>
      </w:pPr>
      <w:r>
        <w:rPr>
          <w:color w:val="333333"/>
        </w:rPr>
        <w:t>plt.title(</w:t>
      </w:r>
    </w:p>
    <w:p w14:paraId="5D49E4FF" w14:textId="77777777" w:rsidR="005A256B" w:rsidRDefault="00000000">
      <w:pPr>
        <w:pStyle w:val="CodeBlock"/>
        <w:shd w:val="clear" w:color="auto" w:fill="F7F7F7"/>
        <w:ind w:left="173" w:right="173"/>
      </w:pPr>
      <w:r>
        <w:t xml:space="preserve">    </w:t>
      </w:r>
      <w:r>
        <w:rPr>
          <w:color w:val="7A3E9D"/>
        </w:rPr>
        <w:t>"Weather Condition vs Crash Severity"</w:t>
      </w:r>
      <w:r>
        <w:rPr>
          <w:color w:val="333333"/>
        </w:rPr>
        <w:t>,</w:t>
      </w:r>
    </w:p>
    <w:p w14:paraId="76E2E1A0" w14:textId="77777777" w:rsidR="005A256B" w:rsidRDefault="00000000">
      <w:pPr>
        <w:pStyle w:val="CodeBlock"/>
        <w:shd w:val="clear" w:color="auto" w:fill="F7F7F7"/>
        <w:ind w:left="173" w:right="173"/>
      </w:pPr>
      <w:r>
        <w:t xml:space="preserve">    fontsize=</w:t>
      </w:r>
      <w:r>
        <w:rPr>
          <w:color w:val="C75B39"/>
        </w:rPr>
        <w:t>15</w:t>
      </w:r>
      <w:r>
        <w:rPr>
          <w:color w:val="333333"/>
        </w:rPr>
        <w:t>,</w:t>
      </w:r>
    </w:p>
    <w:p w14:paraId="78F6B2E7" w14:textId="77777777" w:rsidR="005A256B" w:rsidRDefault="00000000">
      <w:pPr>
        <w:pStyle w:val="CodeBlock"/>
        <w:shd w:val="clear" w:color="auto" w:fill="F7F7F7"/>
        <w:ind w:left="173" w:right="173"/>
      </w:pPr>
      <w:r>
        <w:t xml:space="preserve">    fontweight=</w:t>
      </w:r>
      <w:r>
        <w:rPr>
          <w:color w:val="7A3E9D"/>
        </w:rPr>
        <w:t>"bold"</w:t>
      </w:r>
    </w:p>
    <w:p w14:paraId="2B3A4AD2" w14:textId="77777777" w:rsidR="005A256B" w:rsidRDefault="00000000">
      <w:pPr>
        <w:pStyle w:val="CodeBlock"/>
        <w:shd w:val="clear" w:color="auto" w:fill="F7F7F7"/>
        <w:ind w:left="173" w:right="173"/>
      </w:pPr>
      <w:r>
        <w:rPr>
          <w:color w:val="333333"/>
        </w:rPr>
        <w:t>)</w:t>
      </w:r>
    </w:p>
    <w:p w14:paraId="76551A5A" w14:textId="77777777" w:rsidR="005A256B" w:rsidRDefault="005A256B">
      <w:pPr>
        <w:pStyle w:val="CodeBlock"/>
        <w:shd w:val="clear" w:color="auto" w:fill="F7F7F7"/>
        <w:ind w:left="173" w:right="173"/>
      </w:pPr>
    </w:p>
    <w:p w14:paraId="39E0D426" w14:textId="77777777" w:rsidR="005A256B" w:rsidRDefault="00000000">
      <w:pPr>
        <w:pStyle w:val="CodeBlock"/>
        <w:shd w:val="clear" w:color="auto" w:fill="F7F7F7"/>
        <w:ind w:left="173" w:right="173"/>
      </w:pPr>
      <w:r>
        <w:t>plt.xlabel(</w:t>
      </w:r>
      <w:r>
        <w:rPr>
          <w:color w:val="7A3E9D"/>
        </w:rPr>
        <w:t>"Weather Condition"</w:t>
      </w:r>
      <w:r>
        <w:rPr>
          <w:color w:val="333333"/>
        </w:rPr>
        <w:t>)</w:t>
      </w:r>
    </w:p>
    <w:p w14:paraId="01378D8D" w14:textId="77777777" w:rsidR="005A256B" w:rsidRDefault="00000000">
      <w:pPr>
        <w:pStyle w:val="CodeBlock"/>
        <w:shd w:val="clear" w:color="auto" w:fill="F7F7F7"/>
        <w:ind w:left="173" w:right="173"/>
      </w:pPr>
      <w:r>
        <w:t>plt.ylabel(</w:t>
      </w:r>
      <w:r>
        <w:rPr>
          <w:color w:val="7A3E9D"/>
        </w:rPr>
        <w:t>"Number of Crashes"</w:t>
      </w:r>
      <w:r>
        <w:rPr>
          <w:color w:val="333333"/>
        </w:rPr>
        <w:t>)</w:t>
      </w:r>
    </w:p>
    <w:p w14:paraId="4B3E023C" w14:textId="77777777" w:rsidR="005A256B" w:rsidRDefault="005A256B">
      <w:pPr>
        <w:pStyle w:val="CodeBlock"/>
        <w:shd w:val="clear" w:color="auto" w:fill="F7F7F7"/>
        <w:ind w:left="173" w:right="173"/>
      </w:pPr>
    </w:p>
    <w:p w14:paraId="24E8917D" w14:textId="77777777" w:rsidR="005A256B" w:rsidRDefault="00000000">
      <w:pPr>
        <w:pStyle w:val="CodeBlock"/>
        <w:shd w:val="clear" w:color="auto" w:fill="F7F7F7"/>
        <w:ind w:left="173" w:right="173"/>
      </w:pPr>
      <w:r>
        <w:rPr>
          <w:color w:val="333333"/>
        </w:rPr>
        <w:t>plt.xticks(</w:t>
      </w:r>
    </w:p>
    <w:p w14:paraId="0922379D" w14:textId="77777777" w:rsidR="005A256B" w:rsidRDefault="00000000">
      <w:pPr>
        <w:pStyle w:val="CodeBlock"/>
        <w:shd w:val="clear" w:color="auto" w:fill="F7F7F7"/>
        <w:ind w:left="173" w:right="173"/>
      </w:pPr>
      <w:r>
        <w:t xml:space="preserve">    rotation=</w:t>
      </w:r>
      <w:r>
        <w:rPr>
          <w:color w:val="C75B39"/>
        </w:rPr>
        <w:t>35</w:t>
      </w:r>
      <w:r>
        <w:rPr>
          <w:color w:val="333333"/>
        </w:rPr>
        <w:t>,</w:t>
      </w:r>
    </w:p>
    <w:p w14:paraId="00BC354A" w14:textId="77777777" w:rsidR="005A256B" w:rsidRDefault="00000000">
      <w:pPr>
        <w:pStyle w:val="CodeBlock"/>
        <w:shd w:val="clear" w:color="auto" w:fill="F7F7F7"/>
        <w:ind w:left="173" w:right="173"/>
      </w:pPr>
      <w:r>
        <w:t xml:space="preserve">    ha=</w:t>
      </w:r>
      <w:r>
        <w:rPr>
          <w:color w:val="7A3E9D"/>
        </w:rPr>
        <w:t>"right"</w:t>
      </w:r>
    </w:p>
    <w:p w14:paraId="4F5514A6" w14:textId="77777777" w:rsidR="005A256B" w:rsidRDefault="00000000">
      <w:pPr>
        <w:pStyle w:val="CodeBlock"/>
        <w:shd w:val="clear" w:color="auto" w:fill="F7F7F7"/>
        <w:ind w:left="173" w:right="173"/>
      </w:pPr>
      <w:r>
        <w:rPr>
          <w:color w:val="333333"/>
        </w:rPr>
        <w:t>)</w:t>
      </w:r>
    </w:p>
    <w:p w14:paraId="0E060A10" w14:textId="77777777" w:rsidR="005A256B" w:rsidRDefault="005A256B">
      <w:pPr>
        <w:pStyle w:val="CodeBlock"/>
        <w:shd w:val="clear" w:color="auto" w:fill="F7F7F7"/>
        <w:ind w:left="173" w:right="173"/>
      </w:pPr>
    </w:p>
    <w:p w14:paraId="18BCBA04" w14:textId="77777777" w:rsidR="005A256B" w:rsidRDefault="00000000">
      <w:pPr>
        <w:pStyle w:val="CodeBlock"/>
        <w:shd w:val="clear" w:color="auto" w:fill="F7F7F7"/>
        <w:ind w:left="173" w:right="173"/>
      </w:pPr>
      <w:r>
        <w:rPr>
          <w:color w:val="333333"/>
        </w:rPr>
        <w:t>plt.legend(</w:t>
      </w:r>
    </w:p>
    <w:p w14:paraId="1B38F9C1" w14:textId="77777777" w:rsidR="005A256B" w:rsidRDefault="00000000">
      <w:pPr>
        <w:pStyle w:val="CodeBlock"/>
        <w:shd w:val="clear" w:color="auto" w:fill="F7F7F7"/>
        <w:ind w:left="173" w:right="173"/>
      </w:pPr>
      <w:r>
        <w:t xml:space="preserve">    title=</w:t>
      </w:r>
      <w:r>
        <w:rPr>
          <w:color w:val="7A3E9D"/>
        </w:rPr>
        <w:t>"Crash Severity"</w:t>
      </w:r>
      <w:r>
        <w:rPr>
          <w:color w:val="333333"/>
        </w:rPr>
        <w:t>,</w:t>
      </w:r>
    </w:p>
    <w:p w14:paraId="73D233D5" w14:textId="77777777" w:rsidR="005A256B" w:rsidRDefault="00000000">
      <w:pPr>
        <w:pStyle w:val="CodeBlock"/>
        <w:shd w:val="clear" w:color="auto" w:fill="F7F7F7"/>
        <w:ind w:left="173" w:right="173"/>
      </w:pPr>
      <w:r>
        <w:t xml:space="preserve">    bbox_to_anchor=(</w:t>
      </w:r>
      <w:r>
        <w:rPr>
          <w:color w:val="C75B39"/>
        </w:rPr>
        <w:t>1.02</w:t>
      </w:r>
      <w:r>
        <w:t xml:space="preserve">, </w:t>
      </w:r>
      <w:r>
        <w:rPr>
          <w:color w:val="C75B39"/>
        </w:rPr>
        <w:t>1</w:t>
      </w:r>
      <w:r>
        <w:rPr>
          <w:color w:val="333333"/>
        </w:rPr>
        <w:t>),</w:t>
      </w:r>
    </w:p>
    <w:p w14:paraId="621B6099" w14:textId="77777777" w:rsidR="005A256B" w:rsidRDefault="00000000">
      <w:pPr>
        <w:pStyle w:val="CodeBlock"/>
        <w:shd w:val="clear" w:color="auto" w:fill="F7F7F7"/>
        <w:ind w:left="173" w:right="173"/>
      </w:pPr>
      <w:r>
        <w:t xml:space="preserve">    loc=</w:t>
      </w:r>
      <w:r>
        <w:rPr>
          <w:color w:val="7A3E9D"/>
        </w:rPr>
        <w:t>"upper left"</w:t>
      </w:r>
    </w:p>
    <w:p w14:paraId="4F55AEEA" w14:textId="77777777" w:rsidR="005A256B" w:rsidRDefault="00000000">
      <w:pPr>
        <w:pStyle w:val="CodeBlock"/>
        <w:shd w:val="clear" w:color="auto" w:fill="F7F7F7"/>
        <w:ind w:left="173" w:right="173"/>
      </w:pPr>
      <w:r>
        <w:rPr>
          <w:color w:val="333333"/>
        </w:rPr>
        <w:t>)</w:t>
      </w:r>
    </w:p>
    <w:p w14:paraId="25241EFA" w14:textId="77777777" w:rsidR="005A256B" w:rsidRDefault="005A256B">
      <w:pPr>
        <w:pStyle w:val="CodeBlock"/>
        <w:shd w:val="clear" w:color="auto" w:fill="F7F7F7"/>
        <w:ind w:left="173" w:right="173"/>
      </w:pPr>
    </w:p>
    <w:p w14:paraId="75C519BC" w14:textId="77777777" w:rsidR="005A256B" w:rsidRDefault="00000000">
      <w:pPr>
        <w:pStyle w:val="CodeBlock"/>
        <w:shd w:val="clear" w:color="auto" w:fill="F7F7F7"/>
        <w:ind w:left="173" w:right="173"/>
      </w:pPr>
      <w:r>
        <w:rPr>
          <w:color w:val="333333"/>
        </w:rPr>
        <w:t>plt.grid(</w:t>
      </w:r>
    </w:p>
    <w:p w14:paraId="257934FD" w14:textId="77777777" w:rsidR="005A256B" w:rsidRDefault="00000000">
      <w:pPr>
        <w:pStyle w:val="CodeBlock"/>
        <w:shd w:val="clear" w:color="auto" w:fill="F7F7F7"/>
        <w:ind w:left="173" w:right="173"/>
      </w:pPr>
      <w:r>
        <w:t xml:space="preserve">    axis=</w:t>
      </w:r>
      <w:r>
        <w:rPr>
          <w:color w:val="7A3E9D"/>
        </w:rPr>
        <w:t>"y"</w:t>
      </w:r>
      <w:r>
        <w:rPr>
          <w:color w:val="333333"/>
        </w:rPr>
        <w:t>,</w:t>
      </w:r>
    </w:p>
    <w:p w14:paraId="35F292C5" w14:textId="77777777" w:rsidR="005A256B" w:rsidRDefault="00000000">
      <w:pPr>
        <w:pStyle w:val="CodeBlock"/>
        <w:shd w:val="clear" w:color="auto" w:fill="F7F7F7"/>
        <w:ind w:left="173" w:right="173"/>
      </w:pPr>
      <w:r>
        <w:t xml:space="preserve">    linestyle=</w:t>
      </w:r>
      <w:r>
        <w:rPr>
          <w:color w:val="7A3E9D"/>
        </w:rPr>
        <w:t>"--"</w:t>
      </w:r>
      <w:r>
        <w:rPr>
          <w:color w:val="333333"/>
        </w:rPr>
        <w:t>,</w:t>
      </w:r>
    </w:p>
    <w:p w14:paraId="35F566A2" w14:textId="77777777" w:rsidR="005A256B" w:rsidRDefault="00000000">
      <w:pPr>
        <w:pStyle w:val="CodeBlock"/>
        <w:shd w:val="clear" w:color="auto" w:fill="F7F7F7"/>
        <w:ind w:left="173" w:right="173"/>
      </w:pPr>
      <w:r>
        <w:t xml:space="preserve">    alpha=</w:t>
      </w:r>
      <w:r>
        <w:rPr>
          <w:color w:val="C75B39"/>
        </w:rPr>
        <w:t>0.3</w:t>
      </w:r>
    </w:p>
    <w:p w14:paraId="226F313E" w14:textId="77777777" w:rsidR="005A256B" w:rsidRDefault="00000000">
      <w:pPr>
        <w:pStyle w:val="CodeBlock"/>
        <w:shd w:val="clear" w:color="auto" w:fill="F7F7F7"/>
        <w:ind w:left="173" w:right="173"/>
      </w:pPr>
      <w:r>
        <w:rPr>
          <w:color w:val="333333"/>
        </w:rPr>
        <w:t>)</w:t>
      </w:r>
    </w:p>
    <w:p w14:paraId="1EC0C994" w14:textId="77777777" w:rsidR="005A256B" w:rsidRDefault="005A256B">
      <w:pPr>
        <w:pStyle w:val="CodeBlock"/>
        <w:shd w:val="clear" w:color="auto" w:fill="F7F7F7"/>
        <w:ind w:left="173" w:right="173"/>
      </w:pPr>
    </w:p>
    <w:p w14:paraId="6501F321" w14:textId="77777777" w:rsidR="005A256B" w:rsidRDefault="00000000">
      <w:pPr>
        <w:pStyle w:val="CodeBlock"/>
        <w:shd w:val="clear" w:color="auto" w:fill="F7F7F7"/>
        <w:ind w:left="173" w:right="173"/>
      </w:pPr>
      <w:r>
        <w:t>save_fig(</w:t>
      </w:r>
      <w:r>
        <w:rPr>
          <w:color w:val="7A3E9D"/>
        </w:rPr>
        <w:t>"06_weather_severity.png"</w:t>
      </w:r>
      <w:r>
        <w:rPr>
          <w:color w:val="333333"/>
        </w:rPr>
        <w:t>)</w:t>
      </w:r>
    </w:p>
    <w:p w14:paraId="16D913F4" w14:textId="77777777" w:rsidR="005A256B" w:rsidRDefault="005A256B">
      <w:pPr>
        <w:pStyle w:val="CodeBlock"/>
        <w:shd w:val="clear" w:color="auto" w:fill="F7F7F7"/>
        <w:ind w:left="173" w:right="173"/>
      </w:pPr>
    </w:p>
    <w:p w14:paraId="20DF3EC0" w14:textId="77777777" w:rsidR="005A256B" w:rsidRDefault="00000000">
      <w:pPr>
        <w:pStyle w:val="CodeBlock"/>
        <w:shd w:val="clear" w:color="auto" w:fill="F7F7F7"/>
        <w:ind w:left="173" w:right="173"/>
      </w:pPr>
      <w:r>
        <w:rPr>
          <w:color w:val="333333"/>
        </w:rPr>
        <w:t>plt.show()</w:t>
      </w:r>
    </w:p>
    <w:p w14:paraId="2F770DB0" w14:textId="77777777" w:rsidR="005A256B" w:rsidRDefault="00000000">
      <w:r>
        <w:rPr>
          <w:b/>
          <w:color w:val="1B3A5F"/>
          <w:sz w:val="18"/>
        </w:rPr>
        <w:t>Notebook Code Cell 32</w:t>
      </w:r>
    </w:p>
    <w:p w14:paraId="0554ECC9" w14:textId="77777777" w:rsidR="005A256B" w:rsidRDefault="00000000">
      <w:pPr>
        <w:pStyle w:val="CodeBlock"/>
        <w:shd w:val="clear" w:color="auto" w:fill="F7F7F7"/>
        <w:ind w:left="173" w:right="173"/>
      </w:pPr>
      <w:r>
        <w:rPr>
          <w:i/>
          <w:color w:val="6A737D"/>
        </w:rPr>
        <w:t># Cell 23A — 7. Road surface vs severity plot</w:t>
      </w:r>
    </w:p>
    <w:p w14:paraId="260C9850" w14:textId="77777777" w:rsidR="005A256B" w:rsidRDefault="005A256B">
      <w:pPr>
        <w:pStyle w:val="CodeBlock"/>
        <w:shd w:val="clear" w:color="auto" w:fill="F7F7F7"/>
        <w:ind w:left="173" w:right="173"/>
      </w:pPr>
    </w:p>
    <w:p w14:paraId="4C3BFEDE" w14:textId="77777777" w:rsidR="005A256B" w:rsidRDefault="00000000">
      <w:pPr>
        <w:pStyle w:val="CodeBlock"/>
        <w:shd w:val="clear" w:color="auto" w:fill="F7F7F7"/>
        <w:ind w:left="173" w:right="173"/>
      </w:pPr>
      <w:r>
        <w:rPr>
          <w:color w:val="333333"/>
        </w:rPr>
        <w:t>surface = (</w:t>
      </w:r>
    </w:p>
    <w:p w14:paraId="34AD6144" w14:textId="77777777" w:rsidR="005A256B" w:rsidRDefault="00000000">
      <w:pPr>
        <w:pStyle w:val="CodeBlock"/>
        <w:shd w:val="clear" w:color="auto" w:fill="F7F7F7"/>
        <w:ind w:left="173" w:right="173"/>
      </w:pPr>
      <w:r>
        <w:rPr>
          <w:color w:val="333333"/>
        </w:rPr>
        <w:lastRenderedPageBreak/>
        <w:t xml:space="preserve">    crash_df</w:t>
      </w:r>
    </w:p>
    <w:p w14:paraId="7A7946A4" w14:textId="77777777" w:rsidR="005A256B" w:rsidRDefault="00000000">
      <w:pPr>
        <w:pStyle w:val="CodeBlock"/>
        <w:shd w:val="clear" w:color="auto" w:fill="F7F7F7"/>
        <w:ind w:left="173" w:right="173"/>
      </w:pPr>
      <w:r>
        <w:rPr>
          <w:color w:val="333333"/>
        </w:rPr>
        <w:t xml:space="preserve">    .dropna(</w:t>
      </w:r>
    </w:p>
    <w:p w14:paraId="1997F2B9" w14:textId="77777777" w:rsidR="005A256B" w:rsidRDefault="00000000">
      <w:pPr>
        <w:pStyle w:val="CodeBlock"/>
        <w:shd w:val="clear" w:color="auto" w:fill="F7F7F7"/>
        <w:ind w:left="173" w:right="173"/>
      </w:pPr>
      <w:r>
        <w:rPr>
          <w:color w:val="333333"/>
        </w:rPr>
        <w:t xml:space="preserve">        subset=[</w:t>
      </w:r>
    </w:p>
    <w:p w14:paraId="75476178" w14:textId="77777777" w:rsidR="005A256B" w:rsidRDefault="00000000">
      <w:pPr>
        <w:pStyle w:val="CodeBlock"/>
        <w:shd w:val="clear" w:color="auto" w:fill="F7F7F7"/>
        <w:ind w:left="173" w:right="173"/>
      </w:pPr>
      <w:r>
        <w:t xml:space="preserve">            </w:t>
      </w:r>
      <w:r>
        <w:rPr>
          <w:color w:val="7A3E9D"/>
        </w:rPr>
        <w:t>"road_surface_condition_first"</w:t>
      </w:r>
      <w:r>
        <w:rPr>
          <w:color w:val="333333"/>
        </w:rPr>
        <w:t>,</w:t>
      </w:r>
    </w:p>
    <w:p w14:paraId="4E73369F" w14:textId="77777777" w:rsidR="005A256B" w:rsidRDefault="00000000">
      <w:pPr>
        <w:pStyle w:val="CodeBlock"/>
        <w:shd w:val="clear" w:color="auto" w:fill="F7F7F7"/>
        <w:ind w:left="173" w:right="173"/>
      </w:pPr>
      <w:r>
        <w:t xml:space="preserve">            </w:t>
      </w:r>
      <w:r>
        <w:rPr>
          <w:color w:val="7A3E9D"/>
        </w:rPr>
        <w:t>"crash_severity_first"</w:t>
      </w:r>
    </w:p>
    <w:p w14:paraId="35035FAF" w14:textId="77777777" w:rsidR="005A256B" w:rsidRDefault="00000000">
      <w:pPr>
        <w:pStyle w:val="CodeBlock"/>
        <w:shd w:val="clear" w:color="auto" w:fill="F7F7F7"/>
        <w:ind w:left="173" w:right="173"/>
      </w:pPr>
      <w:r>
        <w:rPr>
          <w:color w:val="333333"/>
        </w:rPr>
        <w:t xml:space="preserve">        ]</w:t>
      </w:r>
    </w:p>
    <w:p w14:paraId="5D7A81F5" w14:textId="77777777" w:rsidR="005A256B" w:rsidRDefault="00000000">
      <w:pPr>
        <w:pStyle w:val="CodeBlock"/>
        <w:shd w:val="clear" w:color="auto" w:fill="F7F7F7"/>
        <w:ind w:left="173" w:right="173"/>
      </w:pPr>
      <w:r>
        <w:rPr>
          <w:color w:val="333333"/>
        </w:rPr>
        <w:t xml:space="preserve">    )</w:t>
      </w:r>
    </w:p>
    <w:p w14:paraId="3FD8757C" w14:textId="77777777" w:rsidR="005A256B" w:rsidRDefault="00000000">
      <w:pPr>
        <w:pStyle w:val="CodeBlock"/>
        <w:shd w:val="clear" w:color="auto" w:fill="F7F7F7"/>
        <w:ind w:left="173" w:right="173"/>
      </w:pPr>
      <w:r>
        <w:rPr>
          <w:color w:val="333333"/>
        </w:rPr>
        <w:t xml:space="preserve">    .groupby(</w:t>
      </w:r>
    </w:p>
    <w:p w14:paraId="6E1FFBF2" w14:textId="77777777" w:rsidR="005A256B" w:rsidRDefault="00000000">
      <w:pPr>
        <w:pStyle w:val="CodeBlock"/>
        <w:shd w:val="clear" w:color="auto" w:fill="F7F7F7"/>
        <w:ind w:left="173" w:right="173"/>
      </w:pPr>
      <w:r>
        <w:rPr>
          <w:color w:val="333333"/>
        </w:rPr>
        <w:t xml:space="preserve">        [</w:t>
      </w:r>
    </w:p>
    <w:p w14:paraId="5C117450" w14:textId="77777777" w:rsidR="005A256B" w:rsidRDefault="00000000">
      <w:pPr>
        <w:pStyle w:val="CodeBlock"/>
        <w:shd w:val="clear" w:color="auto" w:fill="F7F7F7"/>
        <w:ind w:left="173" w:right="173"/>
      </w:pPr>
      <w:r>
        <w:t xml:space="preserve">            </w:t>
      </w:r>
      <w:r>
        <w:rPr>
          <w:color w:val="7A3E9D"/>
        </w:rPr>
        <w:t>"road_surface_condition_first"</w:t>
      </w:r>
      <w:r>
        <w:rPr>
          <w:color w:val="333333"/>
        </w:rPr>
        <w:t>,</w:t>
      </w:r>
    </w:p>
    <w:p w14:paraId="24A81594" w14:textId="77777777" w:rsidR="005A256B" w:rsidRDefault="00000000">
      <w:pPr>
        <w:pStyle w:val="CodeBlock"/>
        <w:shd w:val="clear" w:color="auto" w:fill="F7F7F7"/>
        <w:ind w:left="173" w:right="173"/>
      </w:pPr>
      <w:r>
        <w:t xml:space="preserve">            </w:t>
      </w:r>
      <w:r>
        <w:rPr>
          <w:color w:val="7A3E9D"/>
        </w:rPr>
        <w:t>"crash_severity_first"</w:t>
      </w:r>
    </w:p>
    <w:p w14:paraId="5F50938C" w14:textId="77777777" w:rsidR="005A256B" w:rsidRDefault="00000000">
      <w:pPr>
        <w:pStyle w:val="CodeBlock"/>
        <w:shd w:val="clear" w:color="auto" w:fill="F7F7F7"/>
        <w:ind w:left="173" w:right="173"/>
      </w:pPr>
      <w:r>
        <w:rPr>
          <w:color w:val="333333"/>
        </w:rPr>
        <w:t xml:space="preserve">        ],</w:t>
      </w:r>
    </w:p>
    <w:p w14:paraId="31395852" w14:textId="77777777" w:rsidR="005A256B" w:rsidRDefault="00000000">
      <w:pPr>
        <w:pStyle w:val="CodeBlock"/>
        <w:shd w:val="clear" w:color="auto" w:fill="F7F7F7"/>
        <w:ind w:left="173" w:right="173"/>
      </w:pPr>
      <w:r>
        <w:t xml:space="preserve">        observed=</w:t>
      </w:r>
      <w:r>
        <w:rPr>
          <w:color w:val="1B3A5F"/>
        </w:rPr>
        <w:t>True</w:t>
      </w:r>
    </w:p>
    <w:p w14:paraId="7FFE224B" w14:textId="77777777" w:rsidR="005A256B" w:rsidRDefault="00000000">
      <w:pPr>
        <w:pStyle w:val="CodeBlock"/>
        <w:shd w:val="clear" w:color="auto" w:fill="F7F7F7"/>
        <w:ind w:left="173" w:right="173"/>
      </w:pPr>
      <w:r>
        <w:rPr>
          <w:color w:val="333333"/>
        </w:rPr>
        <w:t xml:space="preserve">    )</w:t>
      </w:r>
    </w:p>
    <w:p w14:paraId="537695A6" w14:textId="77777777" w:rsidR="005A256B" w:rsidRDefault="00000000">
      <w:pPr>
        <w:pStyle w:val="CodeBlock"/>
        <w:shd w:val="clear" w:color="auto" w:fill="F7F7F7"/>
        <w:ind w:left="173" w:right="173"/>
      </w:pPr>
      <w:r>
        <w:rPr>
          <w:color w:val="333333"/>
        </w:rPr>
        <w:t xml:space="preserve">    .size()</w:t>
      </w:r>
    </w:p>
    <w:p w14:paraId="0757EBA2" w14:textId="77777777" w:rsidR="005A256B" w:rsidRDefault="00000000">
      <w:pPr>
        <w:pStyle w:val="CodeBlock"/>
        <w:shd w:val="clear" w:color="auto" w:fill="F7F7F7"/>
        <w:ind w:left="173" w:right="173"/>
      </w:pPr>
      <w:r>
        <w:t xml:space="preserve">    .reset_index(name=</w:t>
      </w:r>
      <w:r>
        <w:rPr>
          <w:color w:val="7A3E9D"/>
        </w:rPr>
        <w:t>"crashes"</w:t>
      </w:r>
      <w:r>
        <w:rPr>
          <w:color w:val="333333"/>
        </w:rPr>
        <w:t>)</w:t>
      </w:r>
    </w:p>
    <w:p w14:paraId="52F74FA9" w14:textId="77777777" w:rsidR="005A256B" w:rsidRDefault="00000000">
      <w:pPr>
        <w:pStyle w:val="CodeBlock"/>
        <w:shd w:val="clear" w:color="auto" w:fill="F7F7F7"/>
        <w:ind w:left="173" w:right="173"/>
      </w:pPr>
      <w:r>
        <w:rPr>
          <w:color w:val="333333"/>
        </w:rPr>
        <w:t>)</w:t>
      </w:r>
    </w:p>
    <w:p w14:paraId="74B7EDDE" w14:textId="77777777" w:rsidR="005A256B" w:rsidRDefault="005A256B">
      <w:pPr>
        <w:pStyle w:val="CodeBlock"/>
        <w:shd w:val="clear" w:color="auto" w:fill="F7F7F7"/>
        <w:ind w:left="173" w:right="173"/>
      </w:pPr>
    </w:p>
    <w:p w14:paraId="4F2D57EE" w14:textId="77777777" w:rsidR="005A256B" w:rsidRDefault="00000000">
      <w:pPr>
        <w:pStyle w:val="CodeBlock"/>
        <w:shd w:val="clear" w:color="auto" w:fill="F7F7F7"/>
        <w:ind w:left="173" w:right="173"/>
      </w:pPr>
      <w:r>
        <w:t>plt.figure(figsize=(</w:t>
      </w:r>
      <w:r>
        <w:rPr>
          <w:color w:val="C75B39"/>
        </w:rPr>
        <w:t>8</w:t>
      </w:r>
      <w:r>
        <w:t xml:space="preserve">, </w:t>
      </w:r>
      <w:r>
        <w:rPr>
          <w:color w:val="C75B39"/>
        </w:rPr>
        <w:t>5</w:t>
      </w:r>
      <w:r>
        <w:rPr>
          <w:color w:val="333333"/>
        </w:rPr>
        <w:t>))</w:t>
      </w:r>
    </w:p>
    <w:p w14:paraId="19933016" w14:textId="77777777" w:rsidR="005A256B" w:rsidRDefault="005A256B">
      <w:pPr>
        <w:pStyle w:val="CodeBlock"/>
        <w:shd w:val="clear" w:color="auto" w:fill="F7F7F7"/>
        <w:ind w:left="173" w:right="173"/>
      </w:pPr>
    </w:p>
    <w:p w14:paraId="3EA881AD" w14:textId="77777777" w:rsidR="005A256B" w:rsidRDefault="00000000">
      <w:pPr>
        <w:pStyle w:val="CodeBlock"/>
        <w:shd w:val="clear" w:color="auto" w:fill="F7F7F7"/>
        <w:ind w:left="173" w:right="173"/>
      </w:pPr>
      <w:r>
        <w:rPr>
          <w:color w:val="333333"/>
        </w:rPr>
        <w:t>sns.barplot(</w:t>
      </w:r>
    </w:p>
    <w:p w14:paraId="6183A0D6" w14:textId="77777777" w:rsidR="005A256B" w:rsidRDefault="00000000">
      <w:pPr>
        <w:pStyle w:val="CodeBlock"/>
        <w:shd w:val="clear" w:color="auto" w:fill="F7F7F7"/>
        <w:ind w:left="173" w:right="173"/>
      </w:pPr>
      <w:r>
        <w:rPr>
          <w:color w:val="333333"/>
        </w:rPr>
        <w:t xml:space="preserve">    data=surface,</w:t>
      </w:r>
    </w:p>
    <w:p w14:paraId="11BE2D87" w14:textId="77777777" w:rsidR="005A256B" w:rsidRDefault="00000000">
      <w:pPr>
        <w:pStyle w:val="CodeBlock"/>
        <w:shd w:val="clear" w:color="auto" w:fill="F7F7F7"/>
        <w:ind w:left="173" w:right="173"/>
      </w:pPr>
      <w:r>
        <w:t xml:space="preserve">    x=</w:t>
      </w:r>
      <w:r>
        <w:rPr>
          <w:color w:val="7A3E9D"/>
        </w:rPr>
        <w:t>"road_surface_condition_first"</w:t>
      </w:r>
      <w:r>
        <w:rPr>
          <w:color w:val="333333"/>
        </w:rPr>
        <w:t>,</w:t>
      </w:r>
    </w:p>
    <w:p w14:paraId="47E54A37" w14:textId="77777777" w:rsidR="005A256B" w:rsidRDefault="00000000">
      <w:pPr>
        <w:pStyle w:val="CodeBlock"/>
        <w:shd w:val="clear" w:color="auto" w:fill="F7F7F7"/>
        <w:ind w:left="173" w:right="173"/>
      </w:pPr>
      <w:r>
        <w:t xml:space="preserve">    y=</w:t>
      </w:r>
      <w:r>
        <w:rPr>
          <w:color w:val="7A3E9D"/>
        </w:rPr>
        <w:t>"crashes"</w:t>
      </w:r>
      <w:r>
        <w:rPr>
          <w:color w:val="333333"/>
        </w:rPr>
        <w:t>,</w:t>
      </w:r>
    </w:p>
    <w:p w14:paraId="425D0655" w14:textId="77777777" w:rsidR="005A256B" w:rsidRDefault="00000000">
      <w:pPr>
        <w:pStyle w:val="CodeBlock"/>
        <w:shd w:val="clear" w:color="auto" w:fill="F7F7F7"/>
        <w:ind w:left="173" w:right="173"/>
      </w:pPr>
      <w:r>
        <w:t xml:space="preserve">    hue=</w:t>
      </w:r>
      <w:r>
        <w:rPr>
          <w:color w:val="7A3E9D"/>
        </w:rPr>
        <w:t>"crash_severity_first"</w:t>
      </w:r>
      <w:r>
        <w:rPr>
          <w:color w:val="333333"/>
        </w:rPr>
        <w:t>,</w:t>
      </w:r>
    </w:p>
    <w:p w14:paraId="05C8C95E" w14:textId="77777777" w:rsidR="005A256B" w:rsidRDefault="00000000">
      <w:pPr>
        <w:pStyle w:val="CodeBlock"/>
        <w:shd w:val="clear" w:color="auto" w:fill="F7F7F7"/>
        <w:ind w:left="173" w:right="173"/>
      </w:pPr>
      <w:r>
        <w:t xml:space="preserve">    errorbar=</w:t>
      </w:r>
      <w:r>
        <w:rPr>
          <w:color w:val="1B3A5F"/>
        </w:rPr>
        <w:t>None</w:t>
      </w:r>
    </w:p>
    <w:p w14:paraId="02E1D080" w14:textId="77777777" w:rsidR="005A256B" w:rsidRDefault="00000000">
      <w:pPr>
        <w:pStyle w:val="CodeBlock"/>
        <w:shd w:val="clear" w:color="auto" w:fill="F7F7F7"/>
        <w:ind w:left="173" w:right="173"/>
      </w:pPr>
      <w:r>
        <w:rPr>
          <w:color w:val="333333"/>
        </w:rPr>
        <w:t>)</w:t>
      </w:r>
    </w:p>
    <w:p w14:paraId="2C087E91" w14:textId="77777777" w:rsidR="005A256B" w:rsidRDefault="005A256B">
      <w:pPr>
        <w:pStyle w:val="CodeBlock"/>
        <w:shd w:val="clear" w:color="auto" w:fill="F7F7F7"/>
        <w:ind w:left="173" w:right="173"/>
      </w:pPr>
    </w:p>
    <w:p w14:paraId="5CEC3FC4" w14:textId="77777777" w:rsidR="005A256B" w:rsidRDefault="00000000">
      <w:pPr>
        <w:pStyle w:val="CodeBlock"/>
        <w:shd w:val="clear" w:color="auto" w:fill="F7F7F7"/>
        <w:ind w:left="173" w:right="173"/>
      </w:pPr>
      <w:r>
        <w:rPr>
          <w:color w:val="333333"/>
        </w:rPr>
        <w:t>plt.title(</w:t>
      </w:r>
    </w:p>
    <w:p w14:paraId="6E5730CB" w14:textId="77777777" w:rsidR="005A256B" w:rsidRDefault="00000000">
      <w:pPr>
        <w:pStyle w:val="CodeBlock"/>
        <w:shd w:val="clear" w:color="auto" w:fill="F7F7F7"/>
        <w:ind w:left="173" w:right="173"/>
      </w:pPr>
      <w:r>
        <w:t xml:space="preserve">    </w:t>
      </w:r>
      <w:r>
        <w:rPr>
          <w:color w:val="7A3E9D"/>
        </w:rPr>
        <w:t>"Road Surface Condition vs Crash Severity"</w:t>
      </w:r>
      <w:r>
        <w:rPr>
          <w:color w:val="333333"/>
        </w:rPr>
        <w:t>,</w:t>
      </w:r>
    </w:p>
    <w:p w14:paraId="21F7DFD9" w14:textId="77777777" w:rsidR="005A256B" w:rsidRDefault="00000000">
      <w:pPr>
        <w:pStyle w:val="CodeBlock"/>
        <w:shd w:val="clear" w:color="auto" w:fill="F7F7F7"/>
        <w:ind w:left="173" w:right="173"/>
      </w:pPr>
      <w:r>
        <w:t xml:space="preserve">    fontsize=</w:t>
      </w:r>
      <w:r>
        <w:rPr>
          <w:color w:val="C75B39"/>
        </w:rPr>
        <w:t>15</w:t>
      </w:r>
      <w:r>
        <w:rPr>
          <w:color w:val="333333"/>
        </w:rPr>
        <w:t>,</w:t>
      </w:r>
    </w:p>
    <w:p w14:paraId="3D53444D" w14:textId="77777777" w:rsidR="005A256B" w:rsidRDefault="00000000">
      <w:pPr>
        <w:pStyle w:val="CodeBlock"/>
        <w:shd w:val="clear" w:color="auto" w:fill="F7F7F7"/>
        <w:ind w:left="173" w:right="173"/>
      </w:pPr>
      <w:r>
        <w:t xml:space="preserve">    fontweight=</w:t>
      </w:r>
      <w:r>
        <w:rPr>
          <w:color w:val="7A3E9D"/>
        </w:rPr>
        <w:t>"bold"</w:t>
      </w:r>
    </w:p>
    <w:p w14:paraId="3E7007DA" w14:textId="77777777" w:rsidR="005A256B" w:rsidRDefault="00000000">
      <w:pPr>
        <w:pStyle w:val="CodeBlock"/>
        <w:shd w:val="clear" w:color="auto" w:fill="F7F7F7"/>
        <w:ind w:left="173" w:right="173"/>
      </w:pPr>
      <w:r>
        <w:rPr>
          <w:color w:val="333333"/>
        </w:rPr>
        <w:t>)</w:t>
      </w:r>
    </w:p>
    <w:p w14:paraId="6AEA13C7" w14:textId="77777777" w:rsidR="005A256B" w:rsidRDefault="005A256B">
      <w:pPr>
        <w:pStyle w:val="CodeBlock"/>
        <w:shd w:val="clear" w:color="auto" w:fill="F7F7F7"/>
        <w:ind w:left="173" w:right="173"/>
      </w:pPr>
    </w:p>
    <w:p w14:paraId="3105B47A" w14:textId="77777777" w:rsidR="005A256B" w:rsidRDefault="00000000">
      <w:pPr>
        <w:pStyle w:val="CodeBlock"/>
        <w:shd w:val="clear" w:color="auto" w:fill="F7F7F7"/>
        <w:ind w:left="173" w:right="173"/>
      </w:pPr>
      <w:r>
        <w:t>plt.xlabel(</w:t>
      </w:r>
      <w:r>
        <w:rPr>
          <w:color w:val="7A3E9D"/>
        </w:rPr>
        <w:t>"Road Surface"</w:t>
      </w:r>
      <w:r>
        <w:rPr>
          <w:color w:val="333333"/>
        </w:rPr>
        <w:t>)</w:t>
      </w:r>
    </w:p>
    <w:p w14:paraId="42E97779" w14:textId="77777777" w:rsidR="005A256B" w:rsidRDefault="00000000">
      <w:pPr>
        <w:pStyle w:val="CodeBlock"/>
        <w:shd w:val="clear" w:color="auto" w:fill="F7F7F7"/>
        <w:ind w:left="173" w:right="173"/>
      </w:pPr>
      <w:r>
        <w:t>plt.ylabel(</w:t>
      </w:r>
      <w:r>
        <w:rPr>
          <w:color w:val="7A3E9D"/>
        </w:rPr>
        <w:t>"Number of Crashes"</w:t>
      </w:r>
      <w:r>
        <w:rPr>
          <w:color w:val="333333"/>
        </w:rPr>
        <w:t>)</w:t>
      </w:r>
    </w:p>
    <w:p w14:paraId="11993DEB" w14:textId="77777777" w:rsidR="005A256B" w:rsidRDefault="005A256B">
      <w:pPr>
        <w:pStyle w:val="CodeBlock"/>
        <w:shd w:val="clear" w:color="auto" w:fill="F7F7F7"/>
        <w:ind w:left="173" w:right="173"/>
      </w:pPr>
    </w:p>
    <w:p w14:paraId="3EE9157F" w14:textId="77777777" w:rsidR="005A256B" w:rsidRDefault="00000000">
      <w:pPr>
        <w:pStyle w:val="CodeBlock"/>
        <w:shd w:val="clear" w:color="auto" w:fill="F7F7F7"/>
        <w:ind w:left="173" w:right="173"/>
      </w:pPr>
      <w:r>
        <w:rPr>
          <w:color w:val="333333"/>
        </w:rPr>
        <w:t>plt.xticks(</w:t>
      </w:r>
    </w:p>
    <w:p w14:paraId="0EEA7AA9" w14:textId="77777777" w:rsidR="005A256B" w:rsidRDefault="00000000">
      <w:pPr>
        <w:pStyle w:val="CodeBlock"/>
        <w:shd w:val="clear" w:color="auto" w:fill="F7F7F7"/>
        <w:ind w:left="173" w:right="173"/>
      </w:pPr>
      <w:r>
        <w:t xml:space="preserve">    rotation=</w:t>
      </w:r>
      <w:r>
        <w:rPr>
          <w:color w:val="C75B39"/>
        </w:rPr>
        <w:t>35</w:t>
      </w:r>
      <w:r>
        <w:rPr>
          <w:color w:val="333333"/>
        </w:rPr>
        <w:t>,</w:t>
      </w:r>
    </w:p>
    <w:p w14:paraId="547070D9" w14:textId="77777777" w:rsidR="005A256B" w:rsidRDefault="00000000">
      <w:pPr>
        <w:pStyle w:val="CodeBlock"/>
        <w:shd w:val="clear" w:color="auto" w:fill="F7F7F7"/>
        <w:ind w:left="173" w:right="173"/>
      </w:pPr>
      <w:r>
        <w:t xml:space="preserve">    ha=</w:t>
      </w:r>
      <w:r>
        <w:rPr>
          <w:color w:val="7A3E9D"/>
        </w:rPr>
        <w:t>"right"</w:t>
      </w:r>
    </w:p>
    <w:p w14:paraId="78A60B4C" w14:textId="77777777" w:rsidR="005A256B" w:rsidRDefault="00000000">
      <w:pPr>
        <w:pStyle w:val="CodeBlock"/>
        <w:shd w:val="clear" w:color="auto" w:fill="F7F7F7"/>
        <w:ind w:left="173" w:right="173"/>
      </w:pPr>
      <w:r>
        <w:rPr>
          <w:color w:val="333333"/>
        </w:rPr>
        <w:t>)</w:t>
      </w:r>
    </w:p>
    <w:p w14:paraId="150C53FB" w14:textId="77777777" w:rsidR="005A256B" w:rsidRDefault="005A256B">
      <w:pPr>
        <w:pStyle w:val="CodeBlock"/>
        <w:shd w:val="clear" w:color="auto" w:fill="F7F7F7"/>
        <w:ind w:left="173" w:right="173"/>
      </w:pPr>
    </w:p>
    <w:p w14:paraId="14FE70EB" w14:textId="77777777" w:rsidR="005A256B" w:rsidRDefault="00000000">
      <w:pPr>
        <w:pStyle w:val="CodeBlock"/>
        <w:shd w:val="clear" w:color="auto" w:fill="F7F7F7"/>
        <w:ind w:left="173" w:right="173"/>
      </w:pPr>
      <w:r>
        <w:rPr>
          <w:color w:val="333333"/>
        </w:rPr>
        <w:t>plt.legend(</w:t>
      </w:r>
    </w:p>
    <w:p w14:paraId="003EABB6" w14:textId="77777777" w:rsidR="005A256B" w:rsidRDefault="00000000">
      <w:pPr>
        <w:pStyle w:val="CodeBlock"/>
        <w:shd w:val="clear" w:color="auto" w:fill="F7F7F7"/>
        <w:ind w:left="173" w:right="173"/>
      </w:pPr>
      <w:r>
        <w:t xml:space="preserve">    title=</w:t>
      </w:r>
      <w:r>
        <w:rPr>
          <w:color w:val="7A3E9D"/>
        </w:rPr>
        <w:t>"Crash Severity"</w:t>
      </w:r>
      <w:r>
        <w:rPr>
          <w:color w:val="333333"/>
        </w:rPr>
        <w:t>,</w:t>
      </w:r>
    </w:p>
    <w:p w14:paraId="7F4E0B67" w14:textId="77777777" w:rsidR="005A256B" w:rsidRDefault="00000000">
      <w:pPr>
        <w:pStyle w:val="CodeBlock"/>
        <w:shd w:val="clear" w:color="auto" w:fill="F7F7F7"/>
        <w:ind w:left="173" w:right="173"/>
      </w:pPr>
      <w:r>
        <w:t xml:space="preserve">    bbox_to_anchor=(</w:t>
      </w:r>
      <w:r>
        <w:rPr>
          <w:color w:val="C75B39"/>
        </w:rPr>
        <w:t>1.02</w:t>
      </w:r>
      <w:r>
        <w:t xml:space="preserve">, </w:t>
      </w:r>
      <w:r>
        <w:rPr>
          <w:color w:val="C75B39"/>
        </w:rPr>
        <w:t>1</w:t>
      </w:r>
      <w:r>
        <w:rPr>
          <w:color w:val="333333"/>
        </w:rPr>
        <w:t>),</w:t>
      </w:r>
    </w:p>
    <w:p w14:paraId="701867A7" w14:textId="77777777" w:rsidR="005A256B" w:rsidRDefault="00000000">
      <w:pPr>
        <w:pStyle w:val="CodeBlock"/>
        <w:shd w:val="clear" w:color="auto" w:fill="F7F7F7"/>
        <w:ind w:left="173" w:right="173"/>
      </w:pPr>
      <w:r>
        <w:t xml:space="preserve">    loc=</w:t>
      </w:r>
      <w:r>
        <w:rPr>
          <w:color w:val="7A3E9D"/>
        </w:rPr>
        <w:t>"upper left"</w:t>
      </w:r>
    </w:p>
    <w:p w14:paraId="734D55D8" w14:textId="77777777" w:rsidR="005A256B" w:rsidRDefault="00000000">
      <w:pPr>
        <w:pStyle w:val="CodeBlock"/>
        <w:shd w:val="clear" w:color="auto" w:fill="F7F7F7"/>
        <w:ind w:left="173" w:right="173"/>
      </w:pPr>
      <w:r>
        <w:rPr>
          <w:color w:val="333333"/>
        </w:rPr>
        <w:t>)</w:t>
      </w:r>
    </w:p>
    <w:p w14:paraId="78E33A20" w14:textId="77777777" w:rsidR="005A256B" w:rsidRDefault="005A256B">
      <w:pPr>
        <w:pStyle w:val="CodeBlock"/>
        <w:shd w:val="clear" w:color="auto" w:fill="F7F7F7"/>
        <w:ind w:left="173" w:right="173"/>
      </w:pPr>
    </w:p>
    <w:p w14:paraId="4039C4CD" w14:textId="77777777" w:rsidR="005A256B" w:rsidRDefault="00000000">
      <w:pPr>
        <w:pStyle w:val="CodeBlock"/>
        <w:shd w:val="clear" w:color="auto" w:fill="F7F7F7"/>
        <w:ind w:left="173" w:right="173"/>
      </w:pPr>
      <w:r>
        <w:rPr>
          <w:color w:val="333333"/>
        </w:rPr>
        <w:t>plt.grid(</w:t>
      </w:r>
    </w:p>
    <w:p w14:paraId="033FCAF6" w14:textId="77777777" w:rsidR="005A256B" w:rsidRDefault="00000000">
      <w:pPr>
        <w:pStyle w:val="CodeBlock"/>
        <w:shd w:val="clear" w:color="auto" w:fill="F7F7F7"/>
        <w:ind w:left="173" w:right="173"/>
      </w:pPr>
      <w:r>
        <w:t xml:space="preserve">    axis=</w:t>
      </w:r>
      <w:r>
        <w:rPr>
          <w:color w:val="7A3E9D"/>
        </w:rPr>
        <w:t>"y"</w:t>
      </w:r>
      <w:r>
        <w:rPr>
          <w:color w:val="333333"/>
        </w:rPr>
        <w:t>,</w:t>
      </w:r>
    </w:p>
    <w:p w14:paraId="4159F4B7" w14:textId="77777777" w:rsidR="005A256B" w:rsidRDefault="00000000">
      <w:pPr>
        <w:pStyle w:val="CodeBlock"/>
        <w:shd w:val="clear" w:color="auto" w:fill="F7F7F7"/>
        <w:ind w:left="173" w:right="173"/>
      </w:pPr>
      <w:r>
        <w:t xml:space="preserve">    linestyle=</w:t>
      </w:r>
      <w:r>
        <w:rPr>
          <w:color w:val="7A3E9D"/>
        </w:rPr>
        <w:t>"--"</w:t>
      </w:r>
      <w:r>
        <w:rPr>
          <w:color w:val="333333"/>
        </w:rPr>
        <w:t>,</w:t>
      </w:r>
    </w:p>
    <w:p w14:paraId="330DF6E9" w14:textId="77777777" w:rsidR="005A256B" w:rsidRDefault="00000000">
      <w:pPr>
        <w:pStyle w:val="CodeBlock"/>
        <w:shd w:val="clear" w:color="auto" w:fill="F7F7F7"/>
        <w:ind w:left="173" w:right="173"/>
      </w:pPr>
      <w:r>
        <w:t xml:space="preserve">    alpha=</w:t>
      </w:r>
      <w:r>
        <w:rPr>
          <w:color w:val="C75B39"/>
        </w:rPr>
        <w:t>0.3</w:t>
      </w:r>
    </w:p>
    <w:p w14:paraId="39C61EBD" w14:textId="77777777" w:rsidR="005A256B" w:rsidRDefault="00000000">
      <w:pPr>
        <w:pStyle w:val="CodeBlock"/>
        <w:shd w:val="clear" w:color="auto" w:fill="F7F7F7"/>
        <w:ind w:left="173" w:right="173"/>
      </w:pPr>
      <w:r>
        <w:rPr>
          <w:color w:val="333333"/>
        </w:rPr>
        <w:t>)</w:t>
      </w:r>
    </w:p>
    <w:p w14:paraId="00960730" w14:textId="77777777" w:rsidR="005A256B" w:rsidRDefault="005A256B">
      <w:pPr>
        <w:pStyle w:val="CodeBlock"/>
        <w:shd w:val="clear" w:color="auto" w:fill="F7F7F7"/>
        <w:ind w:left="173" w:right="173"/>
      </w:pPr>
    </w:p>
    <w:p w14:paraId="169E7DB4" w14:textId="77777777" w:rsidR="005A256B" w:rsidRDefault="00000000">
      <w:pPr>
        <w:pStyle w:val="CodeBlock"/>
        <w:shd w:val="clear" w:color="auto" w:fill="F7F7F7"/>
        <w:ind w:left="173" w:right="173"/>
      </w:pPr>
      <w:r>
        <w:t>save_fig(</w:t>
      </w:r>
      <w:r>
        <w:rPr>
          <w:color w:val="7A3E9D"/>
        </w:rPr>
        <w:t>"07_road_surface_severity.png"</w:t>
      </w:r>
      <w:r>
        <w:rPr>
          <w:color w:val="333333"/>
        </w:rPr>
        <w:t>)</w:t>
      </w:r>
    </w:p>
    <w:p w14:paraId="59491DE2" w14:textId="77777777" w:rsidR="005A256B" w:rsidRDefault="005A256B">
      <w:pPr>
        <w:pStyle w:val="CodeBlock"/>
        <w:shd w:val="clear" w:color="auto" w:fill="F7F7F7"/>
        <w:ind w:left="173" w:right="173"/>
      </w:pPr>
    </w:p>
    <w:p w14:paraId="650C54FB" w14:textId="77777777" w:rsidR="005A256B" w:rsidRDefault="00000000">
      <w:pPr>
        <w:pStyle w:val="CodeBlock"/>
        <w:shd w:val="clear" w:color="auto" w:fill="F7F7F7"/>
        <w:ind w:left="173" w:right="173"/>
      </w:pPr>
      <w:r>
        <w:rPr>
          <w:color w:val="333333"/>
        </w:rPr>
        <w:t>plt.show()</w:t>
      </w:r>
    </w:p>
    <w:p w14:paraId="25251CAB" w14:textId="77777777" w:rsidR="005A256B" w:rsidRDefault="00000000">
      <w:r>
        <w:rPr>
          <w:b/>
          <w:color w:val="1B3A5F"/>
          <w:sz w:val="18"/>
        </w:rPr>
        <w:t>Notebook Code Cell 33</w:t>
      </w:r>
    </w:p>
    <w:p w14:paraId="1BC98CC9" w14:textId="77777777" w:rsidR="005A256B" w:rsidRDefault="00000000">
      <w:pPr>
        <w:pStyle w:val="CodeBlock"/>
        <w:shd w:val="clear" w:color="auto" w:fill="F7F7F7"/>
        <w:ind w:left="173" w:right="173"/>
      </w:pPr>
      <w:r>
        <w:rPr>
          <w:i/>
          <w:color w:val="6A737D"/>
        </w:rPr>
        <w:t># Cell 24A — 8. Vehicle type vs severity plot</w:t>
      </w:r>
    </w:p>
    <w:p w14:paraId="1E2ACB7F" w14:textId="77777777" w:rsidR="005A256B" w:rsidRDefault="005A256B">
      <w:pPr>
        <w:pStyle w:val="CodeBlock"/>
        <w:shd w:val="clear" w:color="auto" w:fill="F7F7F7"/>
        <w:ind w:left="173" w:right="173"/>
      </w:pPr>
    </w:p>
    <w:p w14:paraId="6ACD7DC2" w14:textId="77777777" w:rsidR="005A256B" w:rsidRDefault="00000000">
      <w:pPr>
        <w:pStyle w:val="CodeBlock"/>
        <w:shd w:val="clear" w:color="auto" w:fill="F7F7F7"/>
        <w:ind w:left="173" w:right="173"/>
      </w:pPr>
      <w:r>
        <w:rPr>
          <w:color w:val="333333"/>
        </w:rPr>
        <w:t>vehicle = (</w:t>
      </w:r>
    </w:p>
    <w:p w14:paraId="685E6546" w14:textId="77777777" w:rsidR="005A256B" w:rsidRDefault="00000000">
      <w:pPr>
        <w:pStyle w:val="CodeBlock"/>
        <w:shd w:val="clear" w:color="auto" w:fill="F7F7F7"/>
        <w:ind w:left="173" w:right="173"/>
      </w:pPr>
      <w:r>
        <w:rPr>
          <w:color w:val="333333"/>
        </w:rPr>
        <w:t xml:space="preserve">    crash_df</w:t>
      </w:r>
    </w:p>
    <w:p w14:paraId="08601A8E" w14:textId="77777777" w:rsidR="005A256B" w:rsidRDefault="00000000">
      <w:pPr>
        <w:pStyle w:val="CodeBlock"/>
        <w:shd w:val="clear" w:color="auto" w:fill="F7F7F7"/>
        <w:ind w:left="173" w:right="173"/>
      </w:pPr>
      <w:r>
        <w:rPr>
          <w:color w:val="333333"/>
        </w:rPr>
        <w:t xml:space="preserve">    .dropna(</w:t>
      </w:r>
    </w:p>
    <w:p w14:paraId="69E7712E" w14:textId="77777777" w:rsidR="005A256B" w:rsidRDefault="00000000">
      <w:pPr>
        <w:pStyle w:val="CodeBlock"/>
        <w:shd w:val="clear" w:color="auto" w:fill="F7F7F7"/>
        <w:ind w:left="173" w:right="173"/>
      </w:pPr>
      <w:r>
        <w:rPr>
          <w:color w:val="333333"/>
        </w:rPr>
        <w:t xml:space="preserve">        subset=[</w:t>
      </w:r>
    </w:p>
    <w:p w14:paraId="6EEDE95E" w14:textId="77777777" w:rsidR="005A256B" w:rsidRDefault="00000000">
      <w:pPr>
        <w:pStyle w:val="CodeBlock"/>
        <w:shd w:val="clear" w:color="auto" w:fill="F7F7F7"/>
        <w:ind w:left="173" w:right="173"/>
      </w:pPr>
      <w:r>
        <w:t xml:space="preserve">            </w:t>
      </w:r>
      <w:r>
        <w:rPr>
          <w:color w:val="7A3E9D"/>
        </w:rPr>
        <w:t>"dominant_vehicle_type_first"</w:t>
      </w:r>
      <w:r>
        <w:rPr>
          <w:color w:val="333333"/>
        </w:rPr>
        <w:t>,</w:t>
      </w:r>
    </w:p>
    <w:p w14:paraId="381EBE6C" w14:textId="77777777" w:rsidR="005A256B" w:rsidRDefault="00000000">
      <w:pPr>
        <w:pStyle w:val="CodeBlock"/>
        <w:shd w:val="clear" w:color="auto" w:fill="F7F7F7"/>
        <w:ind w:left="173" w:right="173"/>
      </w:pPr>
      <w:r>
        <w:t xml:space="preserve">            </w:t>
      </w:r>
      <w:r>
        <w:rPr>
          <w:color w:val="7A3E9D"/>
        </w:rPr>
        <w:t>"crash_severity_first"</w:t>
      </w:r>
    </w:p>
    <w:p w14:paraId="0E7C1811" w14:textId="77777777" w:rsidR="005A256B" w:rsidRDefault="00000000">
      <w:pPr>
        <w:pStyle w:val="CodeBlock"/>
        <w:shd w:val="clear" w:color="auto" w:fill="F7F7F7"/>
        <w:ind w:left="173" w:right="173"/>
      </w:pPr>
      <w:r>
        <w:rPr>
          <w:color w:val="333333"/>
        </w:rPr>
        <w:t xml:space="preserve">        ]</w:t>
      </w:r>
    </w:p>
    <w:p w14:paraId="49B40E0E" w14:textId="77777777" w:rsidR="005A256B" w:rsidRDefault="00000000">
      <w:pPr>
        <w:pStyle w:val="CodeBlock"/>
        <w:shd w:val="clear" w:color="auto" w:fill="F7F7F7"/>
        <w:ind w:left="173" w:right="173"/>
      </w:pPr>
      <w:r>
        <w:rPr>
          <w:color w:val="333333"/>
        </w:rPr>
        <w:t xml:space="preserve">    )</w:t>
      </w:r>
    </w:p>
    <w:p w14:paraId="1B8C0CAD" w14:textId="77777777" w:rsidR="005A256B" w:rsidRDefault="00000000">
      <w:pPr>
        <w:pStyle w:val="CodeBlock"/>
        <w:shd w:val="clear" w:color="auto" w:fill="F7F7F7"/>
        <w:ind w:left="173" w:right="173"/>
      </w:pPr>
      <w:r>
        <w:rPr>
          <w:color w:val="333333"/>
        </w:rPr>
        <w:t xml:space="preserve">    .groupby(</w:t>
      </w:r>
    </w:p>
    <w:p w14:paraId="66CEF74D" w14:textId="77777777" w:rsidR="005A256B" w:rsidRDefault="00000000">
      <w:pPr>
        <w:pStyle w:val="CodeBlock"/>
        <w:shd w:val="clear" w:color="auto" w:fill="F7F7F7"/>
        <w:ind w:left="173" w:right="173"/>
      </w:pPr>
      <w:r>
        <w:rPr>
          <w:color w:val="333333"/>
        </w:rPr>
        <w:t xml:space="preserve">        [</w:t>
      </w:r>
    </w:p>
    <w:p w14:paraId="2CF2367E" w14:textId="77777777" w:rsidR="005A256B" w:rsidRDefault="00000000">
      <w:pPr>
        <w:pStyle w:val="CodeBlock"/>
        <w:shd w:val="clear" w:color="auto" w:fill="F7F7F7"/>
        <w:ind w:left="173" w:right="173"/>
      </w:pPr>
      <w:r>
        <w:t xml:space="preserve">            </w:t>
      </w:r>
      <w:r>
        <w:rPr>
          <w:color w:val="7A3E9D"/>
        </w:rPr>
        <w:t>"dominant_vehicle_type_first"</w:t>
      </w:r>
      <w:r>
        <w:rPr>
          <w:color w:val="333333"/>
        </w:rPr>
        <w:t>,</w:t>
      </w:r>
    </w:p>
    <w:p w14:paraId="63213A5E" w14:textId="77777777" w:rsidR="005A256B" w:rsidRDefault="00000000">
      <w:pPr>
        <w:pStyle w:val="CodeBlock"/>
        <w:shd w:val="clear" w:color="auto" w:fill="F7F7F7"/>
        <w:ind w:left="173" w:right="173"/>
      </w:pPr>
      <w:r>
        <w:t xml:space="preserve">            </w:t>
      </w:r>
      <w:r>
        <w:rPr>
          <w:color w:val="7A3E9D"/>
        </w:rPr>
        <w:t>"crash_severity_first"</w:t>
      </w:r>
    </w:p>
    <w:p w14:paraId="0CC903A4" w14:textId="77777777" w:rsidR="005A256B" w:rsidRDefault="00000000">
      <w:pPr>
        <w:pStyle w:val="CodeBlock"/>
        <w:shd w:val="clear" w:color="auto" w:fill="F7F7F7"/>
        <w:ind w:left="173" w:right="173"/>
      </w:pPr>
      <w:r>
        <w:rPr>
          <w:color w:val="333333"/>
        </w:rPr>
        <w:lastRenderedPageBreak/>
        <w:t xml:space="preserve">        ],</w:t>
      </w:r>
    </w:p>
    <w:p w14:paraId="169D55BD" w14:textId="77777777" w:rsidR="005A256B" w:rsidRDefault="00000000">
      <w:pPr>
        <w:pStyle w:val="CodeBlock"/>
        <w:shd w:val="clear" w:color="auto" w:fill="F7F7F7"/>
        <w:ind w:left="173" w:right="173"/>
      </w:pPr>
      <w:r>
        <w:t xml:space="preserve">        observed=</w:t>
      </w:r>
      <w:r>
        <w:rPr>
          <w:color w:val="1B3A5F"/>
        </w:rPr>
        <w:t>True</w:t>
      </w:r>
    </w:p>
    <w:p w14:paraId="2CEEFF1D" w14:textId="77777777" w:rsidR="005A256B" w:rsidRDefault="00000000">
      <w:pPr>
        <w:pStyle w:val="CodeBlock"/>
        <w:shd w:val="clear" w:color="auto" w:fill="F7F7F7"/>
        <w:ind w:left="173" w:right="173"/>
      </w:pPr>
      <w:r>
        <w:rPr>
          <w:color w:val="333333"/>
        </w:rPr>
        <w:t xml:space="preserve">    )</w:t>
      </w:r>
    </w:p>
    <w:p w14:paraId="67BDD200" w14:textId="77777777" w:rsidR="005A256B" w:rsidRDefault="00000000">
      <w:pPr>
        <w:pStyle w:val="CodeBlock"/>
        <w:shd w:val="clear" w:color="auto" w:fill="F7F7F7"/>
        <w:ind w:left="173" w:right="173"/>
      </w:pPr>
      <w:r>
        <w:rPr>
          <w:color w:val="333333"/>
        </w:rPr>
        <w:t xml:space="preserve">    .size()</w:t>
      </w:r>
    </w:p>
    <w:p w14:paraId="782E3B5D" w14:textId="77777777" w:rsidR="005A256B" w:rsidRDefault="00000000">
      <w:pPr>
        <w:pStyle w:val="CodeBlock"/>
        <w:shd w:val="clear" w:color="auto" w:fill="F7F7F7"/>
        <w:ind w:left="173" w:right="173"/>
      </w:pPr>
      <w:r>
        <w:t xml:space="preserve">    .reset_index(name=</w:t>
      </w:r>
      <w:r>
        <w:rPr>
          <w:color w:val="7A3E9D"/>
        </w:rPr>
        <w:t>"crashes"</w:t>
      </w:r>
      <w:r>
        <w:rPr>
          <w:color w:val="333333"/>
        </w:rPr>
        <w:t>)</w:t>
      </w:r>
    </w:p>
    <w:p w14:paraId="20A8582C" w14:textId="77777777" w:rsidR="005A256B" w:rsidRDefault="00000000">
      <w:pPr>
        <w:pStyle w:val="CodeBlock"/>
        <w:shd w:val="clear" w:color="auto" w:fill="F7F7F7"/>
        <w:ind w:left="173" w:right="173"/>
      </w:pPr>
      <w:r>
        <w:rPr>
          <w:color w:val="333333"/>
        </w:rPr>
        <w:t>)</w:t>
      </w:r>
    </w:p>
    <w:p w14:paraId="754B4D59" w14:textId="77777777" w:rsidR="005A256B" w:rsidRDefault="005A256B">
      <w:pPr>
        <w:pStyle w:val="CodeBlock"/>
        <w:shd w:val="clear" w:color="auto" w:fill="F7F7F7"/>
        <w:ind w:left="173" w:right="173"/>
      </w:pPr>
    </w:p>
    <w:p w14:paraId="64E34677" w14:textId="77777777" w:rsidR="005A256B" w:rsidRDefault="00000000">
      <w:pPr>
        <w:pStyle w:val="CodeBlock"/>
        <w:shd w:val="clear" w:color="auto" w:fill="F7F7F7"/>
        <w:ind w:left="173" w:right="173"/>
      </w:pPr>
      <w:r>
        <w:t>plt.figure(figsize=(</w:t>
      </w:r>
      <w:r>
        <w:rPr>
          <w:color w:val="C75B39"/>
        </w:rPr>
        <w:t>8</w:t>
      </w:r>
      <w:r>
        <w:t xml:space="preserve">, </w:t>
      </w:r>
      <w:r>
        <w:rPr>
          <w:color w:val="C75B39"/>
        </w:rPr>
        <w:t>5</w:t>
      </w:r>
      <w:r>
        <w:rPr>
          <w:color w:val="333333"/>
        </w:rPr>
        <w:t>))</w:t>
      </w:r>
    </w:p>
    <w:p w14:paraId="7E133C3C" w14:textId="77777777" w:rsidR="005A256B" w:rsidRDefault="005A256B">
      <w:pPr>
        <w:pStyle w:val="CodeBlock"/>
        <w:shd w:val="clear" w:color="auto" w:fill="F7F7F7"/>
        <w:ind w:left="173" w:right="173"/>
      </w:pPr>
    </w:p>
    <w:p w14:paraId="42FAD769" w14:textId="77777777" w:rsidR="005A256B" w:rsidRDefault="00000000">
      <w:pPr>
        <w:pStyle w:val="CodeBlock"/>
        <w:shd w:val="clear" w:color="auto" w:fill="F7F7F7"/>
        <w:ind w:left="173" w:right="173"/>
      </w:pPr>
      <w:r>
        <w:rPr>
          <w:color w:val="333333"/>
        </w:rPr>
        <w:t>sns.barplot(</w:t>
      </w:r>
    </w:p>
    <w:p w14:paraId="2C26BCAD" w14:textId="77777777" w:rsidR="005A256B" w:rsidRDefault="00000000">
      <w:pPr>
        <w:pStyle w:val="CodeBlock"/>
        <w:shd w:val="clear" w:color="auto" w:fill="F7F7F7"/>
        <w:ind w:left="173" w:right="173"/>
      </w:pPr>
      <w:r>
        <w:rPr>
          <w:color w:val="333333"/>
        </w:rPr>
        <w:t xml:space="preserve">    data=vehicle,</w:t>
      </w:r>
    </w:p>
    <w:p w14:paraId="6520F10B" w14:textId="77777777" w:rsidR="005A256B" w:rsidRDefault="00000000">
      <w:pPr>
        <w:pStyle w:val="CodeBlock"/>
        <w:shd w:val="clear" w:color="auto" w:fill="F7F7F7"/>
        <w:ind w:left="173" w:right="173"/>
      </w:pPr>
      <w:r>
        <w:t xml:space="preserve">    x=</w:t>
      </w:r>
      <w:r>
        <w:rPr>
          <w:color w:val="7A3E9D"/>
        </w:rPr>
        <w:t>"dominant_vehicle_type_first"</w:t>
      </w:r>
      <w:r>
        <w:rPr>
          <w:color w:val="333333"/>
        </w:rPr>
        <w:t>,</w:t>
      </w:r>
    </w:p>
    <w:p w14:paraId="3BCC15AD" w14:textId="77777777" w:rsidR="005A256B" w:rsidRDefault="00000000">
      <w:pPr>
        <w:pStyle w:val="CodeBlock"/>
        <w:shd w:val="clear" w:color="auto" w:fill="F7F7F7"/>
        <w:ind w:left="173" w:right="173"/>
      </w:pPr>
      <w:r>
        <w:t xml:space="preserve">    y=</w:t>
      </w:r>
      <w:r>
        <w:rPr>
          <w:color w:val="7A3E9D"/>
        </w:rPr>
        <w:t>"crashes"</w:t>
      </w:r>
      <w:r>
        <w:rPr>
          <w:color w:val="333333"/>
        </w:rPr>
        <w:t>,</w:t>
      </w:r>
    </w:p>
    <w:p w14:paraId="1F687028" w14:textId="77777777" w:rsidR="005A256B" w:rsidRDefault="00000000">
      <w:pPr>
        <w:pStyle w:val="CodeBlock"/>
        <w:shd w:val="clear" w:color="auto" w:fill="F7F7F7"/>
        <w:ind w:left="173" w:right="173"/>
      </w:pPr>
      <w:r>
        <w:t xml:space="preserve">    hue=</w:t>
      </w:r>
      <w:r>
        <w:rPr>
          <w:color w:val="7A3E9D"/>
        </w:rPr>
        <w:t>"crash_severity_first"</w:t>
      </w:r>
      <w:r>
        <w:rPr>
          <w:color w:val="333333"/>
        </w:rPr>
        <w:t>,</w:t>
      </w:r>
    </w:p>
    <w:p w14:paraId="04A36E00" w14:textId="77777777" w:rsidR="005A256B" w:rsidRDefault="00000000">
      <w:pPr>
        <w:pStyle w:val="CodeBlock"/>
        <w:shd w:val="clear" w:color="auto" w:fill="F7F7F7"/>
        <w:ind w:left="173" w:right="173"/>
      </w:pPr>
      <w:r>
        <w:t xml:space="preserve">    errorbar=</w:t>
      </w:r>
      <w:r>
        <w:rPr>
          <w:color w:val="1B3A5F"/>
        </w:rPr>
        <w:t>None</w:t>
      </w:r>
    </w:p>
    <w:p w14:paraId="0CBFA3B6" w14:textId="77777777" w:rsidR="005A256B" w:rsidRDefault="00000000">
      <w:pPr>
        <w:pStyle w:val="CodeBlock"/>
        <w:shd w:val="clear" w:color="auto" w:fill="F7F7F7"/>
        <w:ind w:left="173" w:right="173"/>
      </w:pPr>
      <w:r>
        <w:rPr>
          <w:color w:val="333333"/>
        </w:rPr>
        <w:t>)</w:t>
      </w:r>
    </w:p>
    <w:p w14:paraId="2EF828F4" w14:textId="77777777" w:rsidR="005A256B" w:rsidRDefault="005A256B">
      <w:pPr>
        <w:pStyle w:val="CodeBlock"/>
        <w:shd w:val="clear" w:color="auto" w:fill="F7F7F7"/>
        <w:ind w:left="173" w:right="173"/>
      </w:pPr>
    </w:p>
    <w:p w14:paraId="0147D616" w14:textId="77777777" w:rsidR="005A256B" w:rsidRDefault="00000000">
      <w:pPr>
        <w:pStyle w:val="CodeBlock"/>
        <w:shd w:val="clear" w:color="auto" w:fill="F7F7F7"/>
        <w:ind w:left="173" w:right="173"/>
      </w:pPr>
      <w:r>
        <w:rPr>
          <w:color w:val="333333"/>
        </w:rPr>
        <w:t>plt.title(</w:t>
      </w:r>
    </w:p>
    <w:p w14:paraId="3BECBB5F" w14:textId="77777777" w:rsidR="005A256B" w:rsidRDefault="00000000">
      <w:pPr>
        <w:pStyle w:val="CodeBlock"/>
        <w:shd w:val="clear" w:color="auto" w:fill="F7F7F7"/>
        <w:ind w:left="173" w:right="173"/>
      </w:pPr>
      <w:r>
        <w:t xml:space="preserve">    </w:t>
      </w:r>
      <w:r>
        <w:rPr>
          <w:color w:val="7A3E9D"/>
        </w:rPr>
        <w:t>"Dominant Vehicle Type vs Crash Severity"</w:t>
      </w:r>
      <w:r>
        <w:rPr>
          <w:color w:val="333333"/>
        </w:rPr>
        <w:t>,</w:t>
      </w:r>
    </w:p>
    <w:p w14:paraId="03DCF9E4" w14:textId="77777777" w:rsidR="005A256B" w:rsidRDefault="00000000">
      <w:pPr>
        <w:pStyle w:val="CodeBlock"/>
        <w:shd w:val="clear" w:color="auto" w:fill="F7F7F7"/>
        <w:ind w:left="173" w:right="173"/>
      </w:pPr>
      <w:r>
        <w:t xml:space="preserve">    fontsize=</w:t>
      </w:r>
      <w:r>
        <w:rPr>
          <w:color w:val="C75B39"/>
        </w:rPr>
        <w:t>15</w:t>
      </w:r>
      <w:r>
        <w:rPr>
          <w:color w:val="333333"/>
        </w:rPr>
        <w:t>,</w:t>
      </w:r>
    </w:p>
    <w:p w14:paraId="4F6B5E9E" w14:textId="77777777" w:rsidR="005A256B" w:rsidRDefault="00000000">
      <w:pPr>
        <w:pStyle w:val="CodeBlock"/>
        <w:shd w:val="clear" w:color="auto" w:fill="F7F7F7"/>
        <w:ind w:left="173" w:right="173"/>
      </w:pPr>
      <w:r>
        <w:t xml:space="preserve">    fontweight=</w:t>
      </w:r>
      <w:r>
        <w:rPr>
          <w:color w:val="7A3E9D"/>
        </w:rPr>
        <w:t>"bold"</w:t>
      </w:r>
    </w:p>
    <w:p w14:paraId="6519B57A" w14:textId="77777777" w:rsidR="005A256B" w:rsidRDefault="00000000">
      <w:pPr>
        <w:pStyle w:val="CodeBlock"/>
        <w:shd w:val="clear" w:color="auto" w:fill="F7F7F7"/>
        <w:ind w:left="173" w:right="173"/>
      </w:pPr>
      <w:r>
        <w:rPr>
          <w:color w:val="333333"/>
        </w:rPr>
        <w:t>)</w:t>
      </w:r>
    </w:p>
    <w:p w14:paraId="2654009C" w14:textId="77777777" w:rsidR="005A256B" w:rsidRDefault="005A256B">
      <w:pPr>
        <w:pStyle w:val="CodeBlock"/>
        <w:shd w:val="clear" w:color="auto" w:fill="F7F7F7"/>
        <w:ind w:left="173" w:right="173"/>
      </w:pPr>
    </w:p>
    <w:p w14:paraId="7FA81ABD" w14:textId="77777777" w:rsidR="005A256B" w:rsidRDefault="00000000">
      <w:pPr>
        <w:pStyle w:val="CodeBlock"/>
        <w:shd w:val="clear" w:color="auto" w:fill="F7F7F7"/>
        <w:ind w:left="173" w:right="173"/>
      </w:pPr>
      <w:r>
        <w:t>plt.xlabel(</w:t>
      </w:r>
      <w:r>
        <w:rPr>
          <w:color w:val="7A3E9D"/>
        </w:rPr>
        <w:t>"Vehicle Type"</w:t>
      </w:r>
      <w:r>
        <w:rPr>
          <w:color w:val="333333"/>
        </w:rPr>
        <w:t>)</w:t>
      </w:r>
    </w:p>
    <w:p w14:paraId="6F16BC18" w14:textId="77777777" w:rsidR="005A256B" w:rsidRDefault="00000000">
      <w:pPr>
        <w:pStyle w:val="CodeBlock"/>
        <w:shd w:val="clear" w:color="auto" w:fill="F7F7F7"/>
        <w:ind w:left="173" w:right="173"/>
      </w:pPr>
      <w:r>
        <w:t>plt.ylabel(</w:t>
      </w:r>
      <w:r>
        <w:rPr>
          <w:color w:val="7A3E9D"/>
        </w:rPr>
        <w:t>"Number of Crashes"</w:t>
      </w:r>
      <w:r>
        <w:rPr>
          <w:color w:val="333333"/>
        </w:rPr>
        <w:t>)</w:t>
      </w:r>
    </w:p>
    <w:p w14:paraId="563AD33D" w14:textId="77777777" w:rsidR="005A256B" w:rsidRDefault="005A256B">
      <w:pPr>
        <w:pStyle w:val="CodeBlock"/>
        <w:shd w:val="clear" w:color="auto" w:fill="F7F7F7"/>
        <w:ind w:left="173" w:right="173"/>
      </w:pPr>
    </w:p>
    <w:p w14:paraId="29C6A201" w14:textId="77777777" w:rsidR="005A256B" w:rsidRDefault="00000000">
      <w:pPr>
        <w:pStyle w:val="CodeBlock"/>
        <w:shd w:val="clear" w:color="auto" w:fill="F7F7F7"/>
        <w:ind w:left="173" w:right="173"/>
      </w:pPr>
      <w:r>
        <w:rPr>
          <w:color w:val="333333"/>
        </w:rPr>
        <w:t>plt.xticks(</w:t>
      </w:r>
    </w:p>
    <w:p w14:paraId="4441C7D8" w14:textId="77777777" w:rsidR="005A256B" w:rsidRDefault="00000000">
      <w:pPr>
        <w:pStyle w:val="CodeBlock"/>
        <w:shd w:val="clear" w:color="auto" w:fill="F7F7F7"/>
        <w:ind w:left="173" w:right="173"/>
      </w:pPr>
      <w:r>
        <w:t xml:space="preserve">    rotation=</w:t>
      </w:r>
      <w:r>
        <w:rPr>
          <w:color w:val="C75B39"/>
        </w:rPr>
        <w:t>35</w:t>
      </w:r>
      <w:r>
        <w:rPr>
          <w:color w:val="333333"/>
        </w:rPr>
        <w:t>,</w:t>
      </w:r>
    </w:p>
    <w:p w14:paraId="2A9C8E40" w14:textId="77777777" w:rsidR="005A256B" w:rsidRDefault="00000000">
      <w:pPr>
        <w:pStyle w:val="CodeBlock"/>
        <w:shd w:val="clear" w:color="auto" w:fill="F7F7F7"/>
        <w:ind w:left="173" w:right="173"/>
      </w:pPr>
      <w:r>
        <w:t xml:space="preserve">    ha=</w:t>
      </w:r>
      <w:r>
        <w:rPr>
          <w:color w:val="7A3E9D"/>
        </w:rPr>
        <w:t>"right"</w:t>
      </w:r>
    </w:p>
    <w:p w14:paraId="5309EC7D" w14:textId="77777777" w:rsidR="005A256B" w:rsidRDefault="00000000">
      <w:pPr>
        <w:pStyle w:val="CodeBlock"/>
        <w:shd w:val="clear" w:color="auto" w:fill="F7F7F7"/>
        <w:ind w:left="173" w:right="173"/>
      </w:pPr>
      <w:r>
        <w:rPr>
          <w:color w:val="333333"/>
        </w:rPr>
        <w:t>)</w:t>
      </w:r>
    </w:p>
    <w:p w14:paraId="3EC25CF0" w14:textId="77777777" w:rsidR="005A256B" w:rsidRDefault="005A256B">
      <w:pPr>
        <w:pStyle w:val="CodeBlock"/>
        <w:shd w:val="clear" w:color="auto" w:fill="F7F7F7"/>
        <w:ind w:left="173" w:right="173"/>
      </w:pPr>
    </w:p>
    <w:p w14:paraId="417441BF" w14:textId="77777777" w:rsidR="005A256B" w:rsidRDefault="00000000">
      <w:pPr>
        <w:pStyle w:val="CodeBlock"/>
        <w:shd w:val="clear" w:color="auto" w:fill="F7F7F7"/>
        <w:ind w:left="173" w:right="173"/>
      </w:pPr>
      <w:r>
        <w:rPr>
          <w:color w:val="333333"/>
        </w:rPr>
        <w:t>plt.legend(</w:t>
      </w:r>
    </w:p>
    <w:p w14:paraId="240B1F12" w14:textId="77777777" w:rsidR="005A256B" w:rsidRDefault="00000000">
      <w:pPr>
        <w:pStyle w:val="CodeBlock"/>
        <w:shd w:val="clear" w:color="auto" w:fill="F7F7F7"/>
        <w:ind w:left="173" w:right="173"/>
      </w:pPr>
      <w:r>
        <w:t xml:space="preserve">    title=</w:t>
      </w:r>
      <w:r>
        <w:rPr>
          <w:color w:val="7A3E9D"/>
        </w:rPr>
        <w:t>"Crash Severity"</w:t>
      </w:r>
      <w:r>
        <w:rPr>
          <w:color w:val="333333"/>
        </w:rPr>
        <w:t>,</w:t>
      </w:r>
    </w:p>
    <w:p w14:paraId="59B3B17B" w14:textId="77777777" w:rsidR="005A256B" w:rsidRDefault="00000000">
      <w:pPr>
        <w:pStyle w:val="CodeBlock"/>
        <w:shd w:val="clear" w:color="auto" w:fill="F7F7F7"/>
        <w:ind w:left="173" w:right="173"/>
      </w:pPr>
      <w:r>
        <w:t xml:space="preserve">    bbox_to_anchor=(</w:t>
      </w:r>
      <w:r>
        <w:rPr>
          <w:color w:val="C75B39"/>
        </w:rPr>
        <w:t>1.02</w:t>
      </w:r>
      <w:r>
        <w:t xml:space="preserve">, </w:t>
      </w:r>
      <w:r>
        <w:rPr>
          <w:color w:val="C75B39"/>
        </w:rPr>
        <w:t>1</w:t>
      </w:r>
      <w:r>
        <w:rPr>
          <w:color w:val="333333"/>
        </w:rPr>
        <w:t>),</w:t>
      </w:r>
    </w:p>
    <w:p w14:paraId="5DACA182" w14:textId="77777777" w:rsidR="005A256B" w:rsidRDefault="00000000">
      <w:pPr>
        <w:pStyle w:val="CodeBlock"/>
        <w:shd w:val="clear" w:color="auto" w:fill="F7F7F7"/>
        <w:ind w:left="173" w:right="173"/>
      </w:pPr>
      <w:r>
        <w:t xml:space="preserve">    loc=</w:t>
      </w:r>
      <w:r>
        <w:rPr>
          <w:color w:val="7A3E9D"/>
        </w:rPr>
        <w:t>"upper left"</w:t>
      </w:r>
    </w:p>
    <w:p w14:paraId="42BCF2A9" w14:textId="77777777" w:rsidR="005A256B" w:rsidRDefault="00000000">
      <w:pPr>
        <w:pStyle w:val="CodeBlock"/>
        <w:shd w:val="clear" w:color="auto" w:fill="F7F7F7"/>
        <w:ind w:left="173" w:right="173"/>
      </w:pPr>
      <w:r>
        <w:rPr>
          <w:color w:val="333333"/>
        </w:rPr>
        <w:t>)</w:t>
      </w:r>
    </w:p>
    <w:p w14:paraId="65B60F97" w14:textId="77777777" w:rsidR="005A256B" w:rsidRDefault="005A256B">
      <w:pPr>
        <w:pStyle w:val="CodeBlock"/>
        <w:shd w:val="clear" w:color="auto" w:fill="F7F7F7"/>
        <w:ind w:left="173" w:right="173"/>
      </w:pPr>
    </w:p>
    <w:p w14:paraId="1480F7AA" w14:textId="77777777" w:rsidR="005A256B" w:rsidRDefault="00000000">
      <w:pPr>
        <w:pStyle w:val="CodeBlock"/>
        <w:shd w:val="clear" w:color="auto" w:fill="F7F7F7"/>
        <w:ind w:left="173" w:right="173"/>
      </w:pPr>
      <w:r>
        <w:rPr>
          <w:color w:val="333333"/>
        </w:rPr>
        <w:t>plt.grid(</w:t>
      </w:r>
    </w:p>
    <w:p w14:paraId="32A9E623" w14:textId="77777777" w:rsidR="005A256B" w:rsidRDefault="00000000">
      <w:pPr>
        <w:pStyle w:val="CodeBlock"/>
        <w:shd w:val="clear" w:color="auto" w:fill="F7F7F7"/>
        <w:ind w:left="173" w:right="173"/>
      </w:pPr>
      <w:r>
        <w:t xml:space="preserve">    axis=</w:t>
      </w:r>
      <w:r>
        <w:rPr>
          <w:color w:val="7A3E9D"/>
        </w:rPr>
        <w:t>"y"</w:t>
      </w:r>
      <w:r>
        <w:rPr>
          <w:color w:val="333333"/>
        </w:rPr>
        <w:t>,</w:t>
      </w:r>
    </w:p>
    <w:p w14:paraId="3AEE9B17" w14:textId="77777777" w:rsidR="005A256B" w:rsidRDefault="00000000">
      <w:pPr>
        <w:pStyle w:val="CodeBlock"/>
        <w:shd w:val="clear" w:color="auto" w:fill="F7F7F7"/>
        <w:ind w:left="173" w:right="173"/>
      </w:pPr>
      <w:r>
        <w:t xml:space="preserve">    linestyle=</w:t>
      </w:r>
      <w:r>
        <w:rPr>
          <w:color w:val="7A3E9D"/>
        </w:rPr>
        <w:t>"--"</w:t>
      </w:r>
      <w:r>
        <w:rPr>
          <w:color w:val="333333"/>
        </w:rPr>
        <w:t>,</w:t>
      </w:r>
    </w:p>
    <w:p w14:paraId="6EC09B0B" w14:textId="77777777" w:rsidR="005A256B" w:rsidRDefault="00000000">
      <w:pPr>
        <w:pStyle w:val="CodeBlock"/>
        <w:shd w:val="clear" w:color="auto" w:fill="F7F7F7"/>
        <w:ind w:left="173" w:right="173"/>
      </w:pPr>
      <w:r>
        <w:t xml:space="preserve">    alpha=</w:t>
      </w:r>
      <w:r>
        <w:rPr>
          <w:color w:val="C75B39"/>
        </w:rPr>
        <w:t>0.3</w:t>
      </w:r>
    </w:p>
    <w:p w14:paraId="6E08DF18" w14:textId="77777777" w:rsidR="005A256B" w:rsidRDefault="00000000">
      <w:pPr>
        <w:pStyle w:val="CodeBlock"/>
        <w:shd w:val="clear" w:color="auto" w:fill="F7F7F7"/>
        <w:ind w:left="173" w:right="173"/>
      </w:pPr>
      <w:r>
        <w:rPr>
          <w:color w:val="333333"/>
        </w:rPr>
        <w:t>)</w:t>
      </w:r>
    </w:p>
    <w:p w14:paraId="65637D59" w14:textId="77777777" w:rsidR="005A256B" w:rsidRDefault="005A256B">
      <w:pPr>
        <w:pStyle w:val="CodeBlock"/>
        <w:shd w:val="clear" w:color="auto" w:fill="F7F7F7"/>
        <w:ind w:left="173" w:right="173"/>
      </w:pPr>
    </w:p>
    <w:p w14:paraId="34CCB33F" w14:textId="77777777" w:rsidR="005A256B" w:rsidRDefault="00000000">
      <w:pPr>
        <w:pStyle w:val="CodeBlock"/>
        <w:shd w:val="clear" w:color="auto" w:fill="F7F7F7"/>
        <w:ind w:left="173" w:right="173"/>
      </w:pPr>
      <w:r>
        <w:t>save_fig(</w:t>
      </w:r>
      <w:r>
        <w:rPr>
          <w:color w:val="7A3E9D"/>
        </w:rPr>
        <w:t>"08_vehicle_type_severity.png"</w:t>
      </w:r>
      <w:r>
        <w:rPr>
          <w:color w:val="333333"/>
        </w:rPr>
        <w:t>)</w:t>
      </w:r>
    </w:p>
    <w:p w14:paraId="2C0551A7" w14:textId="77777777" w:rsidR="005A256B" w:rsidRDefault="005A256B">
      <w:pPr>
        <w:pStyle w:val="CodeBlock"/>
        <w:shd w:val="clear" w:color="auto" w:fill="F7F7F7"/>
        <w:ind w:left="173" w:right="173"/>
      </w:pPr>
    </w:p>
    <w:p w14:paraId="631A3E5F" w14:textId="77777777" w:rsidR="005A256B" w:rsidRDefault="00000000">
      <w:pPr>
        <w:pStyle w:val="CodeBlock"/>
        <w:shd w:val="clear" w:color="auto" w:fill="F7F7F7"/>
        <w:ind w:left="173" w:right="173"/>
      </w:pPr>
      <w:r>
        <w:rPr>
          <w:color w:val="333333"/>
        </w:rPr>
        <w:t>plt.show()</w:t>
      </w:r>
    </w:p>
    <w:p w14:paraId="00D7A007" w14:textId="77777777" w:rsidR="005A256B" w:rsidRDefault="00000000">
      <w:r>
        <w:rPr>
          <w:b/>
          <w:color w:val="1B3A5F"/>
          <w:sz w:val="18"/>
        </w:rPr>
        <w:t>Notebook Code Cell 34</w:t>
      </w:r>
    </w:p>
    <w:p w14:paraId="6B22D407" w14:textId="77777777" w:rsidR="005A256B" w:rsidRDefault="00000000">
      <w:pPr>
        <w:pStyle w:val="CodeBlock"/>
        <w:shd w:val="clear" w:color="auto" w:fill="F7F7F7"/>
        <w:ind w:left="173" w:right="173"/>
      </w:pPr>
      <w:r>
        <w:rPr>
          <w:i/>
          <w:color w:val="6A737D"/>
        </w:rPr>
        <w:t># Cell 25A — 9. Primary cause vs severity plot</w:t>
      </w:r>
    </w:p>
    <w:p w14:paraId="322D062F" w14:textId="77777777" w:rsidR="005A256B" w:rsidRDefault="005A256B">
      <w:pPr>
        <w:pStyle w:val="CodeBlock"/>
        <w:shd w:val="clear" w:color="auto" w:fill="F7F7F7"/>
        <w:ind w:left="173" w:right="173"/>
      </w:pPr>
    </w:p>
    <w:p w14:paraId="0452FED6" w14:textId="77777777" w:rsidR="005A256B" w:rsidRDefault="00000000">
      <w:pPr>
        <w:pStyle w:val="CodeBlock"/>
        <w:shd w:val="clear" w:color="auto" w:fill="F7F7F7"/>
        <w:ind w:left="173" w:right="173"/>
      </w:pPr>
      <w:r>
        <w:rPr>
          <w:color w:val="333333"/>
        </w:rPr>
        <w:t>cause = (</w:t>
      </w:r>
    </w:p>
    <w:p w14:paraId="7F070F56" w14:textId="77777777" w:rsidR="005A256B" w:rsidRDefault="00000000">
      <w:pPr>
        <w:pStyle w:val="CodeBlock"/>
        <w:shd w:val="clear" w:color="auto" w:fill="F7F7F7"/>
        <w:ind w:left="173" w:right="173"/>
      </w:pPr>
      <w:r>
        <w:rPr>
          <w:color w:val="333333"/>
        </w:rPr>
        <w:t xml:space="preserve">    crash_df</w:t>
      </w:r>
    </w:p>
    <w:p w14:paraId="4CE44DE7" w14:textId="77777777" w:rsidR="005A256B" w:rsidRDefault="00000000">
      <w:pPr>
        <w:pStyle w:val="CodeBlock"/>
        <w:shd w:val="clear" w:color="auto" w:fill="F7F7F7"/>
        <w:ind w:left="173" w:right="173"/>
      </w:pPr>
      <w:r>
        <w:rPr>
          <w:color w:val="333333"/>
        </w:rPr>
        <w:t xml:space="preserve">    .dropna(</w:t>
      </w:r>
    </w:p>
    <w:p w14:paraId="6D8D73E7" w14:textId="77777777" w:rsidR="005A256B" w:rsidRDefault="00000000">
      <w:pPr>
        <w:pStyle w:val="CodeBlock"/>
        <w:shd w:val="clear" w:color="auto" w:fill="F7F7F7"/>
        <w:ind w:left="173" w:right="173"/>
      </w:pPr>
      <w:r>
        <w:rPr>
          <w:color w:val="333333"/>
        </w:rPr>
        <w:t xml:space="preserve">        subset=[</w:t>
      </w:r>
    </w:p>
    <w:p w14:paraId="66A44EB7" w14:textId="77777777" w:rsidR="005A256B" w:rsidRDefault="00000000">
      <w:pPr>
        <w:pStyle w:val="CodeBlock"/>
        <w:shd w:val="clear" w:color="auto" w:fill="F7F7F7"/>
        <w:ind w:left="173" w:right="173"/>
      </w:pPr>
      <w:r>
        <w:t xml:space="preserve">            </w:t>
      </w:r>
      <w:r>
        <w:rPr>
          <w:color w:val="7A3E9D"/>
        </w:rPr>
        <w:t>"primary_cause_first"</w:t>
      </w:r>
      <w:r>
        <w:rPr>
          <w:color w:val="333333"/>
        </w:rPr>
        <w:t>,</w:t>
      </w:r>
    </w:p>
    <w:p w14:paraId="486CAE9A" w14:textId="77777777" w:rsidR="005A256B" w:rsidRDefault="00000000">
      <w:pPr>
        <w:pStyle w:val="CodeBlock"/>
        <w:shd w:val="clear" w:color="auto" w:fill="F7F7F7"/>
        <w:ind w:left="173" w:right="173"/>
      </w:pPr>
      <w:r>
        <w:t xml:space="preserve">            </w:t>
      </w:r>
      <w:r>
        <w:rPr>
          <w:color w:val="7A3E9D"/>
        </w:rPr>
        <w:t>"crash_severity_first"</w:t>
      </w:r>
    </w:p>
    <w:p w14:paraId="0C7327E9" w14:textId="77777777" w:rsidR="005A256B" w:rsidRDefault="00000000">
      <w:pPr>
        <w:pStyle w:val="CodeBlock"/>
        <w:shd w:val="clear" w:color="auto" w:fill="F7F7F7"/>
        <w:ind w:left="173" w:right="173"/>
      </w:pPr>
      <w:r>
        <w:rPr>
          <w:color w:val="333333"/>
        </w:rPr>
        <w:t xml:space="preserve">        ]</w:t>
      </w:r>
    </w:p>
    <w:p w14:paraId="38CEC094" w14:textId="77777777" w:rsidR="005A256B" w:rsidRDefault="00000000">
      <w:pPr>
        <w:pStyle w:val="CodeBlock"/>
        <w:shd w:val="clear" w:color="auto" w:fill="F7F7F7"/>
        <w:ind w:left="173" w:right="173"/>
      </w:pPr>
      <w:r>
        <w:rPr>
          <w:color w:val="333333"/>
        </w:rPr>
        <w:t xml:space="preserve">    )</w:t>
      </w:r>
    </w:p>
    <w:p w14:paraId="6EBECAAD" w14:textId="77777777" w:rsidR="005A256B" w:rsidRDefault="00000000">
      <w:pPr>
        <w:pStyle w:val="CodeBlock"/>
        <w:shd w:val="clear" w:color="auto" w:fill="F7F7F7"/>
        <w:ind w:left="173" w:right="173"/>
      </w:pPr>
      <w:r>
        <w:rPr>
          <w:color w:val="333333"/>
        </w:rPr>
        <w:t xml:space="preserve">    .groupby(</w:t>
      </w:r>
    </w:p>
    <w:p w14:paraId="287231AE" w14:textId="77777777" w:rsidR="005A256B" w:rsidRDefault="00000000">
      <w:pPr>
        <w:pStyle w:val="CodeBlock"/>
        <w:shd w:val="clear" w:color="auto" w:fill="F7F7F7"/>
        <w:ind w:left="173" w:right="173"/>
      </w:pPr>
      <w:r>
        <w:rPr>
          <w:color w:val="333333"/>
        </w:rPr>
        <w:t xml:space="preserve">        [</w:t>
      </w:r>
    </w:p>
    <w:p w14:paraId="3FE8AA2A" w14:textId="77777777" w:rsidR="005A256B" w:rsidRDefault="00000000">
      <w:pPr>
        <w:pStyle w:val="CodeBlock"/>
        <w:shd w:val="clear" w:color="auto" w:fill="F7F7F7"/>
        <w:ind w:left="173" w:right="173"/>
      </w:pPr>
      <w:r>
        <w:t xml:space="preserve">            </w:t>
      </w:r>
      <w:r>
        <w:rPr>
          <w:color w:val="7A3E9D"/>
        </w:rPr>
        <w:t>"primary_cause_first"</w:t>
      </w:r>
      <w:r>
        <w:rPr>
          <w:color w:val="333333"/>
        </w:rPr>
        <w:t>,</w:t>
      </w:r>
    </w:p>
    <w:p w14:paraId="5BD4F1CF" w14:textId="77777777" w:rsidR="005A256B" w:rsidRDefault="00000000">
      <w:pPr>
        <w:pStyle w:val="CodeBlock"/>
        <w:shd w:val="clear" w:color="auto" w:fill="F7F7F7"/>
        <w:ind w:left="173" w:right="173"/>
      </w:pPr>
      <w:r>
        <w:t xml:space="preserve">            </w:t>
      </w:r>
      <w:r>
        <w:rPr>
          <w:color w:val="7A3E9D"/>
        </w:rPr>
        <w:t>"crash_severity_first"</w:t>
      </w:r>
    </w:p>
    <w:p w14:paraId="134D8943" w14:textId="77777777" w:rsidR="005A256B" w:rsidRDefault="00000000">
      <w:pPr>
        <w:pStyle w:val="CodeBlock"/>
        <w:shd w:val="clear" w:color="auto" w:fill="F7F7F7"/>
        <w:ind w:left="173" w:right="173"/>
      </w:pPr>
      <w:r>
        <w:rPr>
          <w:color w:val="333333"/>
        </w:rPr>
        <w:t xml:space="preserve">        ],</w:t>
      </w:r>
    </w:p>
    <w:p w14:paraId="20979ADF" w14:textId="77777777" w:rsidR="005A256B" w:rsidRDefault="00000000">
      <w:pPr>
        <w:pStyle w:val="CodeBlock"/>
        <w:shd w:val="clear" w:color="auto" w:fill="F7F7F7"/>
        <w:ind w:left="173" w:right="173"/>
      </w:pPr>
      <w:r>
        <w:t xml:space="preserve">        observed=</w:t>
      </w:r>
      <w:r>
        <w:rPr>
          <w:color w:val="1B3A5F"/>
        </w:rPr>
        <w:t>True</w:t>
      </w:r>
    </w:p>
    <w:p w14:paraId="731D1415" w14:textId="77777777" w:rsidR="005A256B" w:rsidRDefault="00000000">
      <w:pPr>
        <w:pStyle w:val="CodeBlock"/>
        <w:shd w:val="clear" w:color="auto" w:fill="F7F7F7"/>
        <w:ind w:left="173" w:right="173"/>
      </w:pPr>
      <w:r>
        <w:rPr>
          <w:color w:val="333333"/>
        </w:rPr>
        <w:t xml:space="preserve">    )</w:t>
      </w:r>
    </w:p>
    <w:p w14:paraId="3D9856E0" w14:textId="77777777" w:rsidR="005A256B" w:rsidRDefault="00000000">
      <w:pPr>
        <w:pStyle w:val="CodeBlock"/>
        <w:shd w:val="clear" w:color="auto" w:fill="F7F7F7"/>
        <w:ind w:left="173" w:right="173"/>
      </w:pPr>
      <w:r>
        <w:rPr>
          <w:color w:val="333333"/>
        </w:rPr>
        <w:t xml:space="preserve">    .size()</w:t>
      </w:r>
    </w:p>
    <w:p w14:paraId="1849A2EC" w14:textId="77777777" w:rsidR="005A256B" w:rsidRDefault="00000000">
      <w:pPr>
        <w:pStyle w:val="CodeBlock"/>
        <w:shd w:val="clear" w:color="auto" w:fill="F7F7F7"/>
        <w:ind w:left="173" w:right="173"/>
      </w:pPr>
      <w:r>
        <w:t xml:space="preserve">    .reset_index(name=</w:t>
      </w:r>
      <w:r>
        <w:rPr>
          <w:color w:val="7A3E9D"/>
        </w:rPr>
        <w:t>"crashes"</w:t>
      </w:r>
      <w:r>
        <w:rPr>
          <w:color w:val="333333"/>
        </w:rPr>
        <w:t>)</w:t>
      </w:r>
    </w:p>
    <w:p w14:paraId="5BFBFF84" w14:textId="77777777" w:rsidR="005A256B" w:rsidRDefault="00000000">
      <w:pPr>
        <w:pStyle w:val="CodeBlock"/>
        <w:shd w:val="clear" w:color="auto" w:fill="F7F7F7"/>
        <w:ind w:left="173" w:right="173"/>
      </w:pPr>
      <w:r>
        <w:rPr>
          <w:color w:val="333333"/>
        </w:rPr>
        <w:t>)</w:t>
      </w:r>
    </w:p>
    <w:p w14:paraId="6D86453D" w14:textId="77777777" w:rsidR="005A256B" w:rsidRDefault="005A256B">
      <w:pPr>
        <w:pStyle w:val="CodeBlock"/>
        <w:shd w:val="clear" w:color="auto" w:fill="F7F7F7"/>
        <w:ind w:left="173" w:right="173"/>
      </w:pPr>
    </w:p>
    <w:p w14:paraId="531B30A4" w14:textId="77777777" w:rsidR="005A256B" w:rsidRDefault="00000000">
      <w:pPr>
        <w:pStyle w:val="CodeBlock"/>
        <w:shd w:val="clear" w:color="auto" w:fill="F7F7F7"/>
        <w:ind w:left="173" w:right="173"/>
      </w:pPr>
      <w:r>
        <w:t>plt.figure(figsize=(</w:t>
      </w:r>
      <w:r>
        <w:rPr>
          <w:color w:val="C75B39"/>
        </w:rPr>
        <w:t>8</w:t>
      </w:r>
      <w:r>
        <w:t xml:space="preserve">, </w:t>
      </w:r>
      <w:r>
        <w:rPr>
          <w:color w:val="C75B39"/>
        </w:rPr>
        <w:t>5</w:t>
      </w:r>
      <w:r>
        <w:rPr>
          <w:color w:val="333333"/>
        </w:rPr>
        <w:t>))</w:t>
      </w:r>
    </w:p>
    <w:p w14:paraId="5525EA9B" w14:textId="77777777" w:rsidR="005A256B" w:rsidRDefault="005A256B">
      <w:pPr>
        <w:pStyle w:val="CodeBlock"/>
        <w:shd w:val="clear" w:color="auto" w:fill="F7F7F7"/>
        <w:ind w:left="173" w:right="173"/>
      </w:pPr>
    </w:p>
    <w:p w14:paraId="2AA60CC9" w14:textId="77777777" w:rsidR="005A256B" w:rsidRDefault="00000000">
      <w:pPr>
        <w:pStyle w:val="CodeBlock"/>
        <w:shd w:val="clear" w:color="auto" w:fill="F7F7F7"/>
        <w:ind w:left="173" w:right="173"/>
      </w:pPr>
      <w:r>
        <w:rPr>
          <w:color w:val="333333"/>
        </w:rPr>
        <w:t>sns.barplot(</w:t>
      </w:r>
    </w:p>
    <w:p w14:paraId="3F4531A5" w14:textId="77777777" w:rsidR="005A256B" w:rsidRDefault="00000000">
      <w:pPr>
        <w:pStyle w:val="CodeBlock"/>
        <w:shd w:val="clear" w:color="auto" w:fill="F7F7F7"/>
        <w:ind w:left="173" w:right="173"/>
      </w:pPr>
      <w:r>
        <w:rPr>
          <w:color w:val="333333"/>
        </w:rPr>
        <w:t xml:space="preserve">    data=cause,</w:t>
      </w:r>
    </w:p>
    <w:p w14:paraId="5C8E4A60" w14:textId="77777777" w:rsidR="005A256B" w:rsidRDefault="00000000">
      <w:pPr>
        <w:pStyle w:val="CodeBlock"/>
        <w:shd w:val="clear" w:color="auto" w:fill="F7F7F7"/>
        <w:ind w:left="173" w:right="173"/>
      </w:pPr>
      <w:r>
        <w:lastRenderedPageBreak/>
        <w:t xml:space="preserve">    x=</w:t>
      </w:r>
      <w:r>
        <w:rPr>
          <w:color w:val="7A3E9D"/>
        </w:rPr>
        <w:t>"primary_cause_first"</w:t>
      </w:r>
      <w:r>
        <w:rPr>
          <w:color w:val="333333"/>
        </w:rPr>
        <w:t>,</w:t>
      </w:r>
    </w:p>
    <w:p w14:paraId="59C830FF" w14:textId="77777777" w:rsidR="005A256B" w:rsidRDefault="00000000">
      <w:pPr>
        <w:pStyle w:val="CodeBlock"/>
        <w:shd w:val="clear" w:color="auto" w:fill="F7F7F7"/>
        <w:ind w:left="173" w:right="173"/>
      </w:pPr>
      <w:r>
        <w:t xml:space="preserve">    y=</w:t>
      </w:r>
      <w:r>
        <w:rPr>
          <w:color w:val="7A3E9D"/>
        </w:rPr>
        <w:t>"crashes"</w:t>
      </w:r>
      <w:r>
        <w:rPr>
          <w:color w:val="333333"/>
        </w:rPr>
        <w:t>,</w:t>
      </w:r>
    </w:p>
    <w:p w14:paraId="700C8498" w14:textId="77777777" w:rsidR="005A256B" w:rsidRDefault="00000000">
      <w:pPr>
        <w:pStyle w:val="CodeBlock"/>
        <w:shd w:val="clear" w:color="auto" w:fill="F7F7F7"/>
        <w:ind w:left="173" w:right="173"/>
      </w:pPr>
      <w:r>
        <w:t xml:space="preserve">    hue=</w:t>
      </w:r>
      <w:r>
        <w:rPr>
          <w:color w:val="7A3E9D"/>
        </w:rPr>
        <w:t>"crash_severity_first"</w:t>
      </w:r>
      <w:r>
        <w:rPr>
          <w:color w:val="333333"/>
        </w:rPr>
        <w:t>,</w:t>
      </w:r>
    </w:p>
    <w:p w14:paraId="2B47B2E1" w14:textId="77777777" w:rsidR="005A256B" w:rsidRDefault="00000000">
      <w:pPr>
        <w:pStyle w:val="CodeBlock"/>
        <w:shd w:val="clear" w:color="auto" w:fill="F7F7F7"/>
        <w:ind w:left="173" w:right="173"/>
      </w:pPr>
      <w:r>
        <w:t xml:space="preserve">    errorbar=</w:t>
      </w:r>
      <w:r>
        <w:rPr>
          <w:color w:val="1B3A5F"/>
        </w:rPr>
        <w:t>None</w:t>
      </w:r>
    </w:p>
    <w:p w14:paraId="78A63EB9" w14:textId="77777777" w:rsidR="005A256B" w:rsidRDefault="00000000">
      <w:pPr>
        <w:pStyle w:val="CodeBlock"/>
        <w:shd w:val="clear" w:color="auto" w:fill="F7F7F7"/>
        <w:ind w:left="173" w:right="173"/>
      </w:pPr>
      <w:r>
        <w:rPr>
          <w:color w:val="333333"/>
        </w:rPr>
        <w:t>)</w:t>
      </w:r>
    </w:p>
    <w:p w14:paraId="1CC12902" w14:textId="77777777" w:rsidR="005A256B" w:rsidRDefault="005A256B">
      <w:pPr>
        <w:pStyle w:val="CodeBlock"/>
        <w:shd w:val="clear" w:color="auto" w:fill="F7F7F7"/>
        <w:ind w:left="173" w:right="173"/>
      </w:pPr>
    </w:p>
    <w:p w14:paraId="394EF77C" w14:textId="77777777" w:rsidR="005A256B" w:rsidRDefault="00000000">
      <w:pPr>
        <w:pStyle w:val="CodeBlock"/>
        <w:shd w:val="clear" w:color="auto" w:fill="F7F7F7"/>
        <w:ind w:left="173" w:right="173"/>
      </w:pPr>
      <w:r>
        <w:rPr>
          <w:color w:val="333333"/>
        </w:rPr>
        <w:t>plt.title(</w:t>
      </w:r>
    </w:p>
    <w:p w14:paraId="25792E02" w14:textId="77777777" w:rsidR="005A256B" w:rsidRDefault="00000000">
      <w:pPr>
        <w:pStyle w:val="CodeBlock"/>
        <w:shd w:val="clear" w:color="auto" w:fill="F7F7F7"/>
        <w:ind w:left="173" w:right="173"/>
      </w:pPr>
      <w:r>
        <w:t xml:space="preserve">    </w:t>
      </w:r>
      <w:r>
        <w:rPr>
          <w:color w:val="7A3E9D"/>
        </w:rPr>
        <w:t>"Primary Cause vs Crash Severity"</w:t>
      </w:r>
      <w:r>
        <w:rPr>
          <w:color w:val="333333"/>
        </w:rPr>
        <w:t>,</w:t>
      </w:r>
    </w:p>
    <w:p w14:paraId="34E6D406" w14:textId="77777777" w:rsidR="005A256B" w:rsidRDefault="00000000">
      <w:pPr>
        <w:pStyle w:val="CodeBlock"/>
        <w:shd w:val="clear" w:color="auto" w:fill="F7F7F7"/>
        <w:ind w:left="173" w:right="173"/>
      </w:pPr>
      <w:r>
        <w:t xml:space="preserve">    fontsize=</w:t>
      </w:r>
      <w:r>
        <w:rPr>
          <w:color w:val="C75B39"/>
        </w:rPr>
        <w:t>15</w:t>
      </w:r>
      <w:r>
        <w:rPr>
          <w:color w:val="333333"/>
        </w:rPr>
        <w:t>,</w:t>
      </w:r>
    </w:p>
    <w:p w14:paraId="1660C718" w14:textId="77777777" w:rsidR="005A256B" w:rsidRDefault="00000000">
      <w:pPr>
        <w:pStyle w:val="CodeBlock"/>
        <w:shd w:val="clear" w:color="auto" w:fill="F7F7F7"/>
        <w:ind w:left="173" w:right="173"/>
      </w:pPr>
      <w:r>
        <w:t xml:space="preserve">    fontweight=</w:t>
      </w:r>
      <w:r>
        <w:rPr>
          <w:color w:val="7A3E9D"/>
        </w:rPr>
        <w:t>"bold"</w:t>
      </w:r>
    </w:p>
    <w:p w14:paraId="19C2A030" w14:textId="77777777" w:rsidR="005A256B" w:rsidRDefault="00000000">
      <w:pPr>
        <w:pStyle w:val="CodeBlock"/>
        <w:shd w:val="clear" w:color="auto" w:fill="F7F7F7"/>
        <w:ind w:left="173" w:right="173"/>
      </w:pPr>
      <w:r>
        <w:rPr>
          <w:color w:val="333333"/>
        </w:rPr>
        <w:t>)</w:t>
      </w:r>
    </w:p>
    <w:p w14:paraId="5A881B51" w14:textId="77777777" w:rsidR="005A256B" w:rsidRDefault="005A256B">
      <w:pPr>
        <w:pStyle w:val="CodeBlock"/>
        <w:shd w:val="clear" w:color="auto" w:fill="F7F7F7"/>
        <w:ind w:left="173" w:right="173"/>
      </w:pPr>
    </w:p>
    <w:p w14:paraId="328CD003" w14:textId="77777777" w:rsidR="005A256B" w:rsidRDefault="00000000">
      <w:pPr>
        <w:pStyle w:val="CodeBlock"/>
        <w:shd w:val="clear" w:color="auto" w:fill="F7F7F7"/>
        <w:ind w:left="173" w:right="173"/>
      </w:pPr>
      <w:r>
        <w:t>plt.xlabel(</w:t>
      </w:r>
      <w:r>
        <w:rPr>
          <w:color w:val="7A3E9D"/>
        </w:rPr>
        <w:t>"Primary Cause"</w:t>
      </w:r>
      <w:r>
        <w:rPr>
          <w:color w:val="333333"/>
        </w:rPr>
        <w:t>)</w:t>
      </w:r>
    </w:p>
    <w:p w14:paraId="5F14D7E8" w14:textId="77777777" w:rsidR="005A256B" w:rsidRDefault="00000000">
      <w:pPr>
        <w:pStyle w:val="CodeBlock"/>
        <w:shd w:val="clear" w:color="auto" w:fill="F7F7F7"/>
        <w:ind w:left="173" w:right="173"/>
      </w:pPr>
      <w:r>
        <w:t>plt.ylabel(</w:t>
      </w:r>
      <w:r>
        <w:rPr>
          <w:color w:val="7A3E9D"/>
        </w:rPr>
        <w:t>"Number of Crashes"</w:t>
      </w:r>
      <w:r>
        <w:rPr>
          <w:color w:val="333333"/>
        </w:rPr>
        <w:t>)</w:t>
      </w:r>
    </w:p>
    <w:p w14:paraId="3DABD0CC" w14:textId="77777777" w:rsidR="005A256B" w:rsidRDefault="005A256B">
      <w:pPr>
        <w:pStyle w:val="CodeBlock"/>
        <w:shd w:val="clear" w:color="auto" w:fill="F7F7F7"/>
        <w:ind w:left="173" w:right="173"/>
      </w:pPr>
    </w:p>
    <w:p w14:paraId="03760312" w14:textId="77777777" w:rsidR="005A256B" w:rsidRDefault="00000000">
      <w:pPr>
        <w:pStyle w:val="CodeBlock"/>
        <w:shd w:val="clear" w:color="auto" w:fill="F7F7F7"/>
        <w:ind w:left="173" w:right="173"/>
      </w:pPr>
      <w:r>
        <w:rPr>
          <w:color w:val="333333"/>
        </w:rPr>
        <w:t>plt.xticks(</w:t>
      </w:r>
    </w:p>
    <w:p w14:paraId="61607EA9" w14:textId="77777777" w:rsidR="005A256B" w:rsidRDefault="00000000">
      <w:pPr>
        <w:pStyle w:val="CodeBlock"/>
        <w:shd w:val="clear" w:color="auto" w:fill="F7F7F7"/>
        <w:ind w:left="173" w:right="173"/>
      </w:pPr>
      <w:r>
        <w:t xml:space="preserve">    rotation=</w:t>
      </w:r>
      <w:r>
        <w:rPr>
          <w:color w:val="C75B39"/>
        </w:rPr>
        <w:t>45</w:t>
      </w:r>
      <w:r>
        <w:rPr>
          <w:color w:val="333333"/>
        </w:rPr>
        <w:t>,</w:t>
      </w:r>
    </w:p>
    <w:p w14:paraId="4DE81147" w14:textId="77777777" w:rsidR="005A256B" w:rsidRDefault="00000000">
      <w:pPr>
        <w:pStyle w:val="CodeBlock"/>
        <w:shd w:val="clear" w:color="auto" w:fill="F7F7F7"/>
        <w:ind w:left="173" w:right="173"/>
      </w:pPr>
      <w:r>
        <w:t xml:space="preserve">    ha=</w:t>
      </w:r>
      <w:r>
        <w:rPr>
          <w:color w:val="7A3E9D"/>
        </w:rPr>
        <w:t>"right"</w:t>
      </w:r>
    </w:p>
    <w:p w14:paraId="5AEBC29C" w14:textId="77777777" w:rsidR="005A256B" w:rsidRDefault="00000000">
      <w:pPr>
        <w:pStyle w:val="CodeBlock"/>
        <w:shd w:val="clear" w:color="auto" w:fill="F7F7F7"/>
        <w:ind w:left="173" w:right="173"/>
      </w:pPr>
      <w:r>
        <w:rPr>
          <w:color w:val="333333"/>
        </w:rPr>
        <w:t>)</w:t>
      </w:r>
    </w:p>
    <w:p w14:paraId="2195B124" w14:textId="77777777" w:rsidR="005A256B" w:rsidRDefault="005A256B">
      <w:pPr>
        <w:pStyle w:val="CodeBlock"/>
        <w:shd w:val="clear" w:color="auto" w:fill="F7F7F7"/>
        <w:ind w:left="173" w:right="173"/>
      </w:pPr>
    </w:p>
    <w:p w14:paraId="06B97D16" w14:textId="77777777" w:rsidR="005A256B" w:rsidRDefault="00000000">
      <w:pPr>
        <w:pStyle w:val="CodeBlock"/>
        <w:shd w:val="clear" w:color="auto" w:fill="F7F7F7"/>
        <w:ind w:left="173" w:right="173"/>
      </w:pPr>
      <w:r>
        <w:rPr>
          <w:color w:val="333333"/>
        </w:rPr>
        <w:t>plt.legend(</w:t>
      </w:r>
    </w:p>
    <w:p w14:paraId="150061A7" w14:textId="77777777" w:rsidR="005A256B" w:rsidRDefault="00000000">
      <w:pPr>
        <w:pStyle w:val="CodeBlock"/>
        <w:shd w:val="clear" w:color="auto" w:fill="F7F7F7"/>
        <w:ind w:left="173" w:right="173"/>
      </w:pPr>
      <w:r>
        <w:t xml:space="preserve">    title=</w:t>
      </w:r>
      <w:r>
        <w:rPr>
          <w:color w:val="7A3E9D"/>
        </w:rPr>
        <w:t>"Crash Severity"</w:t>
      </w:r>
      <w:r>
        <w:rPr>
          <w:color w:val="333333"/>
        </w:rPr>
        <w:t>,</w:t>
      </w:r>
    </w:p>
    <w:p w14:paraId="4AAF0109" w14:textId="77777777" w:rsidR="005A256B" w:rsidRDefault="00000000">
      <w:pPr>
        <w:pStyle w:val="CodeBlock"/>
        <w:shd w:val="clear" w:color="auto" w:fill="F7F7F7"/>
        <w:ind w:left="173" w:right="173"/>
      </w:pPr>
      <w:r>
        <w:t xml:space="preserve">    bbox_to_anchor=(</w:t>
      </w:r>
      <w:r>
        <w:rPr>
          <w:color w:val="C75B39"/>
        </w:rPr>
        <w:t>1.02</w:t>
      </w:r>
      <w:r>
        <w:t xml:space="preserve">, </w:t>
      </w:r>
      <w:r>
        <w:rPr>
          <w:color w:val="C75B39"/>
        </w:rPr>
        <w:t>1</w:t>
      </w:r>
      <w:r>
        <w:rPr>
          <w:color w:val="333333"/>
        </w:rPr>
        <w:t>),</w:t>
      </w:r>
    </w:p>
    <w:p w14:paraId="36C7870B" w14:textId="77777777" w:rsidR="005A256B" w:rsidRDefault="00000000">
      <w:pPr>
        <w:pStyle w:val="CodeBlock"/>
        <w:shd w:val="clear" w:color="auto" w:fill="F7F7F7"/>
        <w:ind w:left="173" w:right="173"/>
      </w:pPr>
      <w:r>
        <w:t xml:space="preserve">    loc=</w:t>
      </w:r>
      <w:r>
        <w:rPr>
          <w:color w:val="7A3E9D"/>
        </w:rPr>
        <w:t>"upper left"</w:t>
      </w:r>
    </w:p>
    <w:p w14:paraId="1F94837F" w14:textId="77777777" w:rsidR="005A256B" w:rsidRDefault="00000000">
      <w:pPr>
        <w:pStyle w:val="CodeBlock"/>
        <w:shd w:val="clear" w:color="auto" w:fill="F7F7F7"/>
        <w:ind w:left="173" w:right="173"/>
      </w:pPr>
      <w:r>
        <w:rPr>
          <w:color w:val="333333"/>
        </w:rPr>
        <w:t>)</w:t>
      </w:r>
    </w:p>
    <w:p w14:paraId="1F855217" w14:textId="77777777" w:rsidR="005A256B" w:rsidRDefault="005A256B">
      <w:pPr>
        <w:pStyle w:val="CodeBlock"/>
        <w:shd w:val="clear" w:color="auto" w:fill="F7F7F7"/>
        <w:ind w:left="173" w:right="173"/>
      </w:pPr>
    </w:p>
    <w:p w14:paraId="58AB039C" w14:textId="77777777" w:rsidR="005A256B" w:rsidRDefault="00000000">
      <w:pPr>
        <w:pStyle w:val="CodeBlock"/>
        <w:shd w:val="clear" w:color="auto" w:fill="F7F7F7"/>
        <w:ind w:left="173" w:right="173"/>
      </w:pPr>
      <w:r>
        <w:rPr>
          <w:color w:val="333333"/>
        </w:rPr>
        <w:t>plt.grid(</w:t>
      </w:r>
    </w:p>
    <w:p w14:paraId="33B66DE9" w14:textId="77777777" w:rsidR="005A256B" w:rsidRDefault="00000000">
      <w:pPr>
        <w:pStyle w:val="CodeBlock"/>
        <w:shd w:val="clear" w:color="auto" w:fill="F7F7F7"/>
        <w:ind w:left="173" w:right="173"/>
      </w:pPr>
      <w:r>
        <w:t xml:space="preserve">    axis=</w:t>
      </w:r>
      <w:r>
        <w:rPr>
          <w:color w:val="7A3E9D"/>
        </w:rPr>
        <w:t>"y"</w:t>
      </w:r>
      <w:r>
        <w:rPr>
          <w:color w:val="333333"/>
        </w:rPr>
        <w:t>,</w:t>
      </w:r>
    </w:p>
    <w:p w14:paraId="78A34F3E" w14:textId="77777777" w:rsidR="005A256B" w:rsidRDefault="00000000">
      <w:pPr>
        <w:pStyle w:val="CodeBlock"/>
        <w:shd w:val="clear" w:color="auto" w:fill="F7F7F7"/>
        <w:ind w:left="173" w:right="173"/>
      </w:pPr>
      <w:r>
        <w:t xml:space="preserve">    linestyle=</w:t>
      </w:r>
      <w:r>
        <w:rPr>
          <w:color w:val="7A3E9D"/>
        </w:rPr>
        <w:t>"--"</w:t>
      </w:r>
      <w:r>
        <w:rPr>
          <w:color w:val="333333"/>
        </w:rPr>
        <w:t>,</w:t>
      </w:r>
    </w:p>
    <w:p w14:paraId="2C24084B" w14:textId="77777777" w:rsidR="005A256B" w:rsidRDefault="00000000">
      <w:pPr>
        <w:pStyle w:val="CodeBlock"/>
        <w:shd w:val="clear" w:color="auto" w:fill="F7F7F7"/>
        <w:ind w:left="173" w:right="173"/>
      </w:pPr>
      <w:r>
        <w:t xml:space="preserve">    alpha=</w:t>
      </w:r>
      <w:r>
        <w:rPr>
          <w:color w:val="C75B39"/>
        </w:rPr>
        <w:t>0.3</w:t>
      </w:r>
    </w:p>
    <w:p w14:paraId="7D5EE801" w14:textId="77777777" w:rsidR="005A256B" w:rsidRDefault="00000000">
      <w:pPr>
        <w:pStyle w:val="CodeBlock"/>
        <w:shd w:val="clear" w:color="auto" w:fill="F7F7F7"/>
        <w:ind w:left="173" w:right="173"/>
      </w:pPr>
      <w:r>
        <w:rPr>
          <w:color w:val="333333"/>
        </w:rPr>
        <w:t>)</w:t>
      </w:r>
    </w:p>
    <w:p w14:paraId="3CF7687F" w14:textId="77777777" w:rsidR="005A256B" w:rsidRDefault="005A256B">
      <w:pPr>
        <w:pStyle w:val="CodeBlock"/>
        <w:shd w:val="clear" w:color="auto" w:fill="F7F7F7"/>
        <w:ind w:left="173" w:right="173"/>
      </w:pPr>
    </w:p>
    <w:p w14:paraId="7A70ACF8" w14:textId="77777777" w:rsidR="005A256B" w:rsidRDefault="00000000">
      <w:pPr>
        <w:pStyle w:val="CodeBlock"/>
        <w:shd w:val="clear" w:color="auto" w:fill="F7F7F7"/>
        <w:ind w:left="173" w:right="173"/>
      </w:pPr>
      <w:r>
        <w:t>save_fig(</w:t>
      </w:r>
      <w:r>
        <w:rPr>
          <w:color w:val="7A3E9D"/>
        </w:rPr>
        <w:t>"09_primary_cause_severity.png"</w:t>
      </w:r>
      <w:r>
        <w:rPr>
          <w:color w:val="333333"/>
        </w:rPr>
        <w:t>)</w:t>
      </w:r>
    </w:p>
    <w:p w14:paraId="4FA8A852" w14:textId="77777777" w:rsidR="005A256B" w:rsidRDefault="005A256B">
      <w:pPr>
        <w:pStyle w:val="CodeBlock"/>
        <w:shd w:val="clear" w:color="auto" w:fill="F7F7F7"/>
        <w:ind w:left="173" w:right="173"/>
      </w:pPr>
    </w:p>
    <w:p w14:paraId="144E1FF1" w14:textId="77777777" w:rsidR="005A256B" w:rsidRDefault="00000000">
      <w:pPr>
        <w:pStyle w:val="CodeBlock"/>
        <w:shd w:val="clear" w:color="auto" w:fill="F7F7F7"/>
        <w:ind w:left="173" w:right="173"/>
      </w:pPr>
      <w:r>
        <w:rPr>
          <w:color w:val="333333"/>
        </w:rPr>
        <w:t>plt.show()</w:t>
      </w:r>
    </w:p>
    <w:p w14:paraId="142C2557" w14:textId="77777777" w:rsidR="005A256B" w:rsidRDefault="00000000">
      <w:r>
        <w:rPr>
          <w:b/>
          <w:color w:val="1B3A5F"/>
          <w:sz w:val="18"/>
        </w:rPr>
        <w:t>Notebook Code Cell 35</w:t>
      </w:r>
    </w:p>
    <w:p w14:paraId="7CA12456" w14:textId="77777777" w:rsidR="005A256B" w:rsidRDefault="00000000">
      <w:pPr>
        <w:pStyle w:val="CodeBlock"/>
        <w:shd w:val="clear" w:color="auto" w:fill="F7F7F7"/>
        <w:ind w:left="173" w:right="173"/>
      </w:pPr>
      <w:r>
        <w:rPr>
          <w:i/>
          <w:color w:val="6A737D"/>
        </w:rPr>
        <w:lastRenderedPageBreak/>
        <w:t># Cell 26 — 10. Occupant/casualty distribution</w:t>
      </w:r>
    </w:p>
    <w:p w14:paraId="4CFBFE1D" w14:textId="77777777" w:rsidR="005A256B" w:rsidRDefault="005A256B">
      <w:pPr>
        <w:pStyle w:val="CodeBlock"/>
        <w:shd w:val="clear" w:color="auto" w:fill="F7F7F7"/>
        <w:ind w:left="173" w:right="173"/>
      </w:pPr>
    </w:p>
    <w:p w14:paraId="7A507693" w14:textId="77777777" w:rsidR="005A256B" w:rsidRDefault="00000000">
      <w:pPr>
        <w:pStyle w:val="CodeBlock"/>
        <w:shd w:val="clear" w:color="auto" w:fill="F7F7F7"/>
        <w:ind w:left="173" w:right="173"/>
      </w:pPr>
      <w:r>
        <w:rPr>
          <w:color w:val="333333"/>
        </w:rPr>
        <w:t>numeric_plot_col = (</w:t>
      </w:r>
    </w:p>
    <w:p w14:paraId="7BE1CFA6" w14:textId="77777777" w:rsidR="005A256B" w:rsidRDefault="00000000">
      <w:pPr>
        <w:pStyle w:val="CodeBlock"/>
        <w:shd w:val="clear" w:color="auto" w:fill="F7F7F7"/>
        <w:ind w:left="173" w:right="173"/>
      </w:pPr>
      <w:r>
        <w:t xml:space="preserve">    </w:t>
      </w:r>
      <w:r>
        <w:rPr>
          <w:color w:val="7A3E9D"/>
        </w:rPr>
        <w:t>"total_casualties_reported"</w:t>
      </w:r>
    </w:p>
    <w:p w14:paraId="20E80306" w14:textId="77777777" w:rsidR="005A256B" w:rsidRDefault="00000000">
      <w:pPr>
        <w:pStyle w:val="CodeBlock"/>
        <w:shd w:val="clear" w:color="auto" w:fill="F7F7F7"/>
        <w:ind w:left="173" w:right="173"/>
      </w:pPr>
      <w:r>
        <w:t xml:space="preserve">    </w:t>
      </w:r>
      <w:r>
        <w:rPr>
          <w:color w:val="1B3A5F"/>
        </w:rPr>
        <w:t>if</w:t>
      </w:r>
      <w:r>
        <w:t xml:space="preserve"> </w:t>
      </w:r>
      <w:r>
        <w:rPr>
          <w:color w:val="7A3E9D"/>
        </w:rPr>
        <w:t>"total_casualties_reported"</w:t>
      </w:r>
      <w:r>
        <w:t xml:space="preserve"> </w:t>
      </w:r>
      <w:r>
        <w:rPr>
          <w:color w:val="1B3A5F"/>
        </w:rPr>
        <w:t>in</w:t>
      </w:r>
      <w:r>
        <w:rPr>
          <w:color w:val="333333"/>
        </w:rPr>
        <w:t xml:space="preserve"> crash_df.columns</w:t>
      </w:r>
    </w:p>
    <w:p w14:paraId="7FC8D06C" w14:textId="77777777" w:rsidR="005A256B" w:rsidRDefault="00000000">
      <w:pPr>
        <w:pStyle w:val="CodeBlock"/>
        <w:shd w:val="clear" w:color="auto" w:fill="F7F7F7"/>
        <w:ind w:left="173" w:right="173"/>
      </w:pPr>
      <w:r>
        <w:t xml:space="preserve">    </w:t>
      </w:r>
      <w:r>
        <w:rPr>
          <w:color w:val="1B3A5F"/>
        </w:rPr>
        <w:t>else</w:t>
      </w:r>
      <w:r>
        <w:t xml:space="preserve"> </w:t>
      </w:r>
      <w:r>
        <w:rPr>
          <w:color w:val="7A3E9D"/>
        </w:rPr>
        <w:t>"occupant_record_count"</w:t>
      </w:r>
    </w:p>
    <w:p w14:paraId="55F0B7DE" w14:textId="77777777" w:rsidR="005A256B" w:rsidRDefault="00000000">
      <w:pPr>
        <w:pStyle w:val="CodeBlock"/>
        <w:shd w:val="clear" w:color="auto" w:fill="F7F7F7"/>
        <w:ind w:left="173" w:right="173"/>
      </w:pPr>
      <w:r>
        <w:rPr>
          <w:color w:val="333333"/>
        </w:rPr>
        <w:t>)</w:t>
      </w:r>
    </w:p>
    <w:p w14:paraId="0ECAAA93" w14:textId="77777777" w:rsidR="005A256B" w:rsidRDefault="005A256B">
      <w:pPr>
        <w:pStyle w:val="CodeBlock"/>
        <w:shd w:val="clear" w:color="auto" w:fill="F7F7F7"/>
        <w:ind w:left="173" w:right="173"/>
      </w:pPr>
    </w:p>
    <w:p w14:paraId="0FFE8499" w14:textId="77777777" w:rsidR="005A256B" w:rsidRDefault="00000000">
      <w:pPr>
        <w:pStyle w:val="CodeBlock"/>
        <w:shd w:val="clear" w:color="auto" w:fill="F7F7F7"/>
        <w:ind w:left="173" w:right="173"/>
      </w:pPr>
      <w:r>
        <w:rPr>
          <w:color w:val="1B3A5F"/>
        </w:rPr>
        <w:t>if</w:t>
      </w:r>
      <w:r>
        <w:t xml:space="preserve"> numeric_plot_col </w:t>
      </w:r>
      <w:r>
        <w:rPr>
          <w:color w:val="1B3A5F"/>
        </w:rPr>
        <w:t>in</w:t>
      </w:r>
      <w:r>
        <w:rPr>
          <w:color w:val="333333"/>
        </w:rPr>
        <w:t xml:space="preserve"> crash_df.columns:</w:t>
      </w:r>
    </w:p>
    <w:p w14:paraId="3231A817" w14:textId="77777777" w:rsidR="005A256B" w:rsidRDefault="00000000">
      <w:pPr>
        <w:pStyle w:val="CodeBlock"/>
        <w:shd w:val="clear" w:color="auto" w:fill="F7F7F7"/>
        <w:ind w:left="173" w:right="173"/>
      </w:pPr>
      <w:r>
        <w:t xml:space="preserve">    plt.figure(figsize=(</w:t>
      </w:r>
      <w:r>
        <w:rPr>
          <w:color w:val="C75B39"/>
        </w:rPr>
        <w:t>10</w:t>
      </w:r>
      <w:r>
        <w:t xml:space="preserve">, </w:t>
      </w:r>
      <w:r>
        <w:rPr>
          <w:color w:val="C75B39"/>
        </w:rPr>
        <w:t>5</w:t>
      </w:r>
      <w:r>
        <w:rPr>
          <w:color w:val="333333"/>
        </w:rPr>
        <w:t>))</w:t>
      </w:r>
    </w:p>
    <w:p w14:paraId="360A5146" w14:textId="77777777" w:rsidR="005A256B" w:rsidRDefault="00000000">
      <w:pPr>
        <w:pStyle w:val="CodeBlock"/>
        <w:shd w:val="clear" w:color="auto" w:fill="F7F7F7"/>
        <w:ind w:left="173" w:right="173"/>
      </w:pPr>
      <w:r>
        <w:rPr>
          <w:color w:val="333333"/>
        </w:rPr>
        <w:t xml:space="preserve">    sns.boxplot(</w:t>
      </w:r>
    </w:p>
    <w:p w14:paraId="44DCB8E1" w14:textId="77777777" w:rsidR="005A256B" w:rsidRDefault="00000000">
      <w:pPr>
        <w:pStyle w:val="CodeBlock"/>
        <w:shd w:val="clear" w:color="auto" w:fill="F7F7F7"/>
        <w:ind w:left="173" w:right="173"/>
      </w:pPr>
      <w:r>
        <w:rPr>
          <w:color w:val="333333"/>
        </w:rPr>
        <w:t xml:space="preserve">        data=crash_df,</w:t>
      </w:r>
    </w:p>
    <w:p w14:paraId="62AD7065" w14:textId="77777777" w:rsidR="005A256B" w:rsidRDefault="00000000">
      <w:pPr>
        <w:pStyle w:val="CodeBlock"/>
        <w:shd w:val="clear" w:color="auto" w:fill="F7F7F7"/>
        <w:ind w:left="173" w:right="173"/>
      </w:pPr>
      <w:r>
        <w:t xml:space="preserve">        x=</w:t>
      </w:r>
      <w:r>
        <w:rPr>
          <w:color w:val="7A3E9D"/>
        </w:rPr>
        <w:t>"crash_severity_first"</w:t>
      </w:r>
      <w:r>
        <w:rPr>
          <w:color w:val="333333"/>
        </w:rPr>
        <w:t>,</w:t>
      </w:r>
    </w:p>
    <w:p w14:paraId="32BDB8AC" w14:textId="77777777" w:rsidR="005A256B" w:rsidRDefault="00000000">
      <w:pPr>
        <w:pStyle w:val="CodeBlock"/>
        <w:shd w:val="clear" w:color="auto" w:fill="F7F7F7"/>
        <w:ind w:left="173" w:right="173"/>
      </w:pPr>
      <w:r>
        <w:rPr>
          <w:color w:val="333333"/>
        </w:rPr>
        <w:t xml:space="preserve">        y=numeric_plot_col</w:t>
      </w:r>
    </w:p>
    <w:p w14:paraId="33625A21" w14:textId="77777777" w:rsidR="005A256B" w:rsidRDefault="00000000">
      <w:pPr>
        <w:pStyle w:val="CodeBlock"/>
        <w:shd w:val="clear" w:color="auto" w:fill="F7F7F7"/>
        <w:ind w:left="173" w:right="173"/>
      </w:pPr>
      <w:r>
        <w:rPr>
          <w:color w:val="333333"/>
        </w:rPr>
        <w:t xml:space="preserve">    )</w:t>
      </w:r>
    </w:p>
    <w:p w14:paraId="5F286DF1" w14:textId="77777777" w:rsidR="005A256B" w:rsidRDefault="00000000">
      <w:pPr>
        <w:pStyle w:val="CodeBlock"/>
        <w:shd w:val="clear" w:color="auto" w:fill="F7F7F7"/>
        <w:ind w:left="173" w:right="173"/>
      </w:pPr>
      <w:r>
        <w:t xml:space="preserve">    plt.title(f</w:t>
      </w:r>
      <w:r>
        <w:rPr>
          <w:color w:val="7A3E9D"/>
        </w:rPr>
        <w:t>"{numeric_plot_col} vs Crash Severity"</w:t>
      </w:r>
      <w:r>
        <w:rPr>
          <w:color w:val="333333"/>
        </w:rPr>
        <w:t>)</w:t>
      </w:r>
    </w:p>
    <w:p w14:paraId="2D0E9B1B" w14:textId="77777777" w:rsidR="005A256B" w:rsidRDefault="00000000">
      <w:pPr>
        <w:pStyle w:val="CodeBlock"/>
        <w:shd w:val="clear" w:color="auto" w:fill="F7F7F7"/>
        <w:ind w:left="173" w:right="173"/>
      </w:pPr>
      <w:r>
        <w:t xml:space="preserve">    plt.xlabel(</w:t>
      </w:r>
      <w:r>
        <w:rPr>
          <w:color w:val="7A3E9D"/>
        </w:rPr>
        <w:t>"Crash Severity"</w:t>
      </w:r>
      <w:r>
        <w:rPr>
          <w:color w:val="333333"/>
        </w:rPr>
        <w:t>)</w:t>
      </w:r>
    </w:p>
    <w:p w14:paraId="24612B82" w14:textId="77777777" w:rsidR="005A256B" w:rsidRDefault="00000000">
      <w:pPr>
        <w:pStyle w:val="CodeBlock"/>
        <w:shd w:val="clear" w:color="auto" w:fill="F7F7F7"/>
        <w:ind w:left="173" w:right="173"/>
      </w:pPr>
      <w:r>
        <w:rPr>
          <w:color w:val="333333"/>
        </w:rPr>
        <w:t xml:space="preserve">    plt.ylabel(numeric_plot_col)</w:t>
      </w:r>
    </w:p>
    <w:p w14:paraId="3ECEE5C1" w14:textId="77777777" w:rsidR="005A256B" w:rsidRDefault="00000000">
      <w:pPr>
        <w:pStyle w:val="CodeBlock"/>
        <w:shd w:val="clear" w:color="auto" w:fill="F7F7F7"/>
        <w:ind w:left="173" w:right="173"/>
      </w:pPr>
      <w:r>
        <w:t xml:space="preserve">    plt.xticks(rotation=</w:t>
      </w:r>
      <w:r>
        <w:rPr>
          <w:color w:val="C75B39"/>
        </w:rPr>
        <w:t>30</w:t>
      </w:r>
      <w:r>
        <w:rPr>
          <w:color w:val="333333"/>
        </w:rPr>
        <w:t>)</w:t>
      </w:r>
    </w:p>
    <w:p w14:paraId="2250FA8D" w14:textId="77777777" w:rsidR="005A256B" w:rsidRDefault="00000000">
      <w:pPr>
        <w:pStyle w:val="CodeBlock"/>
        <w:shd w:val="clear" w:color="auto" w:fill="F7F7F7"/>
        <w:ind w:left="173" w:right="173"/>
      </w:pPr>
      <w:r>
        <w:t xml:space="preserve">    save_fig(</w:t>
      </w:r>
      <w:r>
        <w:rPr>
          <w:color w:val="7A3E9D"/>
        </w:rPr>
        <w:t>"10_occupant_casualty_distribution.png"</w:t>
      </w:r>
      <w:r>
        <w:rPr>
          <w:color w:val="333333"/>
        </w:rPr>
        <w:t>)</w:t>
      </w:r>
    </w:p>
    <w:p w14:paraId="17A8BA1C" w14:textId="77777777" w:rsidR="005A256B" w:rsidRDefault="00000000">
      <w:r>
        <w:rPr>
          <w:b/>
          <w:color w:val="1B3A5F"/>
          <w:sz w:val="18"/>
        </w:rPr>
        <w:t>Notebook Code Cell 36</w:t>
      </w:r>
    </w:p>
    <w:p w14:paraId="3EF87134" w14:textId="77777777" w:rsidR="005A256B" w:rsidRDefault="00000000">
      <w:pPr>
        <w:pStyle w:val="CodeBlock"/>
        <w:shd w:val="clear" w:color="auto" w:fill="F7F7F7"/>
        <w:ind w:left="173" w:right="173"/>
      </w:pPr>
      <w:r>
        <w:rPr>
          <w:i/>
          <w:color w:val="6A737D"/>
        </w:rPr>
        <w:t># Cell 27 — 11. Numerical correlation heatmap</w:t>
      </w:r>
    </w:p>
    <w:p w14:paraId="5C1BB819" w14:textId="77777777" w:rsidR="005A256B" w:rsidRDefault="005A256B">
      <w:pPr>
        <w:pStyle w:val="CodeBlock"/>
        <w:shd w:val="clear" w:color="auto" w:fill="F7F7F7"/>
        <w:ind w:left="173" w:right="173"/>
      </w:pPr>
    </w:p>
    <w:p w14:paraId="2E72799D" w14:textId="77777777" w:rsidR="005A256B" w:rsidRDefault="00000000">
      <w:pPr>
        <w:pStyle w:val="CodeBlock"/>
        <w:shd w:val="clear" w:color="auto" w:fill="F7F7F7"/>
        <w:ind w:left="173" w:right="173"/>
      </w:pPr>
      <w:r>
        <w:rPr>
          <w:color w:val="333333"/>
        </w:rPr>
        <w:t>numeric_cols = crash_df.select_dtypes(include=np.number).columns.tolist()</w:t>
      </w:r>
    </w:p>
    <w:p w14:paraId="78B05067" w14:textId="77777777" w:rsidR="005A256B" w:rsidRDefault="005A256B">
      <w:pPr>
        <w:pStyle w:val="CodeBlock"/>
        <w:shd w:val="clear" w:color="auto" w:fill="F7F7F7"/>
        <w:ind w:left="173" w:right="173"/>
      </w:pPr>
    </w:p>
    <w:p w14:paraId="1F096D7D" w14:textId="77777777" w:rsidR="005A256B" w:rsidRDefault="00000000">
      <w:pPr>
        <w:pStyle w:val="CodeBlock"/>
        <w:shd w:val="clear" w:color="auto" w:fill="F7F7F7"/>
        <w:ind w:left="173" w:right="173"/>
      </w:pPr>
      <w:r>
        <w:rPr>
          <w:i/>
          <w:color w:val="6A737D"/>
        </w:rPr>
        <w:t># Exclude IDs and target-coded fields from correlation visualization where appropriate</w:t>
      </w:r>
    </w:p>
    <w:p w14:paraId="47BA27CE" w14:textId="77777777" w:rsidR="005A256B" w:rsidRDefault="00000000">
      <w:pPr>
        <w:pStyle w:val="CodeBlock"/>
        <w:shd w:val="clear" w:color="auto" w:fill="F7F7F7"/>
        <w:ind w:left="173" w:right="173"/>
      </w:pPr>
      <w:r>
        <w:rPr>
          <w:color w:val="333333"/>
        </w:rPr>
        <w:t>corr_df = crash_df[numeric_cols].copy()</w:t>
      </w:r>
    </w:p>
    <w:p w14:paraId="4B95EA0B" w14:textId="77777777" w:rsidR="005A256B" w:rsidRDefault="005A256B">
      <w:pPr>
        <w:pStyle w:val="CodeBlock"/>
        <w:shd w:val="clear" w:color="auto" w:fill="F7F7F7"/>
        <w:ind w:left="173" w:right="173"/>
      </w:pPr>
    </w:p>
    <w:p w14:paraId="51408A87" w14:textId="77777777" w:rsidR="005A256B" w:rsidRDefault="00000000">
      <w:pPr>
        <w:pStyle w:val="CodeBlock"/>
        <w:shd w:val="clear" w:color="auto" w:fill="F7F7F7"/>
        <w:ind w:left="173" w:right="173"/>
      </w:pPr>
      <w:r>
        <w:rPr>
          <w:color w:val="1B3A5F"/>
        </w:rPr>
        <w:t>if</w:t>
      </w:r>
      <w:r>
        <w:t xml:space="preserve"> len(corr_df.columns) &gt; </w:t>
      </w:r>
      <w:r>
        <w:rPr>
          <w:color w:val="C75B39"/>
        </w:rPr>
        <w:t>1</w:t>
      </w:r>
      <w:r>
        <w:rPr>
          <w:color w:val="333333"/>
        </w:rPr>
        <w:t>:</w:t>
      </w:r>
    </w:p>
    <w:p w14:paraId="340F316A" w14:textId="77777777" w:rsidR="005A256B" w:rsidRDefault="00000000">
      <w:pPr>
        <w:pStyle w:val="CodeBlock"/>
        <w:shd w:val="clear" w:color="auto" w:fill="F7F7F7"/>
        <w:ind w:left="173" w:right="173"/>
      </w:pPr>
      <w:r>
        <w:t xml:space="preserve">    corr = corr_df.corr(numeric_only=</w:t>
      </w:r>
      <w:r>
        <w:rPr>
          <w:color w:val="1B3A5F"/>
        </w:rPr>
        <w:t>True</w:t>
      </w:r>
      <w:r>
        <w:rPr>
          <w:color w:val="333333"/>
        </w:rPr>
        <w:t>)</w:t>
      </w:r>
    </w:p>
    <w:p w14:paraId="45E77737" w14:textId="77777777" w:rsidR="005A256B" w:rsidRDefault="005A256B">
      <w:pPr>
        <w:pStyle w:val="CodeBlock"/>
        <w:shd w:val="clear" w:color="auto" w:fill="F7F7F7"/>
        <w:ind w:left="173" w:right="173"/>
      </w:pPr>
    </w:p>
    <w:p w14:paraId="5BD54C4D" w14:textId="77777777" w:rsidR="005A256B" w:rsidRDefault="00000000">
      <w:pPr>
        <w:pStyle w:val="CodeBlock"/>
        <w:shd w:val="clear" w:color="auto" w:fill="F7F7F7"/>
        <w:ind w:left="173" w:right="173"/>
      </w:pPr>
      <w:r>
        <w:t xml:space="preserve">    plt.figure(figsize=(</w:t>
      </w:r>
      <w:r>
        <w:rPr>
          <w:color w:val="C75B39"/>
        </w:rPr>
        <w:t>15</w:t>
      </w:r>
      <w:r>
        <w:t xml:space="preserve">, </w:t>
      </w:r>
      <w:r>
        <w:rPr>
          <w:color w:val="C75B39"/>
        </w:rPr>
        <w:t>11</w:t>
      </w:r>
      <w:r>
        <w:rPr>
          <w:color w:val="333333"/>
        </w:rPr>
        <w:t>))</w:t>
      </w:r>
    </w:p>
    <w:p w14:paraId="20DCFF37" w14:textId="77777777" w:rsidR="005A256B" w:rsidRDefault="005A256B">
      <w:pPr>
        <w:pStyle w:val="CodeBlock"/>
        <w:shd w:val="clear" w:color="auto" w:fill="F7F7F7"/>
        <w:ind w:left="173" w:right="173"/>
      </w:pPr>
    </w:p>
    <w:p w14:paraId="5937A145" w14:textId="77777777" w:rsidR="005A256B" w:rsidRDefault="00000000">
      <w:pPr>
        <w:pStyle w:val="CodeBlock"/>
        <w:shd w:val="clear" w:color="auto" w:fill="F7F7F7"/>
        <w:ind w:left="173" w:right="173"/>
      </w:pPr>
      <w:r>
        <w:rPr>
          <w:color w:val="333333"/>
        </w:rPr>
        <w:t xml:space="preserve">    sns.heatmap(</w:t>
      </w:r>
    </w:p>
    <w:p w14:paraId="4632A810" w14:textId="77777777" w:rsidR="005A256B" w:rsidRDefault="00000000">
      <w:pPr>
        <w:pStyle w:val="CodeBlock"/>
        <w:shd w:val="clear" w:color="auto" w:fill="F7F7F7"/>
        <w:ind w:left="173" w:right="173"/>
      </w:pPr>
      <w:r>
        <w:rPr>
          <w:color w:val="333333"/>
        </w:rPr>
        <w:t xml:space="preserve">        corr,</w:t>
      </w:r>
    </w:p>
    <w:p w14:paraId="2066390B" w14:textId="77777777" w:rsidR="005A256B" w:rsidRDefault="00000000">
      <w:pPr>
        <w:pStyle w:val="CodeBlock"/>
        <w:shd w:val="clear" w:color="auto" w:fill="F7F7F7"/>
        <w:ind w:left="173" w:right="173"/>
      </w:pPr>
      <w:r>
        <w:t xml:space="preserve">        cmap=</w:t>
      </w:r>
      <w:r>
        <w:rPr>
          <w:color w:val="7A3E9D"/>
        </w:rPr>
        <w:t>"RdBu_r"</w:t>
      </w:r>
      <w:r>
        <w:rPr>
          <w:color w:val="333333"/>
        </w:rPr>
        <w:t>,</w:t>
      </w:r>
    </w:p>
    <w:p w14:paraId="0CA71C90" w14:textId="77777777" w:rsidR="005A256B" w:rsidRDefault="00000000">
      <w:pPr>
        <w:pStyle w:val="CodeBlock"/>
        <w:shd w:val="clear" w:color="auto" w:fill="F7F7F7"/>
        <w:ind w:left="173" w:right="173"/>
      </w:pPr>
      <w:r>
        <w:lastRenderedPageBreak/>
        <w:t xml:space="preserve">        center=</w:t>
      </w:r>
      <w:r>
        <w:rPr>
          <w:color w:val="C75B39"/>
        </w:rPr>
        <w:t>0</w:t>
      </w:r>
      <w:r>
        <w:rPr>
          <w:color w:val="333333"/>
        </w:rPr>
        <w:t>,</w:t>
      </w:r>
    </w:p>
    <w:p w14:paraId="01FF7152" w14:textId="77777777" w:rsidR="005A256B" w:rsidRDefault="00000000">
      <w:pPr>
        <w:pStyle w:val="CodeBlock"/>
        <w:shd w:val="clear" w:color="auto" w:fill="F7F7F7"/>
        <w:ind w:left="173" w:right="173"/>
      </w:pPr>
      <w:r>
        <w:t xml:space="preserve">        square=</w:t>
      </w:r>
      <w:r>
        <w:rPr>
          <w:color w:val="1B3A5F"/>
        </w:rPr>
        <w:t>False</w:t>
      </w:r>
      <w:r>
        <w:rPr>
          <w:color w:val="333333"/>
        </w:rPr>
        <w:t>,</w:t>
      </w:r>
    </w:p>
    <w:p w14:paraId="3FAB0253" w14:textId="77777777" w:rsidR="005A256B" w:rsidRDefault="00000000">
      <w:pPr>
        <w:pStyle w:val="CodeBlock"/>
        <w:shd w:val="clear" w:color="auto" w:fill="F7F7F7"/>
        <w:ind w:left="173" w:right="173"/>
      </w:pPr>
      <w:r>
        <w:t xml:space="preserve">        annot=</w:t>
      </w:r>
      <w:r>
        <w:rPr>
          <w:color w:val="1B3A5F"/>
        </w:rPr>
        <w:t>False</w:t>
      </w:r>
      <w:r>
        <w:rPr>
          <w:color w:val="333333"/>
        </w:rPr>
        <w:t>,</w:t>
      </w:r>
    </w:p>
    <w:p w14:paraId="1E84F217" w14:textId="77777777" w:rsidR="005A256B" w:rsidRDefault="00000000">
      <w:pPr>
        <w:pStyle w:val="CodeBlock"/>
        <w:shd w:val="clear" w:color="auto" w:fill="F7F7F7"/>
        <w:ind w:left="173" w:right="173"/>
      </w:pPr>
      <w:r>
        <w:t xml:space="preserve">        linewidths=</w:t>
      </w:r>
      <w:r>
        <w:rPr>
          <w:color w:val="C75B39"/>
        </w:rPr>
        <w:t>0.5</w:t>
      </w:r>
    </w:p>
    <w:p w14:paraId="6D480EDB" w14:textId="77777777" w:rsidR="005A256B" w:rsidRDefault="00000000">
      <w:pPr>
        <w:pStyle w:val="CodeBlock"/>
        <w:shd w:val="clear" w:color="auto" w:fill="F7F7F7"/>
        <w:ind w:left="173" w:right="173"/>
      </w:pPr>
      <w:r>
        <w:rPr>
          <w:color w:val="333333"/>
        </w:rPr>
        <w:t xml:space="preserve">    )</w:t>
      </w:r>
    </w:p>
    <w:p w14:paraId="006ED1BC" w14:textId="77777777" w:rsidR="005A256B" w:rsidRDefault="005A256B">
      <w:pPr>
        <w:pStyle w:val="CodeBlock"/>
        <w:shd w:val="clear" w:color="auto" w:fill="F7F7F7"/>
        <w:ind w:left="173" w:right="173"/>
      </w:pPr>
    </w:p>
    <w:p w14:paraId="3670DB9C" w14:textId="77777777" w:rsidR="005A256B" w:rsidRDefault="00000000">
      <w:pPr>
        <w:pStyle w:val="CodeBlock"/>
        <w:shd w:val="clear" w:color="auto" w:fill="F7F7F7"/>
        <w:ind w:left="173" w:right="173"/>
      </w:pPr>
      <w:r>
        <w:rPr>
          <w:color w:val="333333"/>
        </w:rPr>
        <w:t xml:space="preserve">    plt.title(</w:t>
      </w:r>
    </w:p>
    <w:p w14:paraId="22A5C000" w14:textId="77777777" w:rsidR="005A256B" w:rsidRDefault="00000000">
      <w:pPr>
        <w:pStyle w:val="CodeBlock"/>
        <w:shd w:val="clear" w:color="auto" w:fill="F7F7F7"/>
        <w:ind w:left="173" w:right="173"/>
      </w:pPr>
      <w:r>
        <w:t xml:space="preserve">        </w:t>
      </w:r>
      <w:r>
        <w:rPr>
          <w:color w:val="7A3E9D"/>
        </w:rPr>
        <w:t>"Numerical Feature Correlation Heatmap"</w:t>
      </w:r>
      <w:r>
        <w:rPr>
          <w:color w:val="333333"/>
        </w:rPr>
        <w:t>,</w:t>
      </w:r>
    </w:p>
    <w:p w14:paraId="4BC37426" w14:textId="77777777" w:rsidR="005A256B" w:rsidRDefault="00000000">
      <w:pPr>
        <w:pStyle w:val="CodeBlock"/>
        <w:shd w:val="clear" w:color="auto" w:fill="F7F7F7"/>
        <w:ind w:left="173" w:right="173"/>
      </w:pPr>
      <w:r>
        <w:t xml:space="preserve">        fontsize=</w:t>
      </w:r>
      <w:r>
        <w:rPr>
          <w:color w:val="C75B39"/>
        </w:rPr>
        <w:t>15</w:t>
      </w:r>
      <w:r>
        <w:rPr>
          <w:color w:val="333333"/>
        </w:rPr>
        <w:t>,</w:t>
      </w:r>
    </w:p>
    <w:p w14:paraId="244BBFD5" w14:textId="77777777" w:rsidR="005A256B" w:rsidRDefault="00000000">
      <w:pPr>
        <w:pStyle w:val="CodeBlock"/>
        <w:shd w:val="clear" w:color="auto" w:fill="F7F7F7"/>
        <w:ind w:left="173" w:right="173"/>
      </w:pPr>
      <w:r>
        <w:t xml:space="preserve">        fontweight=</w:t>
      </w:r>
      <w:r>
        <w:rPr>
          <w:color w:val="7A3E9D"/>
        </w:rPr>
        <w:t>"bold"</w:t>
      </w:r>
    </w:p>
    <w:p w14:paraId="090B02AF" w14:textId="77777777" w:rsidR="005A256B" w:rsidRDefault="00000000">
      <w:pPr>
        <w:pStyle w:val="CodeBlock"/>
        <w:shd w:val="clear" w:color="auto" w:fill="F7F7F7"/>
        <w:ind w:left="173" w:right="173"/>
      </w:pPr>
      <w:r>
        <w:rPr>
          <w:color w:val="333333"/>
        </w:rPr>
        <w:t xml:space="preserve">    )</w:t>
      </w:r>
    </w:p>
    <w:p w14:paraId="06729ED0" w14:textId="77777777" w:rsidR="005A256B" w:rsidRDefault="005A256B">
      <w:pPr>
        <w:pStyle w:val="CodeBlock"/>
        <w:shd w:val="clear" w:color="auto" w:fill="F7F7F7"/>
        <w:ind w:left="173" w:right="173"/>
      </w:pPr>
    </w:p>
    <w:p w14:paraId="76433D9E" w14:textId="77777777" w:rsidR="005A256B" w:rsidRDefault="00000000">
      <w:pPr>
        <w:pStyle w:val="CodeBlock"/>
        <w:shd w:val="clear" w:color="auto" w:fill="F7F7F7"/>
        <w:ind w:left="173" w:right="173"/>
      </w:pPr>
      <w:r>
        <w:rPr>
          <w:color w:val="333333"/>
        </w:rPr>
        <w:t xml:space="preserve">    plt.tight_layout()</w:t>
      </w:r>
    </w:p>
    <w:p w14:paraId="0C9FCF1D" w14:textId="77777777" w:rsidR="005A256B" w:rsidRDefault="005A256B">
      <w:pPr>
        <w:pStyle w:val="CodeBlock"/>
        <w:shd w:val="clear" w:color="auto" w:fill="F7F7F7"/>
        <w:ind w:left="173" w:right="173"/>
      </w:pPr>
    </w:p>
    <w:p w14:paraId="69D9309F" w14:textId="77777777" w:rsidR="005A256B" w:rsidRDefault="00000000">
      <w:pPr>
        <w:pStyle w:val="CodeBlock"/>
        <w:shd w:val="clear" w:color="auto" w:fill="F7F7F7"/>
        <w:ind w:left="173" w:right="173"/>
      </w:pPr>
      <w:r>
        <w:t xml:space="preserve">    save_fig(</w:t>
      </w:r>
      <w:r>
        <w:rPr>
          <w:color w:val="7A3E9D"/>
        </w:rPr>
        <w:t>"11_numeric_correlation_heatmap.png"</w:t>
      </w:r>
      <w:r>
        <w:rPr>
          <w:color w:val="333333"/>
        </w:rPr>
        <w:t>)</w:t>
      </w:r>
    </w:p>
    <w:p w14:paraId="4C2B4098" w14:textId="77777777" w:rsidR="005A256B" w:rsidRDefault="005A256B">
      <w:pPr>
        <w:pStyle w:val="CodeBlock"/>
        <w:shd w:val="clear" w:color="auto" w:fill="F7F7F7"/>
        <w:ind w:left="173" w:right="173"/>
      </w:pPr>
    </w:p>
    <w:p w14:paraId="3259D239" w14:textId="77777777" w:rsidR="005A256B" w:rsidRDefault="00000000">
      <w:pPr>
        <w:pStyle w:val="CodeBlock"/>
        <w:shd w:val="clear" w:color="auto" w:fill="F7F7F7"/>
        <w:ind w:left="173" w:right="173"/>
      </w:pPr>
      <w:r>
        <w:rPr>
          <w:color w:val="333333"/>
        </w:rPr>
        <w:t xml:space="preserve">    plt.show()</w:t>
      </w:r>
    </w:p>
    <w:p w14:paraId="3AE2A7BA" w14:textId="77777777" w:rsidR="005A256B" w:rsidRDefault="00000000">
      <w:r>
        <w:rPr>
          <w:b/>
          <w:color w:val="1B3A5F"/>
          <w:sz w:val="18"/>
        </w:rPr>
        <w:t>Notebook Code Cell 37</w:t>
      </w:r>
    </w:p>
    <w:p w14:paraId="24496E4D" w14:textId="77777777" w:rsidR="005A256B" w:rsidRDefault="00000000">
      <w:pPr>
        <w:pStyle w:val="CodeBlock"/>
        <w:shd w:val="clear" w:color="auto" w:fill="F7F7F7"/>
        <w:ind w:left="173" w:right="173"/>
      </w:pPr>
      <w:r>
        <w:rPr>
          <w:i/>
          <w:color w:val="6A737D"/>
        </w:rPr>
        <w:t># Cell 28 — 12. Speed vs Severity</w:t>
      </w:r>
    </w:p>
    <w:p w14:paraId="301950BF" w14:textId="77777777" w:rsidR="005A256B" w:rsidRDefault="005A256B">
      <w:pPr>
        <w:pStyle w:val="CodeBlock"/>
        <w:shd w:val="clear" w:color="auto" w:fill="F7F7F7"/>
        <w:ind w:left="173" w:right="173"/>
      </w:pPr>
    </w:p>
    <w:p w14:paraId="563B81E2" w14:textId="77777777" w:rsidR="005A256B" w:rsidRDefault="00000000">
      <w:pPr>
        <w:pStyle w:val="CodeBlock"/>
        <w:shd w:val="clear" w:color="auto" w:fill="F7F7F7"/>
        <w:ind w:left="173" w:right="173"/>
      </w:pPr>
      <w:r>
        <w:rPr>
          <w:color w:val="1B3A5F"/>
        </w:rPr>
        <w:t>if</w:t>
      </w:r>
      <w:r>
        <w:t xml:space="preserve"> </w:t>
      </w:r>
      <w:r>
        <w:rPr>
          <w:color w:val="7A3E9D"/>
        </w:rPr>
        <w:t>"mean_speed_at_impact_kmph"</w:t>
      </w:r>
      <w:r>
        <w:t xml:space="preserve"> </w:t>
      </w:r>
      <w:r>
        <w:rPr>
          <w:color w:val="1B3A5F"/>
        </w:rPr>
        <w:t>in</w:t>
      </w:r>
      <w:r>
        <w:t xml:space="preserve"> crash_df.columns </w:t>
      </w:r>
      <w:r>
        <w:rPr>
          <w:color w:val="1B3A5F"/>
        </w:rPr>
        <w:t>and</w:t>
      </w:r>
      <w:r>
        <w:t xml:space="preserve"> </w:t>
      </w:r>
      <w:r>
        <w:rPr>
          <w:color w:val="7A3E9D"/>
        </w:rPr>
        <w:t>"crash_severity_first"</w:t>
      </w:r>
      <w:r>
        <w:t xml:space="preserve"> </w:t>
      </w:r>
      <w:r>
        <w:rPr>
          <w:color w:val="1B3A5F"/>
        </w:rPr>
        <w:t>in</w:t>
      </w:r>
      <w:r>
        <w:rPr>
          <w:color w:val="333333"/>
        </w:rPr>
        <w:t xml:space="preserve"> crash_df.columns:</w:t>
      </w:r>
    </w:p>
    <w:p w14:paraId="43F2946B" w14:textId="77777777" w:rsidR="005A256B" w:rsidRDefault="005A256B">
      <w:pPr>
        <w:pStyle w:val="CodeBlock"/>
        <w:shd w:val="clear" w:color="auto" w:fill="F7F7F7"/>
        <w:ind w:left="173" w:right="173"/>
      </w:pPr>
    </w:p>
    <w:p w14:paraId="4C349421" w14:textId="77777777" w:rsidR="005A256B" w:rsidRDefault="00000000">
      <w:pPr>
        <w:pStyle w:val="CodeBlock"/>
        <w:shd w:val="clear" w:color="auto" w:fill="F7F7F7"/>
        <w:ind w:left="173" w:right="173"/>
      </w:pPr>
      <w:r>
        <w:rPr>
          <w:color w:val="333333"/>
        </w:rPr>
        <w:t xml:space="preserve">    plot_df = crash_df[</w:t>
      </w:r>
    </w:p>
    <w:p w14:paraId="182385DD" w14:textId="77777777" w:rsidR="005A256B" w:rsidRDefault="00000000">
      <w:pPr>
        <w:pStyle w:val="CodeBlock"/>
        <w:shd w:val="clear" w:color="auto" w:fill="F7F7F7"/>
        <w:ind w:left="173" w:right="173"/>
      </w:pPr>
      <w:r>
        <w:t xml:space="preserve">        [</w:t>
      </w:r>
      <w:r>
        <w:rPr>
          <w:color w:val="7A3E9D"/>
        </w:rPr>
        <w:t>"crash_severity_first"</w:t>
      </w:r>
      <w:r>
        <w:t xml:space="preserve">, </w:t>
      </w:r>
      <w:r>
        <w:rPr>
          <w:color w:val="7A3E9D"/>
        </w:rPr>
        <w:t>"mean_speed_at_impact_kmph"</w:t>
      </w:r>
      <w:r>
        <w:rPr>
          <w:color w:val="333333"/>
        </w:rPr>
        <w:t>]</w:t>
      </w:r>
    </w:p>
    <w:p w14:paraId="25D33AE4" w14:textId="77777777" w:rsidR="005A256B" w:rsidRDefault="00000000">
      <w:pPr>
        <w:pStyle w:val="CodeBlock"/>
        <w:shd w:val="clear" w:color="auto" w:fill="F7F7F7"/>
        <w:ind w:left="173" w:right="173"/>
      </w:pPr>
      <w:r>
        <w:rPr>
          <w:color w:val="333333"/>
        </w:rPr>
        <w:t xml:space="preserve">    ].dropna().copy()</w:t>
      </w:r>
    </w:p>
    <w:p w14:paraId="3386FADF" w14:textId="77777777" w:rsidR="005A256B" w:rsidRDefault="005A256B">
      <w:pPr>
        <w:pStyle w:val="CodeBlock"/>
        <w:shd w:val="clear" w:color="auto" w:fill="F7F7F7"/>
        <w:ind w:left="173" w:right="173"/>
      </w:pPr>
    </w:p>
    <w:p w14:paraId="5C52FFC5" w14:textId="77777777" w:rsidR="005A256B" w:rsidRDefault="00000000">
      <w:pPr>
        <w:pStyle w:val="CodeBlock"/>
        <w:shd w:val="clear" w:color="auto" w:fill="F7F7F7"/>
        <w:ind w:left="173" w:right="173"/>
      </w:pPr>
      <w:r>
        <w:t xml:space="preserve">    plot_df[</w:t>
      </w:r>
      <w:r>
        <w:rPr>
          <w:color w:val="7A3E9D"/>
        </w:rPr>
        <w:t>"crash_severity_first"</w:t>
      </w:r>
      <w:r>
        <w:rPr>
          <w:color w:val="333333"/>
        </w:rPr>
        <w:t>] = (</w:t>
      </w:r>
    </w:p>
    <w:p w14:paraId="772B22B2" w14:textId="77777777" w:rsidR="005A256B" w:rsidRDefault="00000000">
      <w:pPr>
        <w:pStyle w:val="CodeBlock"/>
        <w:shd w:val="clear" w:color="auto" w:fill="F7F7F7"/>
        <w:ind w:left="173" w:right="173"/>
      </w:pPr>
      <w:r>
        <w:t xml:space="preserve">        plot_df[</w:t>
      </w:r>
      <w:r>
        <w:rPr>
          <w:color w:val="7A3E9D"/>
        </w:rPr>
        <w:t>"crash_severity_first"</w:t>
      </w:r>
      <w:r>
        <w:rPr>
          <w:color w:val="333333"/>
        </w:rPr>
        <w:t>]</w:t>
      </w:r>
    </w:p>
    <w:p w14:paraId="4CDF09B7" w14:textId="77777777" w:rsidR="005A256B" w:rsidRDefault="00000000">
      <w:pPr>
        <w:pStyle w:val="CodeBlock"/>
        <w:shd w:val="clear" w:color="auto" w:fill="F7F7F7"/>
        <w:ind w:left="173" w:right="173"/>
      </w:pPr>
      <w:r>
        <w:rPr>
          <w:color w:val="333333"/>
        </w:rPr>
        <w:t xml:space="preserve">        .astype(str)</w:t>
      </w:r>
    </w:p>
    <w:p w14:paraId="23847F7C" w14:textId="77777777" w:rsidR="005A256B" w:rsidRDefault="00000000">
      <w:pPr>
        <w:pStyle w:val="CodeBlock"/>
        <w:shd w:val="clear" w:color="auto" w:fill="F7F7F7"/>
        <w:ind w:left="173" w:right="173"/>
      </w:pPr>
      <w:r>
        <w:rPr>
          <w:color w:val="333333"/>
        </w:rPr>
        <w:t xml:space="preserve">        .str.strip()</w:t>
      </w:r>
    </w:p>
    <w:p w14:paraId="2D1B6EE5" w14:textId="77777777" w:rsidR="005A256B" w:rsidRDefault="00000000">
      <w:pPr>
        <w:pStyle w:val="CodeBlock"/>
        <w:shd w:val="clear" w:color="auto" w:fill="F7F7F7"/>
        <w:ind w:left="173" w:right="173"/>
      </w:pPr>
      <w:r>
        <w:rPr>
          <w:color w:val="333333"/>
        </w:rPr>
        <w:t xml:space="preserve">        .str.lower()</w:t>
      </w:r>
    </w:p>
    <w:p w14:paraId="107A1F89" w14:textId="77777777" w:rsidR="005A256B" w:rsidRDefault="00000000">
      <w:pPr>
        <w:pStyle w:val="CodeBlock"/>
        <w:shd w:val="clear" w:color="auto" w:fill="F7F7F7"/>
        <w:ind w:left="173" w:right="173"/>
      </w:pPr>
      <w:r>
        <w:rPr>
          <w:color w:val="333333"/>
        </w:rPr>
        <w:t xml:space="preserve">    )</w:t>
      </w:r>
    </w:p>
    <w:p w14:paraId="3818842A" w14:textId="77777777" w:rsidR="005A256B" w:rsidRDefault="005A256B">
      <w:pPr>
        <w:pStyle w:val="CodeBlock"/>
        <w:shd w:val="clear" w:color="auto" w:fill="F7F7F7"/>
        <w:ind w:left="173" w:right="173"/>
      </w:pPr>
    </w:p>
    <w:p w14:paraId="1F931E58" w14:textId="77777777" w:rsidR="005A256B" w:rsidRDefault="00000000">
      <w:pPr>
        <w:pStyle w:val="CodeBlock"/>
        <w:shd w:val="clear" w:color="auto" w:fill="F7F7F7"/>
        <w:ind w:left="173" w:right="173"/>
      </w:pPr>
      <w:r>
        <w:t xml:space="preserve">    plt.figure(figsize=(</w:t>
      </w:r>
      <w:r>
        <w:rPr>
          <w:color w:val="C75B39"/>
        </w:rPr>
        <w:t>8</w:t>
      </w:r>
      <w:r>
        <w:t xml:space="preserve">, </w:t>
      </w:r>
      <w:r>
        <w:rPr>
          <w:color w:val="C75B39"/>
        </w:rPr>
        <w:t>5</w:t>
      </w:r>
      <w:r>
        <w:rPr>
          <w:color w:val="333333"/>
        </w:rPr>
        <w:t>))</w:t>
      </w:r>
    </w:p>
    <w:p w14:paraId="69FFDCB3" w14:textId="77777777" w:rsidR="005A256B" w:rsidRDefault="005A256B">
      <w:pPr>
        <w:pStyle w:val="CodeBlock"/>
        <w:shd w:val="clear" w:color="auto" w:fill="F7F7F7"/>
        <w:ind w:left="173" w:right="173"/>
      </w:pPr>
    </w:p>
    <w:p w14:paraId="17C2AADA" w14:textId="77777777" w:rsidR="005A256B" w:rsidRDefault="00000000">
      <w:pPr>
        <w:pStyle w:val="CodeBlock"/>
        <w:shd w:val="clear" w:color="auto" w:fill="F7F7F7"/>
        <w:ind w:left="173" w:right="173"/>
      </w:pPr>
      <w:r>
        <w:rPr>
          <w:color w:val="333333"/>
        </w:rPr>
        <w:t xml:space="preserve">    sns.boxplot(</w:t>
      </w:r>
    </w:p>
    <w:p w14:paraId="22212F49" w14:textId="77777777" w:rsidR="005A256B" w:rsidRDefault="00000000">
      <w:pPr>
        <w:pStyle w:val="CodeBlock"/>
        <w:shd w:val="clear" w:color="auto" w:fill="F7F7F7"/>
        <w:ind w:left="173" w:right="173"/>
      </w:pPr>
      <w:r>
        <w:rPr>
          <w:color w:val="333333"/>
        </w:rPr>
        <w:lastRenderedPageBreak/>
        <w:t xml:space="preserve">        data=plot_df,</w:t>
      </w:r>
    </w:p>
    <w:p w14:paraId="6E1FBEEF" w14:textId="77777777" w:rsidR="005A256B" w:rsidRDefault="00000000">
      <w:pPr>
        <w:pStyle w:val="CodeBlock"/>
        <w:shd w:val="clear" w:color="auto" w:fill="F7F7F7"/>
        <w:ind w:left="173" w:right="173"/>
      </w:pPr>
      <w:r>
        <w:t xml:space="preserve">        x=</w:t>
      </w:r>
      <w:r>
        <w:rPr>
          <w:color w:val="7A3E9D"/>
        </w:rPr>
        <w:t>"crash_severity_first"</w:t>
      </w:r>
      <w:r>
        <w:rPr>
          <w:color w:val="333333"/>
        </w:rPr>
        <w:t>,</w:t>
      </w:r>
    </w:p>
    <w:p w14:paraId="52ECD899" w14:textId="77777777" w:rsidR="005A256B" w:rsidRDefault="00000000">
      <w:pPr>
        <w:pStyle w:val="CodeBlock"/>
        <w:shd w:val="clear" w:color="auto" w:fill="F7F7F7"/>
        <w:ind w:left="173" w:right="173"/>
      </w:pPr>
      <w:r>
        <w:t xml:space="preserve">        y=</w:t>
      </w:r>
      <w:r>
        <w:rPr>
          <w:color w:val="7A3E9D"/>
        </w:rPr>
        <w:t>"mean_speed_at_impact_kmph"</w:t>
      </w:r>
    </w:p>
    <w:p w14:paraId="633E567F" w14:textId="77777777" w:rsidR="005A256B" w:rsidRDefault="00000000">
      <w:pPr>
        <w:pStyle w:val="CodeBlock"/>
        <w:shd w:val="clear" w:color="auto" w:fill="F7F7F7"/>
        <w:ind w:left="173" w:right="173"/>
      </w:pPr>
      <w:r>
        <w:rPr>
          <w:color w:val="333333"/>
        </w:rPr>
        <w:t xml:space="preserve">    )</w:t>
      </w:r>
    </w:p>
    <w:p w14:paraId="69893C12" w14:textId="77777777" w:rsidR="005A256B" w:rsidRDefault="005A256B">
      <w:pPr>
        <w:pStyle w:val="CodeBlock"/>
        <w:shd w:val="clear" w:color="auto" w:fill="F7F7F7"/>
        <w:ind w:left="173" w:right="173"/>
      </w:pPr>
    </w:p>
    <w:p w14:paraId="50D27AFF" w14:textId="77777777" w:rsidR="005A256B" w:rsidRDefault="00000000">
      <w:pPr>
        <w:pStyle w:val="CodeBlock"/>
        <w:shd w:val="clear" w:color="auto" w:fill="F7F7F7"/>
        <w:ind w:left="173" w:right="173"/>
      </w:pPr>
      <w:r>
        <w:rPr>
          <w:color w:val="333333"/>
        </w:rPr>
        <w:t xml:space="preserve">    plt.title(</w:t>
      </w:r>
    </w:p>
    <w:p w14:paraId="35C5572A" w14:textId="77777777" w:rsidR="005A256B" w:rsidRDefault="00000000">
      <w:pPr>
        <w:pStyle w:val="CodeBlock"/>
        <w:shd w:val="clear" w:color="auto" w:fill="F7F7F7"/>
        <w:ind w:left="173" w:right="173"/>
      </w:pPr>
      <w:r>
        <w:t xml:space="preserve">        </w:t>
      </w:r>
      <w:r>
        <w:rPr>
          <w:color w:val="7A3E9D"/>
        </w:rPr>
        <w:t>"Mean Impact Speed vs Crash Severity"</w:t>
      </w:r>
      <w:r>
        <w:rPr>
          <w:color w:val="333333"/>
        </w:rPr>
        <w:t>,</w:t>
      </w:r>
    </w:p>
    <w:p w14:paraId="6EADA785" w14:textId="77777777" w:rsidR="005A256B" w:rsidRDefault="00000000">
      <w:pPr>
        <w:pStyle w:val="CodeBlock"/>
        <w:shd w:val="clear" w:color="auto" w:fill="F7F7F7"/>
        <w:ind w:left="173" w:right="173"/>
      </w:pPr>
      <w:r>
        <w:t xml:space="preserve">        fontsize=</w:t>
      </w:r>
      <w:r>
        <w:rPr>
          <w:color w:val="C75B39"/>
        </w:rPr>
        <w:t>15</w:t>
      </w:r>
      <w:r>
        <w:rPr>
          <w:color w:val="333333"/>
        </w:rPr>
        <w:t>,</w:t>
      </w:r>
    </w:p>
    <w:p w14:paraId="17007B2D" w14:textId="77777777" w:rsidR="005A256B" w:rsidRDefault="00000000">
      <w:pPr>
        <w:pStyle w:val="CodeBlock"/>
        <w:shd w:val="clear" w:color="auto" w:fill="F7F7F7"/>
        <w:ind w:left="173" w:right="173"/>
      </w:pPr>
      <w:r>
        <w:t xml:space="preserve">        fontweight=</w:t>
      </w:r>
      <w:r>
        <w:rPr>
          <w:color w:val="7A3E9D"/>
        </w:rPr>
        <w:t>"bold"</w:t>
      </w:r>
    </w:p>
    <w:p w14:paraId="08822985" w14:textId="77777777" w:rsidR="005A256B" w:rsidRDefault="00000000">
      <w:pPr>
        <w:pStyle w:val="CodeBlock"/>
        <w:shd w:val="clear" w:color="auto" w:fill="F7F7F7"/>
        <w:ind w:left="173" w:right="173"/>
      </w:pPr>
      <w:r>
        <w:rPr>
          <w:color w:val="333333"/>
        </w:rPr>
        <w:t xml:space="preserve">    )</w:t>
      </w:r>
    </w:p>
    <w:p w14:paraId="047F8154" w14:textId="77777777" w:rsidR="005A256B" w:rsidRDefault="00000000">
      <w:pPr>
        <w:pStyle w:val="CodeBlock"/>
        <w:shd w:val="clear" w:color="auto" w:fill="F7F7F7"/>
        <w:ind w:left="173" w:right="173"/>
      </w:pPr>
      <w:r>
        <w:t xml:space="preserve">    plt.xlabel(</w:t>
      </w:r>
      <w:r>
        <w:rPr>
          <w:color w:val="7A3E9D"/>
        </w:rPr>
        <w:t>"Crash Severity"</w:t>
      </w:r>
      <w:r>
        <w:rPr>
          <w:color w:val="333333"/>
        </w:rPr>
        <w:t>)</w:t>
      </w:r>
    </w:p>
    <w:p w14:paraId="2A9114DC" w14:textId="77777777" w:rsidR="005A256B" w:rsidRDefault="00000000">
      <w:pPr>
        <w:pStyle w:val="CodeBlock"/>
        <w:shd w:val="clear" w:color="auto" w:fill="F7F7F7"/>
        <w:ind w:left="173" w:right="173"/>
      </w:pPr>
      <w:r>
        <w:t xml:space="preserve">    plt.ylabel(</w:t>
      </w:r>
      <w:r>
        <w:rPr>
          <w:color w:val="7A3E9D"/>
        </w:rPr>
        <w:t>"Mean Speed at Impact (km/h)"</w:t>
      </w:r>
      <w:r>
        <w:rPr>
          <w:color w:val="333333"/>
        </w:rPr>
        <w:t>)</w:t>
      </w:r>
    </w:p>
    <w:p w14:paraId="1ADA0F3F" w14:textId="77777777" w:rsidR="005A256B" w:rsidRDefault="00000000">
      <w:pPr>
        <w:pStyle w:val="CodeBlock"/>
        <w:shd w:val="clear" w:color="auto" w:fill="F7F7F7"/>
        <w:ind w:left="173" w:right="173"/>
      </w:pPr>
      <w:r>
        <w:t xml:space="preserve">    plt.xticks(rotation=</w:t>
      </w:r>
      <w:r>
        <w:rPr>
          <w:color w:val="C75B39"/>
        </w:rPr>
        <w:t>30</w:t>
      </w:r>
      <w:r>
        <w:rPr>
          <w:color w:val="333333"/>
        </w:rPr>
        <w:t>)</w:t>
      </w:r>
    </w:p>
    <w:p w14:paraId="3A8796C4" w14:textId="77777777" w:rsidR="005A256B" w:rsidRDefault="005A256B">
      <w:pPr>
        <w:pStyle w:val="CodeBlock"/>
        <w:shd w:val="clear" w:color="auto" w:fill="F7F7F7"/>
        <w:ind w:left="173" w:right="173"/>
      </w:pPr>
    </w:p>
    <w:p w14:paraId="7EAF9D7D" w14:textId="77777777" w:rsidR="005A256B" w:rsidRDefault="00000000">
      <w:pPr>
        <w:pStyle w:val="CodeBlock"/>
        <w:shd w:val="clear" w:color="auto" w:fill="F7F7F7"/>
        <w:ind w:left="173" w:right="173"/>
      </w:pPr>
      <w:r>
        <w:rPr>
          <w:color w:val="333333"/>
        </w:rPr>
        <w:t xml:space="preserve">    plt.tight_layout()</w:t>
      </w:r>
    </w:p>
    <w:p w14:paraId="3239BEC5" w14:textId="77777777" w:rsidR="005A256B" w:rsidRDefault="005A256B">
      <w:pPr>
        <w:pStyle w:val="CodeBlock"/>
        <w:shd w:val="clear" w:color="auto" w:fill="F7F7F7"/>
        <w:ind w:left="173" w:right="173"/>
      </w:pPr>
    </w:p>
    <w:p w14:paraId="6C5856DE" w14:textId="77777777" w:rsidR="005A256B" w:rsidRDefault="00000000">
      <w:pPr>
        <w:pStyle w:val="CodeBlock"/>
        <w:shd w:val="clear" w:color="auto" w:fill="F7F7F7"/>
        <w:ind w:left="173" w:right="173"/>
      </w:pPr>
      <w:r>
        <w:t xml:space="preserve">    save_fig(</w:t>
      </w:r>
      <w:r>
        <w:rPr>
          <w:color w:val="7A3E9D"/>
        </w:rPr>
        <w:t>"12_speed_vs_severity.png"</w:t>
      </w:r>
      <w:r>
        <w:rPr>
          <w:color w:val="333333"/>
        </w:rPr>
        <w:t>)</w:t>
      </w:r>
    </w:p>
    <w:p w14:paraId="1409718C" w14:textId="77777777" w:rsidR="005A256B" w:rsidRDefault="005A256B">
      <w:pPr>
        <w:pStyle w:val="CodeBlock"/>
        <w:shd w:val="clear" w:color="auto" w:fill="F7F7F7"/>
        <w:ind w:left="173" w:right="173"/>
      </w:pPr>
    </w:p>
    <w:p w14:paraId="4955B4BE" w14:textId="77777777" w:rsidR="005A256B" w:rsidRDefault="00000000">
      <w:pPr>
        <w:pStyle w:val="CodeBlock"/>
        <w:shd w:val="clear" w:color="auto" w:fill="F7F7F7"/>
        <w:ind w:left="173" w:right="173"/>
      </w:pPr>
      <w:r>
        <w:rPr>
          <w:color w:val="333333"/>
        </w:rPr>
        <w:t xml:space="preserve">    plt.show()</w:t>
      </w:r>
    </w:p>
    <w:p w14:paraId="7803AF4B" w14:textId="77777777" w:rsidR="005A256B" w:rsidRDefault="00000000">
      <w:r>
        <w:rPr>
          <w:b/>
          <w:color w:val="1B3A5F"/>
          <w:sz w:val="18"/>
        </w:rPr>
        <w:t>Notebook Code Cell 38</w:t>
      </w:r>
    </w:p>
    <w:p w14:paraId="4068BB05" w14:textId="77777777" w:rsidR="005A256B" w:rsidRDefault="00000000">
      <w:pPr>
        <w:pStyle w:val="CodeBlock"/>
        <w:shd w:val="clear" w:color="auto" w:fill="F7F7F7"/>
        <w:ind w:left="173" w:right="173"/>
      </w:pPr>
      <w:r>
        <w:rPr>
          <w:i/>
          <w:color w:val="6A737D"/>
        </w:rPr>
        <w:t># Cell 29 — 13. Age vs Severity</w:t>
      </w:r>
    </w:p>
    <w:p w14:paraId="0CDB8284" w14:textId="77777777" w:rsidR="005A256B" w:rsidRDefault="005A256B">
      <w:pPr>
        <w:pStyle w:val="CodeBlock"/>
        <w:shd w:val="clear" w:color="auto" w:fill="F7F7F7"/>
        <w:ind w:left="173" w:right="173"/>
      </w:pPr>
    </w:p>
    <w:p w14:paraId="5C2AB14E" w14:textId="77777777" w:rsidR="005A256B" w:rsidRDefault="00000000">
      <w:pPr>
        <w:pStyle w:val="CodeBlock"/>
        <w:shd w:val="clear" w:color="auto" w:fill="F7F7F7"/>
        <w:ind w:left="173" w:right="173"/>
      </w:pPr>
      <w:r>
        <w:rPr>
          <w:color w:val="1B3A5F"/>
        </w:rPr>
        <w:t>if</w:t>
      </w:r>
      <w:r>
        <w:t xml:space="preserve"> </w:t>
      </w:r>
      <w:r>
        <w:rPr>
          <w:color w:val="7A3E9D"/>
        </w:rPr>
        <w:t>"mean_passenger_age"</w:t>
      </w:r>
      <w:r>
        <w:t xml:space="preserve"> </w:t>
      </w:r>
      <w:r>
        <w:rPr>
          <w:color w:val="1B3A5F"/>
        </w:rPr>
        <w:t>in</w:t>
      </w:r>
      <w:r>
        <w:t xml:space="preserve"> crash_df.columns </w:t>
      </w:r>
      <w:r>
        <w:rPr>
          <w:color w:val="1B3A5F"/>
        </w:rPr>
        <w:t>and</w:t>
      </w:r>
      <w:r>
        <w:t xml:space="preserve"> </w:t>
      </w:r>
      <w:r>
        <w:rPr>
          <w:color w:val="7A3E9D"/>
        </w:rPr>
        <w:t>"crash_severity_first"</w:t>
      </w:r>
      <w:r>
        <w:t xml:space="preserve"> </w:t>
      </w:r>
      <w:r>
        <w:rPr>
          <w:color w:val="1B3A5F"/>
        </w:rPr>
        <w:t>in</w:t>
      </w:r>
      <w:r>
        <w:rPr>
          <w:color w:val="333333"/>
        </w:rPr>
        <w:t xml:space="preserve"> crash_df.columns:</w:t>
      </w:r>
    </w:p>
    <w:p w14:paraId="6CE0F5BE" w14:textId="77777777" w:rsidR="005A256B" w:rsidRDefault="005A256B">
      <w:pPr>
        <w:pStyle w:val="CodeBlock"/>
        <w:shd w:val="clear" w:color="auto" w:fill="F7F7F7"/>
        <w:ind w:left="173" w:right="173"/>
      </w:pPr>
    </w:p>
    <w:p w14:paraId="0D407642" w14:textId="77777777" w:rsidR="005A256B" w:rsidRDefault="00000000">
      <w:pPr>
        <w:pStyle w:val="CodeBlock"/>
        <w:shd w:val="clear" w:color="auto" w:fill="F7F7F7"/>
        <w:ind w:left="173" w:right="173"/>
      </w:pPr>
      <w:r>
        <w:rPr>
          <w:color w:val="333333"/>
        </w:rPr>
        <w:t xml:space="preserve">    plot_df = crash_df[</w:t>
      </w:r>
    </w:p>
    <w:p w14:paraId="7D057BBE" w14:textId="77777777" w:rsidR="005A256B" w:rsidRDefault="00000000">
      <w:pPr>
        <w:pStyle w:val="CodeBlock"/>
        <w:shd w:val="clear" w:color="auto" w:fill="F7F7F7"/>
        <w:ind w:left="173" w:right="173"/>
      </w:pPr>
      <w:r>
        <w:t xml:space="preserve">        [</w:t>
      </w:r>
      <w:r>
        <w:rPr>
          <w:color w:val="7A3E9D"/>
        </w:rPr>
        <w:t>"crash_severity_first"</w:t>
      </w:r>
      <w:r>
        <w:t xml:space="preserve">, </w:t>
      </w:r>
      <w:r>
        <w:rPr>
          <w:color w:val="7A3E9D"/>
        </w:rPr>
        <w:t>"mean_passenger_age"</w:t>
      </w:r>
      <w:r>
        <w:rPr>
          <w:color w:val="333333"/>
        </w:rPr>
        <w:t>]</w:t>
      </w:r>
    </w:p>
    <w:p w14:paraId="566929F3" w14:textId="77777777" w:rsidR="005A256B" w:rsidRDefault="00000000">
      <w:pPr>
        <w:pStyle w:val="CodeBlock"/>
        <w:shd w:val="clear" w:color="auto" w:fill="F7F7F7"/>
        <w:ind w:left="173" w:right="173"/>
      </w:pPr>
      <w:r>
        <w:rPr>
          <w:color w:val="333333"/>
        </w:rPr>
        <w:t xml:space="preserve">    ].dropna().copy()</w:t>
      </w:r>
    </w:p>
    <w:p w14:paraId="1B7B27EC" w14:textId="77777777" w:rsidR="005A256B" w:rsidRDefault="005A256B">
      <w:pPr>
        <w:pStyle w:val="CodeBlock"/>
        <w:shd w:val="clear" w:color="auto" w:fill="F7F7F7"/>
        <w:ind w:left="173" w:right="173"/>
      </w:pPr>
    </w:p>
    <w:p w14:paraId="5EB737A3" w14:textId="77777777" w:rsidR="005A256B" w:rsidRDefault="00000000">
      <w:pPr>
        <w:pStyle w:val="CodeBlock"/>
        <w:shd w:val="clear" w:color="auto" w:fill="F7F7F7"/>
        <w:ind w:left="173" w:right="173"/>
      </w:pPr>
      <w:r>
        <w:t xml:space="preserve">    plot_df[</w:t>
      </w:r>
      <w:r>
        <w:rPr>
          <w:color w:val="7A3E9D"/>
        </w:rPr>
        <w:t>"crash_severity_first"</w:t>
      </w:r>
      <w:r>
        <w:rPr>
          <w:color w:val="333333"/>
        </w:rPr>
        <w:t>] = (</w:t>
      </w:r>
    </w:p>
    <w:p w14:paraId="35DE5D2E" w14:textId="77777777" w:rsidR="005A256B" w:rsidRDefault="00000000">
      <w:pPr>
        <w:pStyle w:val="CodeBlock"/>
        <w:shd w:val="clear" w:color="auto" w:fill="F7F7F7"/>
        <w:ind w:left="173" w:right="173"/>
      </w:pPr>
      <w:r>
        <w:t xml:space="preserve">        plot_df[</w:t>
      </w:r>
      <w:r>
        <w:rPr>
          <w:color w:val="7A3E9D"/>
        </w:rPr>
        <w:t>"crash_severity_first"</w:t>
      </w:r>
      <w:r>
        <w:rPr>
          <w:color w:val="333333"/>
        </w:rPr>
        <w:t>]</w:t>
      </w:r>
    </w:p>
    <w:p w14:paraId="2EA975F1" w14:textId="77777777" w:rsidR="005A256B" w:rsidRDefault="00000000">
      <w:pPr>
        <w:pStyle w:val="CodeBlock"/>
        <w:shd w:val="clear" w:color="auto" w:fill="F7F7F7"/>
        <w:ind w:left="173" w:right="173"/>
      </w:pPr>
      <w:r>
        <w:rPr>
          <w:color w:val="333333"/>
        </w:rPr>
        <w:t xml:space="preserve">        .astype(str)</w:t>
      </w:r>
    </w:p>
    <w:p w14:paraId="361E7C49" w14:textId="77777777" w:rsidR="005A256B" w:rsidRDefault="00000000">
      <w:pPr>
        <w:pStyle w:val="CodeBlock"/>
        <w:shd w:val="clear" w:color="auto" w:fill="F7F7F7"/>
        <w:ind w:left="173" w:right="173"/>
      </w:pPr>
      <w:r>
        <w:rPr>
          <w:color w:val="333333"/>
        </w:rPr>
        <w:t xml:space="preserve">        .str.strip()</w:t>
      </w:r>
    </w:p>
    <w:p w14:paraId="4A92DF46" w14:textId="77777777" w:rsidR="005A256B" w:rsidRDefault="00000000">
      <w:pPr>
        <w:pStyle w:val="CodeBlock"/>
        <w:shd w:val="clear" w:color="auto" w:fill="F7F7F7"/>
        <w:ind w:left="173" w:right="173"/>
      </w:pPr>
      <w:r>
        <w:rPr>
          <w:color w:val="333333"/>
        </w:rPr>
        <w:t xml:space="preserve">        .str.lower()</w:t>
      </w:r>
    </w:p>
    <w:p w14:paraId="7F8C69B3" w14:textId="77777777" w:rsidR="005A256B" w:rsidRDefault="00000000">
      <w:pPr>
        <w:pStyle w:val="CodeBlock"/>
        <w:shd w:val="clear" w:color="auto" w:fill="F7F7F7"/>
        <w:ind w:left="173" w:right="173"/>
      </w:pPr>
      <w:r>
        <w:rPr>
          <w:color w:val="333333"/>
        </w:rPr>
        <w:t xml:space="preserve">    )</w:t>
      </w:r>
    </w:p>
    <w:p w14:paraId="48C00019" w14:textId="77777777" w:rsidR="005A256B" w:rsidRDefault="005A256B">
      <w:pPr>
        <w:pStyle w:val="CodeBlock"/>
        <w:shd w:val="clear" w:color="auto" w:fill="F7F7F7"/>
        <w:ind w:left="173" w:right="173"/>
      </w:pPr>
    </w:p>
    <w:p w14:paraId="08D09388" w14:textId="77777777" w:rsidR="005A256B" w:rsidRDefault="00000000">
      <w:pPr>
        <w:pStyle w:val="CodeBlock"/>
        <w:shd w:val="clear" w:color="auto" w:fill="F7F7F7"/>
        <w:ind w:left="173" w:right="173"/>
      </w:pPr>
      <w:r>
        <w:t xml:space="preserve">    plt.figure(figsize=(</w:t>
      </w:r>
      <w:r>
        <w:rPr>
          <w:color w:val="C75B39"/>
        </w:rPr>
        <w:t>8</w:t>
      </w:r>
      <w:r>
        <w:t xml:space="preserve">, </w:t>
      </w:r>
      <w:r>
        <w:rPr>
          <w:color w:val="C75B39"/>
        </w:rPr>
        <w:t>5</w:t>
      </w:r>
      <w:r>
        <w:rPr>
          <w:color w:val="333333"/>
        </w:rPr>
        <w:t>))</w:t>
      </w:r>
    </w:p>
    <w:p w14:paraId="44B870B8" w14:textId="77777777" w:rsidR="005A256B" w:rsidRDefault="005A256B">
      <w:pPr>
        <w:pStyle w:val="CodeBlock"/>
        <w:shd w:val="clear" w:color="auto" w:fill="F7F7F7"/>
        <w:ind w:left="173" w:right="173"/>
      </w:pPr>
    </w:p>
    <w:p w14:paraId="72C9120A" w14:textId="77777777" w:rsidR="005A256B" w:rsidRDefault="00000000">
      <w:pPr>
        <w:pStyle w:val="CodeBlock"/>
        <w:shd w:val="clear" w:color="auto" w:fill="F7F7F7"/>
        <w:ind w:left="173" w:right="173"/>
      </w:pPr>
      <w:r>
        <w:rPr>
          <w:color w:val="333333"/>
        </w:rPr>
        <w:t xml:space="preserve">    sns.boxplot(</w:t>
      </w:r>
    </w:p>
    <w:p w14:paraId="26C6099D" w14:textId="77777777" w:rsidR="005A256B" w:rsidRDefault="00000000">
      <w:pPr>
        <w:pStyle w:val="CodeBlock"/>
        <w:shd w:val="clear" w:color="auto" w:fill="F7F7F7"/>
        <w:ind w:left="173" w:right="173"/>
      </w:pPr>
      <w:r>
        <w:rPr>
          <w:color w:val="333333"/>
        </w:rPr>
        <w:t xml:space="preserve">        data=plot_df,</w:t>
      </w:r>
    </w:p>
    <w:p w14:paraId="166B88CE" w14:textId="77777777" w:rsidR="005A256B" w:rsidRDefault="00000000">
      <w:pPr>
        <w:pStyle w:val="CodeBlock"/>
        <w:shd w:val="clear" w:color="auto" w:fill="F7F7F7"/>
        <w:ind w:left="173" w:right="173"/>
      </w:pPr>
      <w:r>
        <w:t xml:space="preserve">        x=</w:t>
      </w:r>
      <w:r>
        <w:rPr>
          <w:color w:val="7A3E9D"/>
        </w:rPr>
        <w:t>"crash_severity_first"</w:t>
      </w:r>
      <w:r>
        <w:rPr>
          <w:color w:val="333333"/>
        </w:rPr>
        <w:t>,</w:t>
      </w:r>
    </w:p>
    <w:p w14:paraId="366C063A" w14:textId="77777777" w:rsidR="005A256B" w:rsidRDefault="00000000">
      <w:pPr>
        <w:pStyle w:val="CodeBlock"/>
        <w:shd w:val="clear" w:color="auto" w:fill="F7F7F7"/>
        <w:ind w:left="173" w:right="173"/>
      </w:pPr>
      <w:r>
        <w:t xml:space="preserve">        y=</w:t>
      </w:r>
      <w:r>
        <w:rPr>
          <w:color w:val="7A3E9D"/>
        </w:rPr>
        <w:t>"mean_passenger_age"</w:t>
      </w:r>
    </w:p>
    <w:p w14:paraId="6937AC2B" w14:textId="77777777" w:rsidR="005A256B" w:rsidRDefault="00000000">
      <w:pPr>
        <w:pStyle w:val="CodeBlock"/>
        <w:shd w:val="clear" w:color="auto" w:fill="F7F7F7"/>
        <w:ind w:left="173" w:right="173"/>
      </w:pPr>
      <w:r>
        <w:rPr>
          <w:color w:val="333333"/>
        </w:rPr>
        <w:t xml:space="preserve">    )</w:t>
      </w:r>
    </w:p>
    <w:p w14:paraId="17D4EA4E" w14:textId="77777777" w:rsidR="005A256B" w:rsidRDefault="005A256B">
      <w:pPr>
        <w:pStyle w:val="CodeBlock"/>
        <w:shd w:val="clear" w:color="auto" w:fill="F7F7F7"/>
        <w:ind w:left="173" w:right="173"/>
      </w:pPr>
    </w:p>
    <w:p w14:paraId="5E2D6F67" w14:textId="77777777" w:rsidR="005A256B" w:rsidRDefault="00000000">
      <w:pPr>
        <w:pStyle w:val="CodeBlock"/>
        <w:shd w:val="clear" w:color="auto" w:fill="F7F7F7"/>
        <w:ind w:left="173" w:right="173"/>
      </w:pPr>
      <w:r>
        <w:rPr>
          <w:color w:val="333333"/>
        </w:rPr>
        <w:t xml:space="preserve">    plt.title(</w:t>
      </w:r>
    </w:p>
    <w:p w14:paraId="10179DAF" w14:textId="77777777" w:rsidR="005A256B" w:rsidRDefault="00000000">
      <w:pPr>
        <w:pStyle w:val="CodeBlock"/>
        <w:shd w:val="clear" w:color="auto" w:fill="F7F7F7"/>
        <w:ind w:left="173" w:right="173"/>
      </w:pPr>
      <w:r>
        <w:t xml:space="preserve">        </w:t>
      </w:r>
      <w:r>
        <w:rPr>
          <w:color w:val="7A3E9D"/>
        </w:rPr>
        <w:t>"Mean Occupant Age vs Crash Severity"</w:t>
      </w:r>
      <w:r>
        <w:rPr>
          <w:color w:val="333333"/>
        </w:rPr>
        <w:t>,</w:t>
      </w:r>
    </w:p>
    <w:p w14:paraId="7508FF30" w14:textId="77777777" w:rsidR="005A256B" w:rsidRDefault="00000000">
      <w:pPr>
        <w:pStyle w:val="CodeBlock"/>
        <w:shd w:val="clear" w:color="auto" w:fill="F7F7F7"/>
        <w:ind w:left="173" w:right="173"/>
      </w:pPr>
      <w:r>
        <w:t xml:space="preserve">        fontsize=</w:t>
      </w:r>
      <w:r>
        <w:rPr>
          <w:color w:val="C75B39"/>
        </w:rPr>
        <w:t>15</w:t>
      </w:r>
      <w:r>
        <w:rPr>
          <w:color w:val="333333"/>
        </w:rPr>
        <w:t>,</w:t>
      </w:r>
    </w:p>
    <w:p w14:paraId="7532D29D" w14:textId="77777777" w:rsidR="005A256B" w:rsidRDefault="00000000">
      <w:pPr>
        <w:pStyle w:val="CodeBlock"/>
        <w:shd w:val="clear" w:color="auto" w:fill="F7F7F7"/>
        <w:ind w:left="173" w:right="173"/>
      </w:pPr>
      <w:r>
        <w:t xml:space="preserve">        fontweight=</w:t>
      </w:r>
      <w:r>
        <w:rPr>
          <w:color w:val="7A3E9D"/>
        </w:rPr>
        <w:t>"bold"</w:t>
      </w:r>
    </w:p>
    <w:p w14:paraId="39C6CCBE" w14:textId="77777777" w:rsidR="005A256B" w:rsidRDefault="00000000">
      <w:pPr>
        <w:pStyle w:val="CodeBlock"/>
        <w:shd w:val="clear" w:color="auto" w:fill="F7F7F7"/>
        <w:ind w:left="173" w:right="173"/>
      </w:pPr>
      <w:r>
        <w:rPr>
          <w:color w:val="333333"/>
        </w:rPr>
        <w:t xml:space="preserve">    )</w:t>
      </w:r>
    </w:p>
    <w:p w14:paraId="1AA96AAB" w14:textId="77777777" w:rsidR="005A256B" w:rsidRDefault="00000000">
      <w:pPr>
        <w:pStyle w:val="CodeBlock"/>
        <w:shd w:val="clear" w:color="auto" w:fill="F7F7F7"/>
        <w:ind w:left="173" w:right="173"/>
      </w:pPr>
      <w:r>
        <w:t xml:space="preserve">    plt.xlabel(</w:t>
      </w:r>
      <w:r>
        <w:rPr>
          <w:color w:val="7A3E9D"/>
        </w:rPr>
        <w:t>"Crash Severity"</w:t>
      </w:r>
      <w:r>
        <w:rPr>
          <w:color w:val="333333"/>
        </w:rPr>
        <w:t>)</w:t>
      </w:r>
    </w:p>
    <w:p w14:paraId="706DED32" w14:textId="77777777" w:rsidR="005A256B" w:rsidRDefault="00000000">
      <w:pPr>
        <w:pStyle w:val="CodeBlock"/>
        <w:shd w:val="clear" w:color="auto" w:fill="F7F7F7"/>
        <w:ind w:left="173" w:right="173"/>
      </w:pPr>
      <w:r>
        <w:t xml:space="preserve">    plt.ylabel(</w:t>
      </w:r>
      <w:r>
        <w:rPr>
          <w:color w:val="7A3E9D"/>
        </w:rPr>
        <w:t>"Mean Occupant Age"</w:t>
      </w:r>
      <w:r>
        <w:rPr>
          <w:color w:val="333333"/>
        </w:rPr>
        <w:t>)</w:t>
      </w:r>
    </w:p>
    <w:p w14:paraId="44319784" w14:textId="77777777" w:rsidR="005A256B" w:rsidRDefault="00000000">
      <w:pPr>
        <w:pStyle w:val="CodeBlock"/>
        <w:shd w:val="clear" w:color="auto" w:fill="F7F7F7"/>
        <w:ind w:left="173" w:right="173"/>
      </w:pPr>
      <w:r>
        <w:t xml:space="preserve">    plt.xticks(rotation=</w:t>
      </w:r>
      <w:r>
        <w:rPr>
          <w:color w:val="C75B39"/>
        </w:rPr>
        <w:t>30</w:t>
      </w:r>
      <w:r>
        <w:rPr>
          <w:color w:val="333333"/>
        </w:rPr>
        <w:t>)</w:t>
      </w:r>
    </w:p>
    <w:p w14:paraId="3D8E82A3" w14:textId="77777777" w:rsidR="005A256B" w:rsidRDefault="005A256B">
      <w:pPr>
        <w:pStyle w:val="CodeBlock"/>
        <w:shd w:val="clear" w:color="auto" w:fill="F7F7F7"/>
        <w:ind w:left="173" w:right="173"/>
      </w:pPr>
    </w:p>
    <w:p w14:paraId="1F367F55" w14:textId="77777777" w:rsidR="005A256B" w:rsidRDefault="00000000">
      <w:pPr>
        <w:pStyle w:val="CodeBlock"/>
        <w:shd w:val="clear" w:color="auto" w:fill="F7F7F7"/>
        <w:ind w:left="173" w:right="173"/>
      </w:pPr>
      <w:r>
        <w:rPr>
          <w:color w:val="333333"/>
        </w:rPr>
        <w:t xml:space="preserve">    plt.tight_layout()</w:t>
      </w:r>
    </w:p>
    <w:p w14:paraId="08BFAABC" w14:textId="77777777" w:rsidR="005A256B" w:rsidRDefault="005A256B">
      <w:pPr>
        <w:pStyle w:val="CodeBlock"/>
        <w:shd w:val="clear" w:color="auto" w:fill="F7F7F7"/>
        <w:ind w:left="173" w:right="173"/>
      </w:pPr>
    </w:p>
    <w:p w14:paraId="3C05B362" w14:textId="77777777" w:rsidR="005A256B" w:rsidRDefault="00000000">
      <w:pPr>
        <w:pStyle w:val="CodeBlock"/>
        <w:shd w:val="clear" w:color="auto" w:fill="F7F7F7"/>
        <w:ind w:left="173" w:right="173"/>
      </w:pPr>
      <w:r>
        <w:t xml:space="preserve">    save_fig(</w:t>
      </w:r>
      <w:r>
        <w:rPr>
          <w:color w:val="7A3E9D"/>
        </w:rPr>
        <w:t>"13_age_vs_severity.png"</w:t>
      </w:r>
      <w:r>
        <w:rPr>
          <w:color w:val="333333"/>
        </w:rPr>
        <w:t>)</w:t>
      </w:r>
    </w:p>
    <w:p w14:paraId="41BF7C36" w14:textId="77777777" w:rsidR="005A256B" w:rsidRDefault="005A256B">
      <w:pPr>
        <w:pStyle w:val="CodeBlock"/>
        <w:shd w:val="clear" w:color="auto" w:fill="F7F7F7"/>
        <w:ind w:left="173" w:right="173"/>
      </w:pPr>
    </w:p>
    <w:p w14:paraId="6A0CF3A3" w14:textId="77777777" w:rsidR="005A256B" w:rsidRDefault="00000000">
      <w:pPr>
        <w:pStyle w:val="CodeBlock"/>
        <w:shd w:val="clear" w:color="auto" w:fill="F7F7F7"/>
        <w:ind w:left="173" w:right="173"/>
      </w:pPr>
      <w:r>
        <w:rPr>
          <w:color w:val="333333"/>
        </w:rPr>
        <w:t xml:space="preserve">    plt.show()</w:t>
      </w:r>
    </w:p>
    <w:p w14:paraId="0DEBB41F" w14:textId="77777777" w:rsidR="005A256B" w:rsidRDefault="00000000">
      <w:r>
        <w:rPr>
          <w:b/>
          <w:color w:val="1B3A5F"/>
          <w:sz w:val="18"/>
        </w:rPr>
        <w:t>Notebook Code Cell 39</w:t>
      </w:r>
    </w:p>
    <w:p w14:paraId="2669BF10" w14:textId="77777777" w:rsidR="005A256B" w:rsidRDefault="00000000">
      <w:pPr>
        <w:pStyle w:val="CodeBlock"/>
        <w:shd w:val="clear" w:color="auto" w:fill="F7F7F7"/>
        <w:ind w:left="173" w:right="173"/>
      </w:pPr>
      <w:r>
        <w:rPr>
          <w:i/>
          <w:color w:val="6A737D"/>
        </w:rPr>
        <w:t># Cell 30 — 14. Geographic Hotspot Visualization</w:t>
      </w:r>
    </w:p>
    <w:p w14:paraId="41D38C53" w14:textId="77777777" w:rsidR="005A256B" w:rsidRDefault="005A256B">
      <w:pPr>
        <w:pStyle w:val="CodeBlock"/>
        <w:shd w:val="clear" w:color="auto" w:fill="F7F7F7"/>
        <w:ind w:left="173" w:right="173"/>
      </w:pPr>
    </w:p>
    <w:p w14:paraId="6BBB18E0" w14:textId="77777777" w:rsidR="005A256B" w:rsidRDefault="00000000">
      <w:pPr>
        <w:pStyle w:val="CodeBlock"/>
        <w:shd w:val="clear" w:color="auto" w:fill="F7F7F7"/>
        <w:ind w:left="173" w:right="173"/>
      </w:pPr>
      <w:r>
        <w:rPr>
          <w:color w:val="1B3A5F"/>
        </w:rPr>
        <w:t>if</w:t>
      </w:r>
      <w:r>
        <w:rPr>
          <w:color w:val="333333"/>
        </w:rPr>
        <w:t xml:space="preserve"> {</w:t>
      </w:r>
    </w:p>
    <w:p w14:paraId="03B64995" w14:textId="77777777" w:rsidR="005A256B" w:rsidRDefault="00000000">
      <w:pPr>
        <w:pStyle w:val="CodeBlock"/>
        <w:shd w:val="clear" w:color="auto" w:fill="F7F7F7"/>
        <w:ind w:left="173" w:right="173"/>
      </w:pPr>
      <w:r>
        <w:t xml:space="preserve">    </w:t>
      </w:r>
      <w:r>
        <w:rPr>
          <w:color w:val="7A3E9D"/>
        </w:rPr>
        <w:t>"lat_coord_first"</w:t>
      </w:r>
      <w:r>
        <w:rPr>
          <w:color w:val="333333"/>
        </w:rPr>
        <w:t>,</w:t>
      </w:r>
    </w:p>
    <w:p w14:paraId="03318484" w14:textId="77777777" w:rsidR="005A256B" w:rsidRDefault="00000000">
      <w:pPr>
        <w:pStyle w:val="CodeBlock"/>
        <w:shd w:val="clear" w:color="auto" w:fill="F7F7F7"/>
        <w:ind w:left="173" w:right="173"/>
      </w:pPr>
      <w:r>
        <w:t xml:space="preserve">    </w:t>
      </w:r>
      <w:r>
        <w:rPr>
          <w:color w:val="7A3E9D"/>
        </w:rPr>
        <w:t>"lon_coord_first"</w:t>
      </w:r>
      <w:r>
        <w:rPr>
          <w:color w:val="333333"/>
        </w:rPr>
        <w:t>,</w:t>
      </w:r>
    </w:p>
    <w:p w14:paraId="1DB575F3" w14:textId="77777777" w:rsidR="005A256B" w:rsidRDefault="00000000">
      <w:pPr>
        <w:pStyle w:val="CodeBlock"/>
        <w:shd w:val="clear" w:color="auto" w:fill="F7F7F7"/>
        <w:ind w:left="173" w:right="173"/>
      </w:pPr>
      <w:r>
        <w:t xml:space="preserve">    </w:t>
      </w:r>
      <w:r>
        <w:rPr>
          <w:color w:val="7A3E9D"/>
        </w:rPr>
        <w:t>"crash_severity_first"</w:t>
      </w:r>
    </w:p>
    <w:p w14:paraId="557AB562" w14:textId="77777777" w:rsidR="005A256B" w:rsidRDefault="00000000">
      <w:pPr>
        <w:pStyle w:val="CodeBlock"/>
        <w:shd w:val="clear" w:color="auto" w:fill="F7F7F7"/>
        <w:ind w:left="173" w:right="173"/>
      </w:pPr>
      <w:r>
        <w:rPr>
          <w:color w:val="333333"/>
        </w:rPr>
        <w:t>}.issubset(crash_df.columns):</w:t>
      </w:r>
    </w:p>
    <w:p w14:paraId="5F8D53BB" w14:textId="77777777" w:rsidR="005A256B" w:rsidRDefault="005A256B">
      <w:pPr>
        <w:pStyle w:val="CodeBlock"/>
        <w:shd w:val="clear" w:color="auto" w:fill="F7F7F7"/>
        <w:ind w:left="173" w:right="173"/>
      </w:pPr>
    </w:p>
    <w:p w14:paraId="4BD212B0" w14:textId="77777777" w:rsidR="005A256B" w:rsidRDefault="00000000">
      <w:pPr>
        <w:pStyle w:val="CodeBlock"/>
        <w:shd w:val="clear" w:color="auto" w:fill="F7F7F7"/>
        <w:ind w:left="173" w:right="173"/>
      </w:pPr>
      <w:r>
        <w:rPr>
          <w:color w:val="333333"/>
        </w:rPr>
        <w:t xml:space="preserve">    geo = crash_df[</w:t>
      </w:r>
    </w:p>
    <w:p w14:paraId="5523B70A" w14:textId="77777777" w:rsidR="005A256B" w:rsidRDefault="00000000">
      <w:pPr>
        <w:pStyle w:val="CodeBlock"/>
        <w:shd w:val="clear" w:color="auto" w:fill="F7F7F7"/>
        <w:ind w:left="173" w:right="173"/>
      </w:pPr>
      <w:r>
        <w:rPr>
          <w:color w:val="333333"/>
        </w:rPr>
        <w:t xml:space="preserve">        [</w:t>
      </w:r>
    </w:p>
    <w:p w14:paraId="5631D0F3" w14:textId="77777777" w:rsidR="005A256B" w:rsidRDefault="00000000">
      <w:pPr>
        <w:pStyle w:val="CodeBlock"/>
        <w:shd w:val="clear" w:color="auto" w:fill="F7F7F7"/>
        <w:ind w:left="173" w:right="173"/>
      </w:pPr>
      <w:r>
        <w:t xml:space="preserve">            </w:t>
      </w:r>
      <w:r>
        <w:rPr>
          <w:color w:val="7A3E9D"/>
        </w:rPr>
        <w:t>"lat_coord_first"</w:t>
      </w:r>
      <w:r>
        <w:rPr>
          <w:color w:val="333333"/>
        </w:rPr>
        <w:t>,</w:t>
      </w:r>
    </w:p>
    <w:p w14:paraId="5029DDB5" w14:textId="77777777" w:rsidR="005A256B" w:rsidRDefault="00000000">
      <w:pPr>
        <w:pStyle w:val="CodeBlock"/>
        <w:shd w:val="clear" w:color="auto" w:fill="F7F7F7"/>
        <w:ind w:left="173" w:right="173"/>
      </w:pPr>
      <w:r>
        <w:t xml:space="preserve">            </w:t>
      </w:r>
      <w:r>
        <w:rPr>
          <w:color w:val="7A3E9D"/>
        </w:rPr>
        <w:t>"lon_coord_first"</w:t>
      </w:r>
      <w:r>
        <w:rPr>
          <w:color w:val="333333"/>
        </w:rPr>
        <w:t>,</w:t>
      </w:r>
    </w:p>
    <w:p w14:paraId="712B4404" w14:textId="77777777" w:rsidR="005A256B" w:rsidRDefault="00000000">
      <w:pPr>
        <w:pStyle w:val="CodeBlock"/>
        <w:shd w:val="clear" w:color="auto" w:fill="F7F7F7"/>
        <w:ind w:left="173" w:right="173"/>
      </w:pPr>
      <w:r>
        <w:t xml:space="preserve">            </w:t>
      </w:r>
      <w:r>
        <w:rPr>
          <w:color w:val="7A3E9D"/>
        </w:rPr>
        <w:t>"crash_severity_first"</w:t>
      </w:r>
    </w:p>
    <w:p w14:paraId="23DD306F" w14:textId="77777777" w:rsidR="005A256B" w:rsidRDefault="00000000">
      <w:pPr>
        <w:pStyle w:val="CodeBlock"/>
        <w:shd w:val="clear" w:color="auto" w:fill="F7F7F7"/>
        <w:ind w:left="173" w:right="173"/>
      </w:pPr>
      <w:r>
        <w:rPr>
          <w:color w:val="333333"/>
        </w:rPr>
        <w:t xml:space="preserve">        ]</w:t>
      </w:r>
    </w:p>
    <w:p w14:paraId="7797EA36" w14:textId="77777777" w:rsidR="005A256B" w:rsidRDefault="00000000">
      <w:pPr>
        <w:pStyle w:val="CodeBlock"/>
        <w:shd w:val="clear" w:color="auto" w:fill="F7F7F7"/>
        <w:ind w:left="173" w:right="173"/>
      </w:pPr>
      <w:r>
        <w:rPr>
          <w:color w:val="333333"/>
        </w:rPr>
        <w:lastRenderedPageBreak/>
        <w:t xml:space="preserve">    ].dropna().copy()</w:t>
      </w:r>
    </w:p>
    <w:p w14:paraId="1A011C4B" w14:textId="77777777" w:rsidR="005A256B" w:rsidRDefault="005A256B">
      <w:pPr>
        <w:pStyle w:val="CodeBlock"/>
        <w:shd w:val="clear" w:color="auto" w:fill="F7F7F7"/>
        <w:ind w:left="173" w:right="173"/>
      </w:pPr>
    </w:p>
    <w:p w14:paraId="37A73AB2" w14:textId="77777777" w:rsidR="005A256B" w:rsidRDefault="00000000">
      <w:pPr>
        <w:pStyle w:val="CodeBlock"/>
        <w:shd w:val="clear" w:color="auto" w:fill="F7F7F7"/>
        <w:ind w:left="173" w:right="173"/>
      </w:pPr>
      <w:r>
        <w:t xml:space="preserve">    </w:t>
      </w:r>
      <w:r>
        <w:rPr>
          <w:i/>
          <w:color w:val="6A737D"/>
        </w:rPr>
        <w:t># Sample large point sets to protect memory and plotting performance.</w:t>
      </w:r>
    </w:p>
    <w:p w14:paraId="25838327" w14:textId="77777777" w:rsidR="005A256B" w:rsidRDefault="00000000">
      <w:pPr>
        <w:pStyle w:val="CodeBlock"/>
        <w:shd w:val="clear" w:color="auto" w:fill="F7F7F7"/>
        <w:ind w:left="173" w:right="173"/>
      </w:pPr>
      <w:r>
        <w:t xml:space="preserve">    </w:t>
      </w:r>
      <w:r>
        <w:rPr>
          <w:color w:val="1B3A5F"/>
        </w:rPr>
        <w:t>if</w:t>
      </w:r>
      <w:r>
        <w:t xml:space="preserve"> len(geo) &gt; </w:t>
      </w:r>
      <w:r>
        <w:rPr>
          <w:color w:val="C75B39"/>
        </w:rPr>
        <w:t>20000</w:t>
      </w:r>
      <w:r>
        <w:rPr>
          <w:color w:val="333333"/>
        </w:rPr>
        <w:t>:</w:t>
      </w:r>
    </w:p>
    <w:p w14:paraId="414B2365" w14:textId="77777777" w:rsidR="005A256B" w:rsidRDefault="00000000">
      <w:pPr>
        <w:pStyle w:val="CodeBlock"/>
        <w:shd w:val="clear" w:color="auto" w:fill="F7F7F7"/>
        <w:ind w:left="173" w:right="173"/>
      </w:pPr>
      <w:r>
        <w:t xml:space="preserve">        geo = geo.sample(</w:t>
      </w:r>
      <w:r>
        <w:rPr>
          <w:color w:val="C75B39"/>
        </w:rPr>
        <w:t>20000</w:t>
      </w:r>
      <w:r>
        <w:rPr>
          <w:color w:val="333333"/>
        </w:rPr>
        <w:t>, random_state=RANDOM_STATE)</w:t>
      </w:r>
    </w:p>
    <w:p w14:paraId="7A99A451" w14:textId="77777777" w:rsidR="005A256B" w:rsidRDefault="005A256B">
      <w:pPr>
        <w:pStyle w:val="CodeBlock"/>
        <w:shd w:val="clear" w:color="auto" w:fill="F7F7F7"/>
        <w:ind w:left="173" w:right="173"/>
      </w:pPr>
    </w:p>
    <w:p w14:paraId="7341B454" w14:textId="77777777" w:rsidR="005A256B" w:rsidRDefault="00000000">
      <w:pPr>
        <w:pStyle w:val="CodeBlock"/>
        <w:shd w:val="clear" w:color="auto" w:fill="F7F7F7"/>
        <w:ind w:left="173" w:right="173"/>
      </w:pPr>
      <w:r>
        <w:t xml:space="preserve">    plt.figure(figsize=(</w:t>
      </w:r>
      <w:r>
        <w:rPr>
          <w:color w:val="C75B39"/>
        </w:rPr>
        <w:t>10</w:t>
      </w:r>
      <w:r>
        <w:t xml:space="preserve">, </w:t>
      </w:r>
      <w:r>
        <w:rPr>
          <w:color w:val="C75B39"/>
        </w:rPr>
        <w:t>8</w:t>
      </w:r>
      <w:r>
        <w:rPr>
          <w:color w:val="333333"/>
        </w:rPr>
        <w:t>))</w:t>
      </w:r>
    </w:p>
    <w:p w14:paraId="3AAFF2ED" w14:textId="77777777" w:rsidR="005A256B" w:rsidRDefault="005A256B">
      <w:pPr>
        <w:pStyle w:val="CodeBlock"/>
        <w:shd w:val="clear" w:color="auto" w:fill="F7F7F7"/>
        <w:ind w:left="173" w:right="173"/>
      </w:pPr>
    </w:p>
    <w:p w14:paraId="0B07440B" w14:textId="77777777" w:rsidR="005A256B" w:rsidRDefault="00000000">
      <w:pPr>
        <w:pStyle w:val="CodeBlock"/>
        <w:shd w:val="clear" w:color="auto" w:fill="F7F7F7"/>
        <w:ind w:left="173" w:right="173"/>
      </w:pPr>
      <w:r>
        <w:rPr>
          <w:color w:val="333333"/>
        </w:rPr>
        <w:t xml:space="preserve">    plt.hexbin(</w:t>
      </w:r>
    </w:p>
    <w:p w14:paraId="30CA1A96" w14:textId="77777777" w:rsidR="005A256B" w:rsidRDefault="00000000">
      <w:pPr>
        <w:pStyle w:val="CodeBlock"/>
        <w:shd w:val="clear" w:color="auto" w:fill="F7F7F7"/>
        <w:ind w:left="173" w:right="173"/>
      </w:pPr>
      <w:r>
        <w:t xml:space="preserve">        geo[</w:t>
      </w:r>
      <w:r>
        <w:rPr>
          <w:color w:val="7A3E9D"/>
        </w:rPr>
        <w:t>"lon_coord_first"</w:t>
      </w:r>
      <w:r>
        <w:rPr>
          <w:color w:val="333333"/>
        </w:rPr>
        <w:t>],</w:t>
      </w:r>
    </w:p>
    <w:p w14:paraId="546AB5FF" w14:textId="77777777" w:rsidR="005A256B" w:rsidRDefault="00000000">
      <w:pPr>
        <w:pStyle w:val="CodeBlock"/>
        <w:shd w:val="clear" w:color="auto" w:fill="F7F7F7"/>
        <w:ind w:left="173" w:right="173"/>
      </w:pPr>
      <w:r>
        <w:t xml:space="preserve">        geo[</w:t>
      </w:r>
      <w:r>
        <w:rPr>
          <w:color w:val="7A3E9D"/>
        </w:rPr>
        <w:t>"lat_coord_first"</w:t>
      </w:r>
      <w:r>
        <w:rPr>
          <w:color w:val="333333"/>
        </w:rPr>
        <w:t>],</w:t>
      </w:r>
    </w:p>
    <w:p w14:paraId="1CD4D8BF" w14:textId="77777777" w:rsidR="005A256B" w:rsidRDefault="00000000">
      <w:pPr>
        <w:pStyle w:val="CodeBlock"/>
        <w:shd w:val="clear" w:color="auto" w:fill="F7F7F7"/>
        <w:ind w:left="173" w:right="173"/>
      </w:pPr>
      <w:r>
        <w:t xml:space="preserve">        gridsize=</w:t>
      </w:r>
      <w:r>
        <w:rPr>
          <w:color w:val="C75B39"/>
        </w:rPr>
        <w:t>60</w:t>
      </w:r>
      <w:r>
        <w:rPr>
          <w:color w:val="333333"/>
        </w:rPr>
        <w:t>,</w:t>
      </w:r>
    </w:p>
    <w:p w14:paraId="2C8BDA73" w14:textId="77777777" w:rsidR="005A256B" w:rsidRDefault="00000000">
      <w:pPr>
        <w:pStyle w:val="CodeBlock"/>
        <w:shd w:val="clear" w:color="auto" w:fill="F7F7F7"/>
        <w:ind w:left="173" w:right="173"/>
      </w:pPr>
      <w:r>
        <w:t xml:space="preserve">        mincnt=</w:t>
      </w:r>
      <w:r>
        <w:rPr>
          <w:color w:val="C75B39"/>
        </w:rPr>
        <w:t>1</w:t>
      </w:r>
    </w:p>
    <w:p w14:paraId="0C483710" w14:textId="77777777" w:rsidR="005A256B" w:rsidRDefault="00000000">
      <w:pPr>
        <w:pStyle w:val="CodeBlock"/>
        <w:shd w:val="clear" w:color="auto" w:fill="F7F7F7"/>
        <w:ind w:left="173" w:right="173"/>
      </w:pPr>
      <w:r>
        <w:rPr>
          <w:color w:val="333333"/>
        </w:rPr>
        <w:t xml:space="preserve">    )</w:t>
      </w:r>
    </w:p>
    <w:p w14:paraId="497506A7" w14:textId="77777777" w:rsidR="005A256B" w:rsidRDefault="005A256B">
      <w:pPr>
        <w:pStyle w:val="CodeBlock"/>
        <w:shd w:val="clear" w:color="auto" w:fill="F7F7F7"/>
        <w:ind w:left="173" w:right="173"/>
      </w:pPr>
    </w:p>
    <w:p w14:paraId="298D0418" w14:textId="77777777" w:rsidR="005A256B" w:rsidRDefault="00000000">
      <w:pPr>
        <w:pStyle w:val="CodeBlock"/>
        <w:shd w:val="clear" w:color="auto" w:fill="F7F7F7"/>
        <w:ind w:left="173" w:right="173"/>
      </w:pPr>
      <w:r>
        <w:t xml:space="preserve">    plt.xlabel(</w:t>
      </w:r>
      <w:r>
        <w:rPr>
          <w:color w:val="7A3E9D"/>
        </w:rPr>
        <w:t>"Longitude"</w:t>
      </w:r>
      <w:r>
        <w:rPr>
          <w:color w:val="333333"/>
        </w:rPr>
        <w:t>)</w:t>
      </w:r>
    </w:p>
    <w:p w14:paraId="21E2D4E0" w14:textId="77777777" w:rsidR="005A256B" w:rsidRDefault="00000000">
      <w:pPr>
        <w:pStyle w:val="CodeBlock"/>
        <w:shd w:val="clear" w:color="auto" w:fill="F7F7F7"/>
        <w:ind w:left="173" w:right="173"/>
      </w:pPr>
      <w:r>
        <w:t xml:space="preserve">    plt.ylabel(</w:t>
      </w:r>
      <w:r>
        <w:rPr>
          <w:color w:val="7A3E9D"/>
        </w:rPr>
        <w:t>"Latitude"</w:t>
      </w:r>
      <w:r>
        <w:rPr>
          <w:color w:val="333333"/>
        </w:rPr>
        <w:t>)</w:t>
      </w:r>
    </w:p>
    <w:p w14:paraId="160D6C25" w14:textId="77777777" w:rsidR="005A256B" w:rsidRDefault="00000000">
      <w:pPr>
        <w:pStyle w:val="CodeBlock"/>
        <w:shd w:val="clear" w:color="auto" w:fill="F7F7F7"/>
        <w:ind w:left="173" w:right="173"/>
      </w:pPr>
      <w:r>
        <w:rPr>
          <w:color w:val="333333"/>
        </w:rPr>
        <w:t xml:space="preserve">    plt.title(</w:t>
      </w:r>
    </w:p>
    <w:p w14:paraId="1BFA87F5" w14:textId="77777777" w:rsidR="005A256B" w:rsidRDefault="00000000">
      <w:pPr>
        <w:pStyle w:val="CodeBlock"/>
        <w:shd w:val="clear" w:color="auto" w:fill="F7F7F7"/>
        <w:ind w:left="173" w:right="173"/>
      </w:pPr>
      <w:r>
        <w:t xml:space="preserve">        </w:t>
      </w:r>
      <w:r>
        <w:rPr>
          <w:color w:val="7A3E9D"/>
        </w:rPr>
        <w:t>"Geographic Crash Concentration"</w:t>
      </w:r>
      <w:r>
        <w:rPr>
          <w:color w:val="333333"/>
        </w:rPr>
        <w:t>,</w:t>
      </w:r>
    </w:p>
    <w:p w14:paraId="753E848A" w14:textId="77777777" w:rsidR="005A256B" w:rsidRDefault="00000000">
      <w:pPr>
        <w:pStyle w:val="CodeBlock"/>
        <w:shd w:val="clear" w:color="auto" w:fill="F7F7F7"/>
        <w:ind w:left="173" w:right="173"/>
      </w:pPr>
      <w:r>
        <w:t xml:space="preserve">        fontsize=</w:t>
      </w:r>
      <w:r>
        <w:rPr>
          <w:color w:val="C75B39"/>
        </w:rPr>
        <w:t>15</w:t>
      </w:r>
      <w:r>
        <w:rPr>
          <w:color w:val="333333"/>
        </w:rPr>
        <w:t>,</w:t>
      </w:r>
    </w:p>
    <w:p w14:paraId="7A6F875C" w14:textId="77777777" w:rsidR="005A256B" w:rsidRDefault="00000000">
      <w:pPr>
        <w:pStyle w:val="CodeBlock"/>
        <w:shd w:val="clear" w:color="auto" w:fill="F7F7F7"/>
        <w:ind w:left="173" w:right="173"/>
      </w:pPr>
      <w:r>
        <w:t xml:space="preserve">        fontweight=</w:t>
      </w:r>
      <w:r>
        <w:rPr>
          <w:color w:val="7A3E9D"/>
        </w:rPr>
        <w:t>"bold"</w:t>
      </w:r>
    </w:p>
    <w:p w14:paraId="23A8BD8C" w14:textId="77777777" w:rsidR="005A256B" w:rsidRDefault="00000000">
      <w:pPr>
        <w:pStyle w:val="CodeBlock"/>
        <w:shd w:val="clear" w:color="auto" w:fill="F7F7F7"/>
        <w:ind w:left="173" w:right="173"/>
      </w:pPr>
      <w:r>
        <w:rPr>
          <w:color w:val="333333"/>
        </w:rPr>
        <w:t xml:space="preserve">    )</w:t>
      </w:r>
    </w:p>
    <w:p w14:paraId="1B7C77B5" w14:textId="77777777" w:rsidR="005A256B" w:rsidRDefault="005A256B">
      <w:pPr>
        <w:pStyle w:val="CodeBlock"/>
        <w:shd w:val="clear" w:color="auto" w:fill="F7F7F7"/>
        <w:ind w:left="173" w:right="173"/>
      </w:pPr>
    </w:p>
    <w:p w14:paraId="1109180C" w14:textId="77777777" w:rsidR="005A256B" w:rsidRDefault="00000000">
      <w:pPr>
        <w:pStyle w:val="CodeBlock"/>
        <w:shd w:val="clear" w:color="auto" w:fill="F7F7F7"/>
        <w:ind w:left="173" w:right="173"/>
      </w:pPr>
      <w:r>
        <w:rPr>
          <w:color w:val="333333"/>
        </w:rPr>
        <w:t xml:space="preserve">    plt.tight_layout()</w:t>
      </w:r>
    </w:p>
    <w:p w14:paraId="24EC4E2A" w14:textId="77777777" w:rsidR="005A256B" w:rsidRDefault="005A256B">
      <w:pPr>
        <w:pStyle w:val="CodeBlock"/>
        <w:shd w:val="clear" w:color="auto" w:fill="F7F7F7"/>
        <w:ind w:left="173" w:right="173"/>
      </w:pPr>
    </w:p>
    <w:p w14:paraId="187F77E1" w14:textId="77777777" w:rsidR="005A256B" w:rsidRDefault="00000000">
      <w:pPr>
        <w:pStyle w:val="CodeBlock"/>
        <w:shd w:val="clear" w:color="auto" w:fill="F7F7F7"/>
        <w:ind w:left="173" w:right="173"/>
      </w:pPr>
      <w:r>
        <w:t xml:space="preserve">    save_fig(</w:t>
      </w:r>
      <w:r>
        <w:rPr>
          <w:color w:val="7A3E9D"/>
        </w:rPr>
        <w:t>"14_geographic_hotspots.png"</w:t>
      </w:r>
      <w:r>
        <w:rPr>
          <w:color w:val="333333"/>
        </w:rPr>
        <w:t>)</w:t>
      </w:r>
    </w:p>
    <w:p w14:paraId="6D26A550" w14:textId="77777777" w:rsidR="005A256B" w:rsidRDefault="005A256B">
      <w:pPr>
        <w:pStyle w:val="CodeBlock"/>
        <w:shd w:val="clear" w:color="auto" w:fill="F7F7F7"/>
        <w:ind w:left="173" w:right="173"/>
      </w:pPr>
    </w:p>
    <w:p w14:paraId="7EA0DF33" w14:textId="77777777" w:rsidR="005A256B" w:rsidRDefault="00000000">
      <w:pPr>
        <w:pStyle w:val="CodeBlock"/>
        <w:shd w:val="clear" w:color="auto" w:fill="F7F7F7"/>
        <w:ind w:left="173" w:right="173"/>
      </w:pPr>
      <w:r>
        <w:rPr>
          <w:color w:val="333333"/>
        </w:rPr>
        <w:t xml:space="preserve">    plt.show()</w:t>
      </w:r>
    </w:p>
    <w:p w14:paraId="7C9FB284" w14:textId="77777777" w:rsidR="005A256B" w:rsidRDefault="00000000">
      <w:r>
        <w:rPr>
          <w:b/>
          <w:color w:val="1B3A5F"/>
          <w:sz w:val="18"/>
        </w:rPr>
        <w:t>Notebook Code Cell 41</w:t>
      </w:r>
    </w:p>
    <w:p w14:paraId="1590700F" w14:textId="77777777" w:rsidR="005A256B" w:rsidRDefault="00000000">
      <w:pPr>
        <w:pStyle w:val="CodeBlock"/>
        <w:shd w:val="clear" w:color="auto" w:fill="F7F7F7"/>
        <w:ind w:left="173" w:right="173"/>
      </w:pPr>
      <w:r>
        <w:rPr>
          <w:i/>
          <w:color w:val="6A737D"/>
        </w:rPr>
        <w:t># Cell 31 — Define target and leakage-safe feature set</w:t>
      </w:r>
    </w:p>
    <w:p w14:paraId="6127BDE6" w14:textId="77777777" w:rsidR="005A256B" w:rsidRDefault="005A256B">
      <w:pPr>
        <w:pStyle w:val="CodeBlock"/>
        <w:shd w:val="clear" w:color="auto" w:fill="F7F7F7"/>
        <w:ind w:left="173" w:right="173"/>
      </w:pPr>
    </w:p>
    <w:p w14:paraId="4CAD0136" w14:textId="77777777" w:rsidR="005A256B" w:rsidRDefault="00000000">
      <w:pPr>
        <w:pStyle w:val="CodeBlock"/>
        <w:shd w:val="clear" w:color="auto" w:fill="F7F7F7"/>
        <w:ind w:left="173" w:right="173"/>
      </w:pPr>
      <w:r>
        <w:t xml:space="preserve">TARGET = </w:t>
      </w:r>
      <w:r>
        <w:rPr>
          <w:color w:val="7A3E9D"/>
        </w:rPr>
        <w:t>"crash_severity_first"</w:t>
      </w:r>
    </w:p>
    <w:p w14:paraId="24145A99" w14:textId="77777777" w:rsidR="005A256B" w:rsidRDefault="005A256B">
      <w:pPr>
        <w:pStyle w:val="CodeBlock"/>
        <w:shd w:val="clear" w:color="auto" w:fill="F7F7F7"/>
        <w:ind w:left="173" w:right="173"/>
      </w:pPr>
    </w:p>
    <w:p w14:paraId="3BE45B3A" w14:textId="77777777" w:rsidR="005A256B" w:rsidRDefault="00000000">
      <w:pPr>
        <w:pStyle w:val="CodeBlock"/>
        <w:shd w:val="clear" w:color="auto" w:fill="F7F7F7"/>
        <w:ind w:left="173" w:right="173"/>
      </w:pPr>
      <w:r>
        <w:rPr>
          <w:color w:val="333333"/>
        </w:rPr>
        <w:t>DROP_FEATURES = [</w:t>
      </w:r>
    </w:p>
    <w:p w14:paraId="428C8A06" w14:textId="77777777" w:rsidR="005A256B" w:rsidRDefault="00000000">
      <w:pPr>
        <w:pStyle w:val="CodeBlock"/>
        <w:shd w:val="clear" w:color="auto" w:fill="F7F7F7"/>
        <w:ind w:left="173" w:right="173"/>
      </w:pPr>
      <w:r>
        <w:t xml:space="preserve">    </w:t>
      </w:r>
      <w:r>
        <w:rPr>
          <w:color w:val="7A3E9D"/>
        </w:rPr>
        <w:t>"record_id"</w:t>
      </w:r>
      <w:r>
        <w:rPr>
          <w:color w:val="333333"/>
        </w:rPr>
        <w:t>,</w:t>
      </w:r>
    </w:p>
    <w:p w14:paraId="2497ECBC" w14:textId="77777777" w:rsidR="005A256B" w:rsidRDefault="00000000">
      <w:pPr>
        <w:pStyle w:val="CodeBlock"/>
        <w:shd w:val="clear" w:color="auto" w:fill="F7F7F7"/>
        <w:ind w:left="173" w:right="173"/>
      </w:pPr>
      <w:r>
        <w:t xml:space="preserve">    </w:t>
      </w:r>
      <w:r>
        <w:rPr>
          <w:color w:val="7A3E9D"/>
        </w:rPr>
        <w:t>"occupant_unique_id"</w:t>
      </w:r>
      <w:r>
        <w:rPr>
          <w:color w:val="333333"/>
        </w:rPr>
        <w:t>,</w:t>
      </w:r>
    </w:p>
    <w:p w14:paraId="7361B8FE" w14:textId="77777777" w:rsidR="005A256B" w:rsidRDefault="00000000">
      <w:pPr>
        <w:pStyle w:val="CodeBlock"/>
        <w:shd w:val="clear" w:color="auto" w:fill="F7F7F7"/>
        <w:ind w:left="173" w:right="173"/>
      </w:pPr>
      <w:r>
        <w:lastRenderedPageBreak/>
        <w:t xml:space="preserve">    </w:t>
      </w:r>
      <w:r>
        <w:rPr>
          <w:color w:val="7A3E9D"/>
        </w:rPr>
        <w:t>"crash_ref_id"</w:t>
      </w:r>
      <w:r>
        <w:rPr>
          <w:color w:val="333333"/>
        </w:rPr>
        <w:t>,</w:t>
      </w:r>
    </w:p>
    <w:p w14:paraId="0702DA2B" w14:textId="77777777" w:rsidR="005A256B" w:rsidRDefault="00000000">
      <w:pPr>
        <w:pStyle w:val="CodeBlock"/>
        <w:shd w:val="clear" w:color="auto" w:fill="F7F7F7"/>
        <w:ind w:left="173" w:right="173"/>
      </w:pPr>
      <w:r>
        <w:t xml:space="preserve">    </w:t>
      </w:r>
      <w:r>
        <w:rPr>
          <w:color w:val="7A3E9D"/>
        </w:rPr>
        <w:t>"occupant_seq_no"</w:t>
      </w:r>
      <w:r>
        <w:rPr>
          <w:color w:val="333333"/>
        </w:rPr>
        <w:t>,</w:t>
      </w:r>
    </w:p>
    <w:p w14:paraId="13785AB2" w14:textId="77777777" w:rsidR="005A256B" w:rsidRDefault="00000000">
      <w:pPr>
        <w:pStyle w:val="CodeBlock"/>
        <w:shd w:val="clear" w:color="auto" w:fill="F7F7F7"/>
        <w:ind w:left="173" w:right="173"/>
      </w:pPr>
      <w:r>
        <w:t xml:space="preserve">    </w:t>
      </w:r>
      <w:r>
        <w:rPr>
          <w:color w:val="7A3E9D"/>
        </w:rPr>
        <w:t>"computed_risk_score"</w:t>
      </w:r>
      <w:r>
        <w:rPr>
          <w:color w:val="333333"/>
        </w:rPr>
        <w:t>,</w:t>
      </w:r>
    </w:p>
    <w:p w14:paraId="0B3C258D" w14:textId="77777777" w:rsidR="005A256B" w:rsidRDefault="00000000">
      <w:pPr>
        <w:pStyle w:val="CodeBlock"/>
        <w:shd w:val="clear" w:color="auto" w:fill="F7F7F7"/>
        <w:ind w:left="173" w:right="173"/>
      </w:pPr>
      <w:r>
        <w:t xml:space="preserve">    </w:t>
      </w:r>
      <w:r>
        <w:rPr>
          <w:color w:val="7A3E9D"/>
        </w:rPr>
        <w:t>"ambulance_called_flag"</w:t>
      </w:r>
      <w:r>
        <w:rPr>
          <w:color w:val="333333"/>
        </w:rPr>
        <w:t>,</w:t>
      </w:r>
    </w:p>
    <w:p w14:paraId="1D793F42" w14:textId="77777777" w:rsidR="005A256B" w:rsidRDefault="00000000">
      <w:pPr>
        <w:pStyle w:val="CodeBlock"/>
        <w:shd w:val="clear" w:color="auto" w:fill="F7F7F7"/>
        <w:ind w:left="173" w:right="173"/>
      </w:pPr>
      <w:r>
        <w:t xml:space="preserve">    </w:t>
      </w:r>
      <w:r>
        <w:rPr>
          <w:color w:val="7A3E9D"/>
        </w:rPr>
        <w:t>"emergency_response_time_min"</w:t>
      </w:r>
      <w:r>
        <w:rPr>
          <w:color w:val="333333"/>
        </w:rPr>
        <w:t>,</w:t>
      </w:r>
    </w:p>
    <w:p w14:paraId="4F7C80D2" w14:textId="77777777" w:rsidR="005A256B" w:rsidRDefault="00000000">
      <w:pPr>
        <w:pStyle w:val="CodeBlock"/>
        <w:shd w:val="clear" w:color="auto" w:fill="F7F7F7"/>
        <w:ind w:left="173" w:right="173"/>
      </w:pPr>
      <w:r>
        <w:t xml:space="preserve">    </w:t>
      </w:r>
      <w:r>
        <w:rPr>
          <w:color w:val="7A3E9D"/>
        </w:rPr>
        <w:t>"distance_to_hospital_km"</w:t>
      </w:r>
      <w:r>
        <w:rPr>
          <w:color w:val="333333"/>
        </w:rPr>
        <w:t>,</w:t>
      </w:r>
    </w:p>
    <w:p w14:paraId="7666DAD1" w14:textId="77777777" w:rsidR="005A256B" w:rsidRDefault="00000000">
      <w:pPr>
        <w:pStyle w:val="CodeBlock"/>
        <w:shd w:val="clear" w:color="auto" w:fill="F7F7F7"/>
        <w:ind w:left="173" w:right="173"/>
      </w:pPr>
      <w:r>
        <w:t xml:space="preserve">    </w:t>
      </w:r>
      <w:r>
        <w:rPr>
          <w:color w:val="7A3E9D"/>
        </w:rPr>
        <w:t>"injury_outcome"</w:t>
      </w:r>
      <w:r>
        <w:rPr>
          <w:color w:val="333333"/>
        </w:rPr>
        <w:t>,</w:t>
      </w:r>
    </w:p>
    <w:p w14:paraId="62E57EA8" w14:textId="77777777" w:rsidR="005A256B" w:rsidRDefault="00000000">
      <w:pPr>
        <w:pStyle w:val="CodeBlock"/>
        <w:shd w:val="clear" w:color="auto" w:fill="F7F7F7"/>
        <w:ind w:left="173" w:right="173"/>
      </w:pPr>
      <w:r>
        <w:t xml:space="preserve">    </w:t>
      </w:r>
      <w:r>
        <w:rPr>
          <w:color w:val="7A3E9D"/>
        </w:rPr>
        <w:t>"hospitalized_flag"</w:t>
      </w:r>
      <w:r>
        <w:rPr>
          <w:color w:val="333333"/>
        </w:rPr>
        <w:t>,</w:t>
      </w:r>
    </w:p>
    <w:p w14:paraId="1938E141" w14:textId="77777777" w:rsidR="005A256B" w:rsidRDefault="00000000">
      <w:pPr>
        <w:pStyle w:val="CodeBlock"/>
        <w:shd w:val="clear" w:color="auto" w:fill="F7F7F7"/>
        <w:ind w:left="173" w:right="173"/>
      </w:pPr>
      <w:r>
        <w:t xml:space="preserve">    </w:t>
      </w:r>
      <w:r>
        <w:rPr>
          <w:color w:val="7A3E9D"/>
        </w:rPr>
        <w:t>"estimated_recovery_days"</w:t>
      </w:r>
      <w:r>
        <w:rPr>
          <w:color w:val="333333"/>
        </w:rPr>
        <w:t>,</w:t>
      </w:r>
    </w:p>
    <w:p w14:paraId="36263582" w14:textId="77777777" w:rsidR="005A256B" w:rsidRDefault="00000000">
      <w:pPr>
        <w:pStyle w:val="CodeBlock"/>
        <w:shd w:val="clear" w:color="auto" w:fill="F7F7F7"/>
        <w:ind w:left="173" w:right="173"/>
      </w:pPr>
      <w:r>
        <w:t xml:space="preserve">    </w:t>
      </w:r>
      <w:r>
        <w:rPr>
          <w:color w:val="7A3E9D"/>
        </w:rPr>
        <w:t>"fatality_flag"</w:t>
      </w:r>
      <w:r>
        <w:rPr>
          <w:color w:val="333333"/>
        </w:rPr>
        <w:t>,</w:t>
      </w:r>
    </w:p>
    <w:p w14:paraId="72DF8D39" w14:textId="77777777" w:rsidR="005A256B" w:rsidRDefault="00000000">
      <w:pPr>
        <w:pStyle w:val="CodeBlock"/>
        <w:shd w:val="clear" w:color="auto" w:fill="F7F7F7"/>
        <w:ind w:left="173" w:right="173"/>
      </w:pPr>
      <w:r>
        <w:t xml:space="preserve">    </w:t>
      </w:r>
      <w:r>
        <w:rPr>
          <w:color w:val="7A3E9D"/>
        </w:rPr>
        <w:t>"survived"</w:t>
      </w:r>
      <w:r>
        <w:rPr>
          <w:color w:val="333333"/>
        </w:rPr>
        <w:t>,</w:t>
      </w:r>
    </w:p>
    <w:p w14:paraId="0539AB1D" w14:textId="77777777" w:rsidR="005A256B" w:rsidRDefault="00000000">
      <w:pPr>
        <w:pStyle w:val="CodeBlock"/>
        <w:shd w:val="clear" w:color="auto" w:fill="F7F7F7"/>
        <w:ind w:left="173" w:right="173"/>
      </w:pPr>
      <w:r>
        <w:t xml:space="preserve">    </w:t>
      </w:r>
      <w:r>
        <w:rPr>
          <w:color w:val="7A3E9D"/>
        </w:rPr>
        <w:t>"total_casualties_reported"</w:t>
      </w:r>
      <w:r>
        <w:rPr>
          <w:color w:val="333333"/>
        </w:rPr>
        <w:t>,</w:t>
      </w:r>
    </w:p>
    <w:p w14:paraId="10661E20" w14:textId="77777777" w:rsidR="005A256B" w:rsidRDefault="00000000">
      <w:pPr>
        <w:pStyle w:val="CodeBlock"/>
        <w:shd w:val="clear" w:color="auto" w:fill="F7F7F7"/>
        <w:ind w:left="173" w:right="173"/>
      </w:pPr>
      <w:r>
        <w:rPr>
          <w:color w:val="333333"/>
        </w:rPr>
        <w:t xml:space="preserve">    TARGET</w:t>
      </w:r>
    </w:p>
    <w:p w14:paraId="389E7A02" w14:textId="77777777" w:rsidR="005A256B" w:rsidRDefault="00000000">
      <w:pPr>
        <w:pStyle w:val="CodeBlock"/>
        <w:shd w:val="clear" w:color="auto" w:fill="F7F7F7"/>
        <w:ind w:left="173" w:right="173"/>
      </w:pPr>
      <w:r>
        <w:rPr>
          <w:color w:val="333333"/>
        </w:rPr>
        <w:t>]</w:t>
      </w:r>
    </w:p>
    <w:p w14:paraId="32BB6409" w14:textId="77777777" w:rsidR="005A256B" w:rsidRDefault="005A256B">
      <w:pPr>
        <w:pStyle w:val="CodeBlock"/>
        <w:shd w:val="clear" w:color="auto" w:fill="F7F7F7"/>
        <w:ind w:left="173" w:right="173"/>
      </w:pPr>
    </w:p>
    <w:p w14:paraId="59F987C8" w14:textId="77777777" w:rsidR="005A256B" w:rsidRDefault="00000000">
      <w:pPr>
        <w:pStyle w:val="CodeBlock"/>
        <w:shd w:val="clear" w:color="auto" w:fill="F7F7F7"/>
        <w:ind w:left="173" w:right="173"/>
      </w:pPr>
      <w:r>
        <w:rPr>
          <w:i/>
          <w:color w:val="6A737D"/>
        </w:rPr>
        <w:t># Drop only columns that actually exist in crash_df</w:t>
      </w:r>
    </w:p>
    <w:p w14:paraId="54DAEDAE" w14:textId="77777777" w:rsidR="005A256B" w:rsidRDefault="00000000">
      <w:pPr>
        <w:pStyle w:val="CodeBlock"/>
        <w:shd w:val="clear" w:color="auto" w:fill="F7F7F7"/>
        <w:ind w:left="173" w:right="173"/>
      </w:pPr>
      <w:r>
        <w:rPr>
          <w:color w:val="333333"/>
        </w:rPr>
        <w:t>DROP_FEATURES = [</w:t>
      </w:r>
    </w:p>
    <w:p w14:paraId="6DDD06DF" w14:textId="77777777" w:rsidR="005A256B" w:rsidRDefault="00000000">
      <w:pPr>
        <w:pStyle w:val="CodeBlock"/>
        <w:shd w:val="clear" w:color="auto" w:fill="F7F7F7"/>
        <w:ind w:left="173" w:right="173"/>
      </w:pPr>
      <w:r>
        <w:t xml:space="preserve">    c </w:t>
      </w:r>
      <w:r>
        <w:rPr>
          <w:color w:val="1B3A5F"/>
        </w:rPr>
        <w:t>for</w:t>
      </w:r>
      <w:r>
        <w:t xml:space="preserve"> c </w:t>
      </w:r>
      <w:r>
        <w:rPr>
          <w:color w:val="1B3A5F"/>
        </w:rPr>
        <w:t>in</w:t>
      </w:r>
      <w:r>
        <w:rPr>
          <w:color w:val="333333"/>
        </w:rPr>
        <w:t xml:space="preserve"> DROP_FEATURES</w:t>
      </w:r>
    </w:p>
    <w:p w14:paraId="535D90F9" w14:textId="77777777" w:rsidR="005A256B" w:rsidRDefault="00000000">
      <w:pPr>
        <w:pStyle w:val="CodeBlock"/>
        <w:shd w:val="clear" w:color="auto" w:fill="F7F7F7"/>
        <w:ind w:left="173" w:right="173"/>
      </w:pPr>
      <w:r>
        <w:t xml:space="preserve">    </w:t>
      </w:r>
      <w:r>
        <w:rPr>
          <w:color w:val="1B3A5F"/>
        </w:rPr>
        <w:t>if</w:t>
      </w:r>
      <w:r>
        <w:t xml:space="preserve"> c </w:t>
      </w:r>
      <w:r>
        <w:rPr>
          <w:color w:val="1B3A5F"/>
        </w:rPr>
        <w:t>in</w:t>
      </w:r>
      <w:r>
        <w:rPr>
          <w:color w:val="333333"/>
        </w:rPr>
        <w:t xml:space="preserve"> crash_df.columns</w:t>
      </w:r>
    </w:p>
    <w:p w14:paraId="478F72F4" w14:textId="77777777" w:rsidR="005A256B" w:rsidRDefault="00000000">
      <w:pPr>
        <w:pStyle w:val="CodeBlock"/>
        <w:shd w:val="clear" w:color="auto" w:fill="F7F7F7"/>
        <w:ind w:left="173" w:right="173"/>
      </w:pPr>
      <w:r>
        <w:rPr>
          <w:color w:val="333333"/>
        </w:rPr>
        <w:t>]</w:t>
      </w:r>
    </w:p>
    <w:p w14:paraId="6539D3F4" w14:textId="77777777" w:rsidR="005A256B" w:rsidRDefault="005A256B">
      <w:pPr>
        <w:pStyle w:val="CodeBlock"/>
        <w:shd w:val="clear" w:color="auto" w:fill="F7F7F7"/>
        <w:ind w:left="173" w:right="173"/>
      </w:pPr>
    </w:p>
    <w:p w14:paraId="76852542" w14:textId="77777777" w:rsidR="005A256B" w:rsidRDefault="00000000">
      <w:pPr>
        <w:pStyle w:val="CodeBlock"/>
        <w:shd w:val="clear" w:color="auto" w:fill="F7F7F7"/>
        <w:ind w:left="173" w:right="173"/>
      </w:pPr>
      <w:r>
        <w:rPr>
          <w:color w:val="333333"/>
        </w:rPr>
        <w:t>X = crash_df.drop(columns=DROP_FEATURES).copy()</w:t>
      </w:r>
    </w:p>
    <w:p w14:paraId="6CF34B36" w14:textId="77777777" w:rsidR="005A256B" w:rsidRDefault="005A256B">
      <w:pPr>
        <w:pStyle w:val="CodeBlock"/>
        <w:shd w:val="clear" w:color="auto" w:fill="F7F7F7"/>
        <w:ind w:left="173" w:right="173"/>
      </w:pPr>
    </w:p>
    <w:p w14:paraId="4C9948BC" w14:textId="77777777" w:rsidR="005A256B" w:rsidRDefault="00000000">
      <w:pPr>
        <w:pStyle w:val="CodeBlock"/>
        <w:shd w:val="clear" w:color="auto" w:fill="F7F7F7"/>
        <w:ind w:left="173" w:right="173"/>
      </w:pPr>
      <w:r>
        <w:rPr>
          <w:color w:val="333333"/>
        </w:rPr>
        <w:t>y_raw = (</w:t>
      </w:r>
    </w:p>
    <w:p w14:paraId="2F88205A" w14:textId="77777777" w:rsidR="005A256B" w:rsidRDefault="00000000">
      <w:pPr>
        <w:pStyle w:val="CodeBlock"/>
        <w:shd w:val="clear" w:color="auto" w:fill="F7F7F7"/>
        <w:ind w:left="173" w:right="173"/>
      </w:pPr>
      <w:r>
        <w:rPr>
          <w:color w:val="333333"/>
        </w:rPr>
        <w:t xml:space="preserve">    crash_df[TARGET]</w:t>
      </w:r>
    </w:p>
    <w:p w14:paraId="144DDE30" w14:textId="77777777" w:rsidR="005A256B" w:rsidRDefault="00000000">
      <w:pPr>
        <w:pStyle w:val="CodeBlock"/>
        <w:shd w:val="clear" w:color="auto" w:fill="F7F7F7"/>
        <w:ind w:left="173" w:right="173"/>
      </w:pPr>
      <w:r>
        <w:rPr>
          <w:color w:val="333333"/>
        </w:rPr>
        <w:t xml:space="preserve">    .astype(str)</w:t>
      </w:r>
    </w:p>
    <w:p w14:paraId="0A51817A" w14:textId="77777777" w:rsidR="005A256B" w:rsidRDefault="00000000">
      <w:pPr>
        <w:pStyle w:val="CodeBlock"/>
        <w:shd w:val="clear" w:color="auto" w:fill="F7F7F7"/>
        <w:ind w:left="173" w:right="173"/>
      </w:pPr>
      <w:r>
        <w:rPr>
          <w:color w:val="333333"/>
        </w:rPr>
        <w:t xml:space="preserve">    .str.strip()</w:t>
      </w:r>
    </w:p>
    <w:p w14:paraId="73E0D4F9" w14:textId="77777777" w:rsidR="005A256B" w:rsidRDefault="00000000">
      <w:pPr>
        <w:pStyle w:val="CodeBlock"/>
        <w:shd w:val="clear" w:color="auto" w:fill="F7F7F7"/>
        <w:ind w:left="173" w:right="173"/>
      </w:pPr>
      <w:r>
        <w:rPr>
          <w:color w:val="333333"/>
        </w:rPr>
        <w:t xml:space="preserve">    .str.lower()</w:t>
      </w:r>
    </w:p>
    <w:p w14:paraId="13574261" w14:textId="77777777" w:rsidR="005A256B" w:rsidRDefault="00000000">
      <w:pPr>
        <w:pStyle w:val="CodeBlock"/>
        <w:shd w:val="clear" w:color="auto" w:fill="F7F7F7"/>
        <w:ind w:left="173" w:right="173"/>
      </w:pPr>
      <w:r>
        <w:rPr>
          <w:color w:val="333333"/>
        </w:rPr>
        <w:t>)</w:t>
      </w:r>
    </w:p>
    <w:p w14:paraId="159A48B3" w14:textId="77777777" w:rsidR="005A256B" w:rsidRDefault="005A256B">
      <w:pPr>
        <w:pStyle w:val="CodeBlock"/>
        <w:shd w:val="clear" w:color="auto" w:fill="F7F7F7"/>
        <w:ind w:left="173" w:right="173"/>
      </w:pPr>
    </w:p>
    <w:p w14:paraId="5AE3BD1D" w14:textId="77777777" w:rsidR="005A256B" w:rsidRDefault="00000000">
      <w:pPr>
        <w:pStyle w:val="CodeBlock"/>
        <w:shd w:val="clear" w:color="auto" w:fill="F7F7F7"/>
        <w:ind w:left="173" w:right="173"/>
      </w:pPr>
      <w:r>
        <w:rPr>
          <w:i/>
          <w:color w:val="6A737D"/>
        </w:rPr>
        <w:t># Remove accidental string representations of missing target values</w:t>
      </w:r>
    </w:p>
    <w:p w14:paraId="6DDAE350" w14:textId="77777777" w:rsidR="005A256B" w:rsidRDefault="00000000">
      <w:pPr>
        <w:pStyle w:val="CodeBlock"/>
        <w:shd w:val="clear" w:color="auto" w:fill="F7F7F7"/>
        <w:ind w:left="173" w:right="173"/>
      </w:pPr>
      <w:r>
        <w:t>valid_target = ~y_raw.isin([</w:t>
      </w:r>
      <w:r>
        <w:rPr>
          <w:color w:val="7A3E9D"/>
        </w:rPr>
        <w:t>"nan"</w:t>
      </w:r>
      <w:r>
        <w:t xml:space="preserve">, </w:t>
      </w:r>
      <w:r>
        <w:rPr>
          <w:color w:val="7A3E9D"/>
        </w:rPr>
        <w:t>"none"</w:t>
      </w:r>
      <w:r>
        <w:t xml:space="preserve">, </w:t>
      </w:r>
      <w:r>
        <w:rPr>
          <w:color w:val="7A3E9D"/>
        </w:rPr>
        <w:t>""</w:t>
      </w:r>
      <w:r>
        <w:rPr>
          <w:color w:val="333333"/>
        </w:rPr>
        <w:t>])</w:t>
      </w:r>
    </w:p>
    <w:p w14:paraId="014F75D8" w14:textId="77777777" w:rsidR="005A256B" w:rsidRDefault="005A256B">
      <w:pPr>
        <w:pStyle w:val="CodeBlock"/>
        <w:shd w:val="clear" w:color="auto" w:fill="F7F7F7"/>
        <w:ind w:left="173" w:right="173"/>
      </w:pPr>
    </w:p>
    <w:p w14:paraId="606883A8" w14:textId="77777777" w:rsidR="005A256B" w:rsidRDefault="00000000">
      <w:pPr>
        <w:pStyle w:val="CodeBlock"/>
        <w:shd w:val="clear" w:color="auto" w:fill="F7F7F7"/>
        <w:ind w:left="173" w:right="173"/>
      </w:pPr>
      <w:r>
        <w:rPr>
          <w:color w:val="333333"/>
        </w:rPr>
        <w:t>X = X.loc[valid_target].copy()</w:t>
      </w:r>
    </w:p>
    <w:p w14:paraId="248FB9F9" w14:textId="77777777" w:rsidR="005A256B" w:rsidRDefault="00000000">
      <w:pPr>
        <w:pStyle w:val="CodeBlock"/>
        <w:shd w:val="clear" w:color="auto" w:fill="F7F7F7"/>
        <w:ind w:left="173" w:right="173"/>
      </w:pPr>
      <w:r>
        <w:rPr>
          <w:color w:val="333333"/>
        </w:rPr>
        <w:t>y_raw = y_raw.loc[valid_target].copy()</w:t>
      </w:r>
    </w:p>
    <w:p w14:paraId="38DE40A7" w14:textId="77777777" w:rsidR="005A256B" w:rsidRDefault="005A256B">
      <w:pPr>
        <w:pStyle w:val="CodeBlock"/>
        <w:shd w:val="clear" w:color="auto" w:fill="F7F7F7"/>
        <w:ind w:left="173" w:right="173"/>
      </w:pPr>
    </w:p>
    <w:p w14:paraId="41630D2D" w14:textId="77777777" w:rsidR="005A256B" w:rsidRDefault="00000000">
      <w:pPr>
        <w:pStyle w:val="CodeBlock"/>
        <w:shd w:val="clear" w:color="auto" w:fill="F7F7F7"/>
        <w:ind w:left="173" w:right="173"/>
      </w:pPr>
      <w:r>
        <w:lastRenderedPageBreak/>
        <w:t>print(</w:t>
      </w:r>
      <w:r>
        <w:rPr>
          <w:color w:val="7A3E9D"/>
        </w:rPr>
        <w:t>"Modeling X shape:"</w:t>
      </w:r>
      <w:r>
        <w:rPr>
          <w:color w:val="333333"/>
        </w:rPr>
        <w:t>, X.shape)</w:t>
      </w:r>
    </w:p>
    <w:p w14:paraId="0FFD4E45" w14:textId="77777777" w:rsidR="005A256B" w:rsidRDefault="00000000">
      <w:pPr>
        <w:pStyle w:val="CodeBlock"/>
        <w:shd w:val="clear" w:color="auto" w:fill="F7F7F7"/>
        <w:ind w:left="173" w:right="173"/>
      </w:pPr>
      <w:r>
        <w:t>print(</w:t>
      </w:r>
      <w:r>
        <w:rPr>
          <w:color w:val="7A3E9D"/>
        </w:rPr>
        <w:t>"Target classes:"</w:t>
      </w:r>
      <w:r>
        <w:rPr>
          <w:color w:val="333333"/>
        </w:rPr>
        <w:t>, sorted(y_raw.unique()))</w:t>
      </w:r>
    </w:p>
    <w:p w14:paraId="03B05528" w14:textId="77777777" w:rsidR="005A256B" w:rsidRDefault="005A256B">
      <w:pPr>
        <w:pStyle w:val="CodeBlock"/>
        <w:shd w:val="clear" w:color="auto" w:fill="F7F7F7"/>
        <w:ind w:left="173" w:right="173"/>
      </w:pPr>
    </w:p>
    <w:p w14:paraId="1EBF99D4" w14:textId="77777777" w:rsidR="005A256B" w:rsidRDefault="00000000">
      <w:pPr>
        <w:pStyle w:val="CodeBlock"/>
        <w:shd w:val="clear" w:color="auto" w:fill="F7F7F7"/>
        <w:ind w:left="173" w:right="173"/>
      </w:pPr>
      <w:r>
        <w:rPr>
          <w:color w:val="333333"/>
        </w:rPr>
        <w:t>display(</w:t>
      </w:r>
    </w:p>
    <w:p w14:paraId="377D19A1" w14:textId="77777777" w:rsidR="005A256B" w:rsidRDefault="00000000">
      <w:pPr>
        <w:pStyle w:val="CodeBlock"/>
        <w:shd w:val="clear" w:color="auto" w:fill="F7F7F7"/>
        <w:ind w:left="173" w:right="173"/>
      </w:pPr>
      <w:r>
        <w:rPr>
          <w:color w:val="333333"/>
        </w:rPr>
        <w:t xml:space="preserve">    y_raw.value_counts()</w:t>
      </w:r>
    </w:p>
    <w:p w14:paraId="554D177E" w14:textId="77777777" w:rsidR="005A256B" w:rsidRDefault="00000000">
      <w:pPr>
        <w:pStyle w:val="CodeBlock"/>
        <w:shd w:val="clear" w:color="auto" w:fill="F7F7F7"/>
        <w:ind w:left="173" w:right="173"/>
      </w:pPr>
      <w:r>
        <w:t xml:space="preserve">    .to_frame(</w:t>
      </w:r>
      <w:r>
        <w:rPr>
          <w:color w:val="7A3E9D"/>
        </w:rPr>
        <w:t>"count"</w:t>
      </w:r>
      <w:r>
        <w:rPr>
          <w:color w:val="333333"/>
        </w:rPr>
        <w:t>)</w:t>
      </w:r>
    </w:p>
    <w:p w14:paraId="098B2D18" w14:textId="77777777" w:rsidR="005A256B" w:rsidRDefault="00000000">
      <w:pPr>
        <w:pStyle w:val="CodeBlock"/>
        <w:shd w:val="clear" w:color="auto" w:fill="F7F7F7"/>
        <w:ind w:left="173" w:right="173"/>
      </w:pPr>
      <w:r>
        <w:rPr>
          <w:color w:val="333333"/>
        </w:rPr>
        <w:t>)</w:t>
      </w:r>
    </w:p>
    <w:p w14:paraId="3B4DAFE9" w14:textId="77777777" w:rsidR="005A256B" w:rsidRDefault="00000000">
      <w:r>
        <w:rPr>
          <w:b/>
          <w:color w:val="1B3A5F"/>
          <w:sz w:val="18"/>
        </w:rPr>
        <w:t>Notebook Code Cell 42</w:t>
      </w:r>
    </w:p>
    <w:p w14:paraId="2E624E58" w14:textId="77777777" w:rsidR="005A256B" w:rsidRDefault="00000000">
      <w:pPr>
        <w:pStyle w:val="CodeBlock"/>
        <w:shd w:val="clear" w:color="auto" w:fill="F7F7F7"/>
        <w:ind w:left="173" w:right="173"/>
      </w:pPr>
      <w:r>
        <w:rPr>
          <w:i/>
          <w:color w:val="6A737D"/>
        </w:rPr>
        <w:t># Cell 32 — Encode target</w:t>
      </w:r>
    </w:p>
    <w:p w14:paraId="0C645180" w14:textId="77777777" w:rsidR="005A256B" w:rsidRDefault="005A256B">
      <w:pPr>
        <w:pStyle w:val="CodeBlock"/>
        <w:shd w:val="clear" w:color="auto" w:fill="F7F7F7"/>
        <w:ind w:left="173" w:right="173"/>
      </w:pPr>
    </w:p>
    <w:p w14:paraId="7F975292" w14:textId="77777777" w:rsidR="005A256B" w:rsidRDefault="00000000">
      <w:pPr>
        <w:pStyle w:val="CodeBlock"/>
        <w:shd w:val="clear" w:color="auto" w:fill="F7F7F7"/>
        <w:ind w:left="173" w:right="173"/>
      </w:pPr>
      <w:r>
        <w:rPr>
          <w:color w:val="333333"/>
        </w:rPr>
        <w:t>label_encoder = LabelEncoder()</w:t>
      </w:r>
    </w:p>
    <w:p w14:paraId="6B479848" w14:textId="77777777" w:rsidR="005A256B" w:rsidRDefault="00000000">
      <w:pPr>
        <w:pStyle w:val="CodeBlock"/>
        <w:shd w:val="clear" w:color="auto" w:fill="F7F7F7"/>
        <w:ind w:left="173" w:right="173"/>
      </w:pPr>
      <w:r>
        <w:rPr>
          <w:color w:val="333333"/>
        </w:rPr>
        <w:t>y = label_encoder.fit_transform(y_raw)</w:t>
      </w:r>
    </w:p>
    <w:p w14:paraId="34A9FC11" w14:textId="77777777" w:rsidR="005A256B" w:rsidRDefault="005A256B">
      <w:pPr>
        <w:pStyle w:val="CodeBlock"/>
        <w:shd w:val="clear" w:color="auto" w:fill="F7F7F7"/>
        <w:ind w:left="173" w:right="173"/>
      </w:pPr>
    </w:p>
    <w:p w14:paraId="7837E007" w14:textId="77777777" w:rsidR="005A256B" w:rsidRDefault="00000000">
      <w:pPr>
        <w:pStyle w:val="CodeBlock"/>
        <w:shd w:val="clear" w:color="auto" w:fill="F7F7F7"/>
        <w:ind w:left="173" w:right="173"/>
      </w:pPr>
      <w:r>
        <w:t>print(</w:t>
      </w:r>
      <w:r>
        <w:rPr>
          <w:color w:val="7A3E9D"/>
        </w:rPr>
        <w:t>"Encoded classes:"</w:t>
      </w:r>
      <w:r>
        <w:rPr>
          <w:color w:val="333333"/>
        </w:rPr>
        <w:t>)</w:t>
      </w:r>
    </w:p>
    <w:p w14:paraId="129A742B" w14:textId="77777777" w:rsidR="005A256B" w:rsidRDefault="00000000">
      <w:pPr>
        <w:pStyle w:val="CodeBlock"/>
        <w:shd w:val="clear" w:color="auto" w:fill="F7F7F7"/>
        <w:ind w:left="173" w:right="173"/>
      </w:pPr>
      <w:r>
        <w:rPr>
          <w:color w:val="1B3A5F"/>
        </w:rPr>
        <w:t>for</w:t>
      </w:r>
      <w:r>
        <w:t xml:space="preserve"> idx, label </w:t>
      </w:r>
      <w:r>
        <w:rPr>
          <w:color w:val="1B3A5F"/>
        </w:rPr>
        <w:t>in</w:t>
      </w:r>
      <w:r>
        <w:rPr>
          <w:color w:val="333333"/>
        </w:rPr>
        <w:t xml:space="preserve"> enumerate(label_encoder.classes_):</w:t>
      </w:r>
    </w:p>
    <w:p w14:paraId="4A674068" w14:textId="77777777" w:rsidR="005A256B" w:rsidRDefault="00000000">
      <w:pPr>
        <w:pStyle w:val="CodeBlock"/>
        <w:shd w:val="clear" w:color="auto" w:fill="F7F7F7"/>
        <w:ind w:left="173" w:right="173"/>
      </w:pPr>
      <w:r>
        <w:t xml:space="preserve">    print(idx, </w:t>
      </w:r>
      <w:r>
        <w:rPr>
          <w:color w:val="7A3E9D"/>
        </w:rPr>
        <w:t>"-&gt;"</w:t>
      </w:r>
      <w:r>
        <w:rPr>
          <w:color w:val="333333"/>
        </w:rPr>
        <w:t>, label)</w:t>
      </w:r>
    </w:p>
    <w:p w14:paraId="761EA4C1" w14:textId="77777777" w:rsidR="005A256B" w:rsidRDefault="00000000">
      <w:r>
        <w:rPr>
          <w:b/>
          <w:color w:val="1B3A5F"/>
          <w:sz w:val="18"/>
        </w:rPr>
        <w:t>Notebook Code Cell 43</w:t>
      </w:r>
    </w:p>
    <w:p w14:paraId="10A36B30" w14:textId="77777777" w:rsidR="005A256B" w:rsidRDefault="00000000">
      <w:pPr>
        <w:pStyle w:val="CodeBlock"/>
        <w:shd w:val="clear" w:color="auto" w:fill="F7F7F7"/>
        <w:ind w:left="173" w:right="173"/>
      </w:pPr>
      <w:r>
        <w:rPr>
          <w:i/>
          <w:color w:val="6A737D"/>
        </w:rPr>
        <w:t># Cell 33 — Train/test split</w:t>
      </w:r>
    </w:p>
    <w:p w14:paraId="6853D9A4" w14:textId="77777777" w:rsidR="005A256B" w:rsidRDefault="005A256B">
      <w:pPr>
        <w:pStyle w:val="CodeBlock"/>
        <w:shd w:val="clear" w:color="auto" w:fill="F7F7F7"/>
        <w:ind w:left="173" w:right="173"/>
      </w:pPr>
    </w:p>
    <w:p w14:paraId="73D1542C" w14:textId="77777777" w:rsidR="005A256B" w:rsidRDefault="00000000">
      <w:pPr>
        <w:pStyle w:val="CodeBlock"/>
        <w:shd w:val="clear" w:color="auto" w:fill="F7F7F7"/>
        <w:ind w:left="173" w:right="173"/>
      </w:pPr>
      <w:r>
        <w:rPr>
          <w:i/>
          <w:color w:val="6A737D"/>
        </w:rPr>
        <w:t># Stratification preserves the severity distribution.</w:t>
      </w:r>
    </w:p>
    <w:p w14:paraId="409715E5" w14:textId="77777777" w:rsidR="005A256B" w:rsidRDefault="00000000">
      <w:pPr>
        <w:pStyle w:val="CodeBlock"/>
        <w:shd w:val="clear" w:color="auto" w:fill="F7F7F7"/>
        <w:ind w:left="173" w:right="173"/>
      </w:pPr>
      <w:r>
        <w:rPr>
          <w:color w:val="333333"/>
        </w:rPr>
        <w:t>X_train, X_test, y_train, y_test = train_test_split(</w:t>
      </w:r>
    </w:p>
    <w:p w14:paraId="7F2FBA0B" w14:textId="77777777" w:rsidR="005A256B" w:rsidRDefault="00000000">
      <w:pPr>
        <w:pStyle w:val="CodeBlock"/>
        <w:shd w:val="clear" w:color="auto" w:fill="F7F7F7"/>
        <w:ind w:left="173" w:right="173"/>
      </w:pPr>
      <w:r>
        <w:rPr>
          <w:color w:val="333333"/>
        </w:rPr>
        <w:t xml:space="preserve">    X,</w:t>
      </w:r>
    </w:p>
    <w:p w14:paraId="65013F9D" w14:textId="77777777" w:rsidR="005A256B" w:rsidRDefault="00000000">
      <w:pPr>
        <w:pStyle w:val="CodeBlock"/>
        <w:shd w:val="clear" w:color="auto" w:fill="F7F7F7"/>
        <w:ind w:left="173" w:right="173"/>
      </w:pPr>
      <w:r>
        <w:rPr>
          <w:color w:val="333333"/>
        </w:rPr>
        <w:t xml:space="preserve">    y,</w:t>
      </w:r>
    </w:p>
    <w:p w14:paraId="7BF2618B" w14:textId="77777777" w:rsidR="005A256B" w:rsidRDefault="00000000">
      <w:pPr>
        <w:pStyle w:val="CodeBlock"/>
        <w:shd w:val="clear" w:color="auto" w:fill="F7F7F7"/>
        <w:ind w:left="173" w:right="173"/>
      </w:pPr>
      <w:r>
        <w:t xml:space="preserve">    test_size=</w:t>
      </w:r>
      <w:r>
        <w:rPr>
          <w:color w:val="C75B39"/>
        </w:rPr>
        <w:t>0.20</w:t>
      </w:r>
      <w:r>
        <w:rPr>
          <w:color w:val="333333"/>
        </w:rPr>
        <w:t>,</w:t>
      </w:r>
    </w:p>
    <w:p w14:paraId="1C9506D6" w14:textId="77777777" w:rsidR="005A256B" w:rsidRDefault="00000000">
      <w:pPr>
        <w:pStyle w:val="CodeBlock"/>
        <w:shd w:val="clear" w:color="auto" w:fill="F7F7F7"/>
        <w:ind w:left="173" w:right="173"/>
      </w:pPr>
      <w:r>
        <w:rPr>
          <w:color w:val="333333"/>
        </w:rPr>
        <w:t xml:space="preserve">    random_state=RANDOM_STATE,</w:t>
      </w:r>
    </w:p>
    <w:p w14:paraId="1C34049B" w14:textId="77777777" w:rsidR="005A256B" w:rsidRDefault="00000000">
      <w:pPr>
        <w:pStyle w:val="CodeBlock"/>
        <w:shd w:val="clear" w:color="auto" w:fill="F7F7F7"/>
        <w:ind w:left="173" w:right="173"/>
      </w:pPr>
      <w:r>
        <w:rPr>
          <w:color w:val="333333"/>
        </w:rPr>
        <w:t xml:space="preserve">    stratify=y</w:t>
      </w:r>
    </w:p>
    <w:p w14:paraId="12A15F04" w14:textId="77777777" w:rsidR="005A256B" w:rsidRDefault="00000000">
      <w:pPr>
        <w:pStyle w:val="CodeBlock"/>
        <w:shd w:val="clear" w:color="auto" w:fill="F7F7F7"/>
        <w:ind w:left="173" w:right="173"/>
      </w:pPr>
      <w:r>
        <w:rPr>
          <w:color w:val="333333"/>
        </w:rPr>
        <w:t>)</w:t>
      </w:r>
    </w:p>
    <w:p w14:paraId="53C6D27A" w14:textId="77777777" w:rsidR="005A256B" w:rsidRDefault="005A256B">
      <w:pPr>
        <w:pStyle w:val="CodeBlock"/>
        <w:shd w:val="clear" w:color="auto" w:fill="F7F7F7"/>
        <w:ind w:left="173" w:right="173"/>
      </w:pPr>
    </w:p>
    <w:p w14:paraId="0D856ABD" w14:textId="77777777" w:rsidR="005A256B" w:rsidRDefault="00000000">
      <w:pPr>
        <w:pStyle w:val="CodeBlock"/>
        <w:shd w:val="clear" w:color="auto" w:fill="F7F7F7"/>
        <w:ind w:left="173" w:right="173"/>
      </w:pPr>
      <w:r>
        <w:t>print(</w:t>
      </w:r>
      <w:r>
        <w:rPr>
          <w:color w:val="7A3E9D"/>
        </w:rPr>
        <w:t>"Train:"</w:t>
      </w:r>
      <w:r>
        <w:rPr>
          <w:color w:val="333333"/>
        </w:rPr>
        <w:t>, X_train.shape)</w:t>
      </w:r>
    </w:p>
    <w:p w14:paraId="525C9506" w14:textId="77777777" w:rsidR="005A256B" w:rsidRDefault="00000000">
      <w:pPr>
        <w:pStyle w:val="CodeBlock"/>
        <w:shd w:val="clear" w:color="auto" w:fill="F7F7F7"/>
        <w:ind w:left="173" w:right="173"/>
      </w:pPr>
      <w:r>
        <w:t>print(</w:t>
      </w:r>
      <w:r>
        <w:rPr>
          <w:color w:val="7A3E9D"/>
        </w:rPr>
        <w:t>"Test :"</w:t>
      </w:r>
      <w:r>
        <w:rPr>
          <w:color w:val="333333"/>
        </w:rPr>
        <w:t>, X_test.shape)</w:t>
      </w:r>
    </w:p>
    <w:p w14:paraId="44CDE225" w14:textId="77777777" w:rsidR="005A256B" w:rsidRDefault="005A256B">
      <w:pPr>
        <w:pStyle w:val="CodeBlock"/>
        <w:shd w:val="clear" w:color="auto" w:fill="F7F7F7"/>
        <w:ind w:left="173" w:right="173"/>
      </w:pPr>
    </w:p>
    <w:p w14:paraId="29696C8D" w14:textId="77777777" w:rsidR="005A256B" w:rsidRDefault="00000000">
      <w:pPr>
        <w:pStyle w:val="CodeBlock"/>
        <w:shd w:val="clear" w:color="auto" w:fill="F7F7F7"/>
        <w:ind w:left="173" w:right="173"/>
      </w:pPr>
      <w:r>
        <w:t>print(</w:t>
      </w:r>
      <w:r>
        <w:rPr>
          <w:color w:val="7A3E9D"/>
        </w:rPr>
        <w:t>"\nTraining target distribution:"</w:t>
      </w:r>
      <w:r>
        <w:rPr>
          <w:color w:val="333333"/>
        </w:rPr>
        <w:t>)</w:t>
      </w:r>
    </w:p>
    <w:p w14:paraId="4C761F29" w14:textId="77777777" w:rsidR="005A256B" w:rsidRDefault="00000000">
      <w:pPr>
        <w:pStyle w:val="CodeBlock"/>
        <w:shd w:val="clear" w:color="auto" w:fill="F7F7F7"/>
        <w:ind w:left="173" w:right="173"/>
      </w:pPr>
      <w:r>
        <w:t>display(pd.Series(y_train).value_counts().sort_index().to_frame(</w:t>
      </w:r>
      <w:r>
        <w:rPr>
          <w:color w:val="7A3E9D"/>
        </w:rPr>
        <w:t>"count"</w:t>
      </w:r>
      <w:r>
        <w:rPr>
          <w:color w:val="333333"/>
        </w:rPr>
        <w:t>))</w:t>
      </w:r>
    </w:p>
    <w:p w14:paraId="6A963BBD" w14:textId="77777777" w:rsidR="005A256B" w:rsidRDefault="005A256B">
      <w:pPr>
        <w:pStyle w:val="CodeBlock"/>
        <w:shd w:val="clear" w:color="auto" w:fill="F7F7F7"/>
        <w:ind w:left="173" w:right="173"/>
      </w:pPr>
    </w:p>
    <w:p w14:paraId="207EA551" w14:textId="77777777" w:rsidR="005A256B" w:rsidRDefault="00000000">
      <w:pPr>
        <w:pStyle w:val="CodeBlock"/>
        <w:shd w:val="clear" w:color="auto" w:fill="F7F7F7"/>
        <w:ind w:left="173" w:right="173"/>
      </w:pPr>
      <w:r>
        <w:t>print(</w:t>
      </w:r>
      <w:r>
        <w:rPr>
          <w:color w:val="7A3E9D"/>
        </w:rPr>
        <w:t>"\nTesting target distribution:"</w:t>
      </w:r>
      <w:r>
        <w:rPr>
          <w:color w:val="333333"/>
        </w:rPr>
        <w:t>)</w:t>
      </w:r>
    </w:p>
    <w:p w14:paraId="3598DE3B" w14:textId="77777777" w:rsidR="005A256B" w:rsidRDefault="00000000">
      <w:pPr>
        <w:pStyle w:val="CodeBlock"/>
        <w:shd w:val="clear" w:color="auto" w:fill="F7F7F7"/>
        <w:ind w:left="173" w:right="173"/>
      </w:pPr>
      <w:r>
        <w:t>display(pd.Series(y_test).value_counts().sort_index().to_frame(</w:t>
      </w:r>
      <w:r>
        <w:rPr>
          <w:color w:val="7A3E9D"/>
        </w:rPr>
        <w:t>"count"</w:t>
      </w:r>
      <w:r>
        <w:rPr>
          <w:color w:val="333333"/>
        </w:rPr>
        <w:t>))</w:t>
      </w:r>
    </w:p>
    <w:p w14:paraId="4492540D" w14:textId="77777777" w:rsidR="005A256B" w:rsidRDefault="00000000">
      <w:r>
        <w:rPr>
          <w:b/>
          <w:color w:val="1B3A5F"/>
          <w:sz w:val="18"/>
        </w:rPr>
        <w:lastRenderedPageBreak/>
        <w:t>Notebook Code Cell 44</w:t>
      </w:r>
    </w:p>
    <w:p w14:paraId="3CAF4FAA" w14:textId="77777777" w:rsidR="005A256B" w:rsidRDefault="00000000">
      <w:pPr>
        <w:pStyle w:val="CodeBlock"/>
        <w:shd w:val="clear" w:color="auto" w:fill="F7F7F7"/>
        <w:ind w:left="173" w:right="173"/>
      </w:pPr>
      <w:r>
        <w:rPr>
          <w:i/>
          <w:color w:val="6A737D"/>
        </w:rPr>
        <w:t># Cell 34 — Identify numeric and categorical columns</w:t>
      </w:r>
    </w:p>
    <w:p w14:paraId="2C8FF78A" w14:textId="77777777" w:rsidR="005A256B" w:rsidRDefault="005A256B">
      <w:pPr>
        <w:pStyle w:val="CodeBlock"/>
        <w:shd w:val="clear" w:color="auto" w:fill="F7F7F7"/>
        <w:ind w:left="173" w:right="173"/>
      </w:pPr>
    </w:p>
    <w:p w14:paraId="2A182740" w14:textId="77777777" w:rsidR="005A256B" w:rsidRDefault="00000000">
      <w:pPr>
        <w:pStyle w:val="CodeBlock"/>
        <w:shd w:val="clear" w:color="auto" w:fill="F7F7F7"/>
        <w:ind w:left="173" w:right="173"/>
      </w:pPr>
      <w:r>
        <w:rPr>
          <w:color w:val="333333"/>
        </w:rPr>
        <w:t>numeric_features = X_train.select_dtypes(include=np.number).columns.tolist()</w:t>
      </w:r>
    </w:p>
    <w:p w14:paraId="7BA68BFA" w14:textId="77777777" w:rsidR="005A256B" w:rsidRDefault="00000000">
      <w:pPr>
        <w:pStyle w:val="CodeBlock"/>
        <w:shd w:val="clear" w:color="auto" w:fill="F7F7F7"/>
        <w:ind w:left="173" w:right="173"/>
      </w:pPr>
      <w:r>
        <w:rPr>
          <w:color w:val="333333"/>
        </w:rPr>
        <w:t>categorical_features = X_train.select_dtypes(</w:t>
      </w:r>
    </w:p>
    <w:p w14:paraId="3F54EBD5" w14:textId="77777777" w:rsidR="005A256B" w:rsidRDefault="00000000">
      <w:pPr>
        <w:pStyle w:val="CodeBlock"/>
        <w:shd w:val="clear" w:color="auto" w:fill="F7F7F7"/>
        <w:ind w:left="173" w:right="173"/>
      </w:pPr>
      <w:r>
        <w:t xml:space="preserve">    include=[</w:t>
      </w:r>
      <w:r>
        <w:rPr>
          <w:color w:val="7A3E9D"/>
        </w:rPr>
        <w:t>"object"</w:t>
      </w:r>
      <w:r>
        <w:t xml:space="preserve">, </w:t>
      </w:r>
      <w:r>
        <w:rPr>
          <w:color w:val="7A3E9D"/>
        </w:rPr>
        <w:t>"string"</w:t>
      </w:r>
      <w:r>
        <w:t xml:space="preserve">, </w:t>
      </w:r>
      <w:r>
        <w:rPr>
          <w:color w:val="7A3E9D"/>
        </w:rPr>
        <w:t>"category"</w:t>
      </w:r>
      <w:r>
        <w:rPr>
          <w:color w:val="333333"/>
        </w:rPr>
        <w:t>]</w:t>
      </w:r>
    </w:p>
    <w:p w14:paraId="37E82784" w14:textId="77777777" w:rsidR="005A256B" w:rsidRDefault="00000000">
      <w:pPr>
        <w:pStyle w:val="CodeBlock"/>
        <w:shd w:val="clear" w:color="auto" w:fill="F7F7F7"/>
        <w:ind w:left="173" w:right="173"/>
      </w:pPr>
      <w:r>
        <w:rPr>
          <w:color w:val="333333"/>
        </w:rPr>
        <w:t>).columns.tolist()</w:t>
      </w:r>
    </w:p>
    <w:p w14:paraId="6040C453" w14:textId="77777777" w:rsidR="005A256B" w:rsidRDefault="005A256B">
      <w:pPr>
        <w:pStyle w:val="CodeBlock"/>
        <w:shd w:val="clear" w:color="auto" w:fill="F7F7F7"/>
        <w:ind w:left="173" w:right="173"/>
      </w:pPr>
    </w:p>
    <w:p w14:paraId="2FB88808" w14:textId="77777777" w:rsidR="005A256B" w:rsidRDefault="00000000">
      <w:pPr>
        <w:pStyle w:val="CodeBlock"/>
        <w:shd w:val="clear" w:color="auto" w:fill="F7F7F7"/>
        <w:ind w:left="173" w:right="173"/>
      </w:pPr>
      <w:r>
        <w:t>print(</w:t>
      </w:r>
      <w:r>
        <w:rPr>
          <w:color w:val="7A3E9D"/>
        </w:rPr>
        <w:t>"Numeric features:"</w:t>
      </w:r>
      <w:r>
        <w:rPr>
          <w:color w:val="333333"/>
        </w:rPr>
        <w:t>, len(numeric_features))</w:t>
      </w:r>
    </w:p>
    <w:p w14:paraId="5547799D" w14:textId="77777777" w:rsidR="005A256B" w:rsidRDefault="00000000">
      <w:pPr>
        <w:pStyle w:val="CodeBlock"/>
        <w:shd w:val="clear" w:color="auto" w:fill="F7F7F7"/>
        <w:ind w:left="173" w:right="173"/>
      </w:pPr>
      <w:r>
        <w:rPr>
          <w:color w:val="333333"/>
        </w:rPr>
        <w:t>print(numeric_features)</w:t>
      </w:r>
    </w:p>
    <w:p w14:paraId="32116CA7" w14:textId="77777777" w:rsidR="005A256B" w:rsidRDefault="005A256B">
      <w:pPr>
        <w:pStyle w:val="CodeBlock"/>
        <w:shd w:val="clear" w:color="auto" w:fill="F7F7F7"/>
        <w:ind w:left="173" w:right="173"/>
      </w:pPr>
    </w:p>
    <w:p w14:paraId="61821CBB" w14:textId="77777777" w:rsidR="005A256B" w:rsidRDefault="00000000">
      <w:pPr>
        <w:pStyle w:val="CodeBlock"/>
        <w:shd w:val="clear" w:color="auto" w:fill="F7F7F7"/>
        <w:ind w:left="173" w:right="173"/>
      </w:pPr>
      <w:r>
        <w:t>print(</w:t>
      </w:r>
      <w:r>
        <w:rPr>
          <w:color w:val="7A3E9D"/>
        </w:rPr>
        <w:t>"\nCategorical features:"</w:t>
      </w:r>
      <w:r>
        <w:rPr>
          <w:color w:val="333333"/>
        </w:rPr>
        <w:t>, len(categorical_features))</w:t>
      </w:r>
    </w:p>
    <w:p w14:paraId="57951882" w14:textId="77777777" w:rsidR="005A256B" w:rsidRDefault="00000000">
      <w:pPr>
        <w:pStyle w:val="CodeBlock"/>
        <w:shd w:val="clear" w:color="auto" w:fill="F7F7F7"/>
        <w:ind w:left="173" w:right="173"/>
      </w:pPr>
      <w:r>
        <w:rPr>
          <w:color w:val="333333"/>
        </w:rPr>
        <w:t>print(categorical_features)</w:t>
      </w:r>
    </w:p>
    <w:p w14:paraId="0DDA269F" w14:textId="77777777" w:rsidR="005A256B" w:rsidRDefault="00000000">
      <w:r>
        <w:rPr>
          <w:b/>
          <w:color w:val="1B3A5F"/>
          <w:sz w:val="18"/>
        </w:rPr>
        <w:t>Notebook Code Cell 46</w:t>
      </w:r>
    </w:p>
    <w:p w14:paraId="05084AC0" w14:textId="77777777" w:rsidR="005A256B" w:rsidRDefault="00000000">
      <w:pPr>
        <w:pStyle w:val="CodeBlock"/>
        <w:shd w:val="clear" w:color="auto" w:fill="F7F7F7"/>
        <w:ind w:left="173" w:right="173"/>
      </w:pPr>
      <w:r>
        <w:rPr>
          <w:i/>
          <w:color w:val="6A737D"/>
        </w:rPr>
        <w:t># Cell 35 — Preprocessing pipeline factory</w:t>
      </w:r>
    </w:p>
    <w:p w14:paraId="2A2868F0" w14:textId="77777777" w:rsidR="005A256B" w:rsidRDefault="005A256B">
      <w:pPr>
        <w:pStyle w:val="CodeBlock"/>
        <w:shd w:val="clear" w:color="auto" w:fill="F7F7F7"/>
        <w:ind w:left="173" w:right="173"/>
      </w:pPr>
    </w:p>
    <w:p w14:paraId="6B4E9A13" w14:textId="77777777" w:rsidR="005A256B" w:rsidRDefault="00000000">
      <w:pPr>
        <w:pStyle w:val="CodeBlock"/>
        <w:shd w:val="clear" w:color="auto" w:fill="F7F7F7"/>
        <w:ind w:left="173" w:right="173"/>
      </w:pPr>
      <w:r>
        <w:rPr>
          <w:color w:val="1B3A5F"/>
        </w:rPr>
        <w:t>def</w:t>
      </w:r>
      <w:r>
        <w:t xml:space="preserve"> make_preprocessor(scale_numeric=</w:t>
      </w:r>
      <w:r>
        <w:rPr>
          <w:color w:val="1B3A5F"/>
        </w:rPr>
        <w:t>True</w:t>
      </w:r>
      <w:r>
        <w:rPr>
          <w:color w:val="333333"/>
        </w:rPr>
        <w:t>):</w:t>
      </w:r>
    </w:p>
    <w:p w14:paraId="4179B168" w14:textId="77777777" w:rsidR="005A256B" w:rsidRDefault="00000000">
      <w:pPr>
        <w:pStyle w:val="CodeBlock"/>
        <w:shd w:val="clear" w:color="auto" w:fill="F7F7F7"/>
        <w:ind w:left="173" w:right="173"/>
      </w:pPr>
      <w:r>
        <w:t xml:space="preserve">    </w:t>
      </w:r>
      <w:r>
        <w:rPr>
          <w:color w:val="1B3A5F"/>
        </w:rPr>
        <w:t>if</w:t>
      </w:r>
      <w:r>
        <w:rPr>
          <w:color w:val="333333"/>
        </w:rPr>
        <w:t xml:space="preserve"> scale_numeric:</w:t>
      </w:r>
    </w:p>
    <w:p w14:paraId="7497A8D6" w14:textId="77777777" w:rsidR="005A256B" w:rsidRDefault="00000000">
      <w:pPr>
        <w:pStyle w:val="CodeBlock"/>
        <w:shd w:val="clear" w:color="auto" w:fill="F7F7F7"/>
        <w:ind w:left="173" w:right="173"/>
      </w:pPr>
      <w:r>
        <w:rPr>
          <w:color w:val="333333"/>
        </w:rPr>
        <w:t xml:space="preserve">        numeric_pipe = Pipeline([</w:t>
      </w:r>
    </w:p>
    <w:p w14:paraId="79351393" w14:textId="77777777" w:rsidR="005A256B" w:rsidRDefault="00000000">
      <w:pPr>
        <w:pStyle w:val="CodeBlock"/>
        <w:shd w:val="clear" w:color="auto" w:fill="F7F7F7"/>
        <w:ind w:left="173" w:right="173"/>
      </w:pPr>
      <w:r>
        <w:t xml:space="preserve">            (</w:t>
      </w:r>
      <w:r>
        <w:rPr>
          <w:color w:val="7A3E9D"/>
        </w:rPr>
        <w:t>"imputer"</w:t>
      </w:r>
      <w:r>
        <w:t>, SimpleImputer(strategy=</w:t>
      </w:r>
      <w:r>
        <w:rPr>
          <w:color w:val="7A3E9D"/>
        </w:rPr>
        <w:t>"median"</w:t>
      </w:r>
      <w:r>
        <w:rPr>
          <w:color w:val="333333"/>
        </w:rPr>
        <w:t>)),</w:t>
      </w:r>
    </w:p>
    <w:p w14:paraId="043CD5BC" w14:textId="77777777" w:rsidR="005A256B" w:rsidRDefault="00000000">
      <w:pPr>
        <w:pStyle w:val="CodeBlock"/>
        <w:shd w:val="clear" w:color="auto" w:fill="F7F7F7"/>
        <w:ind w:left="173" w:right="173"/>
      </w:pPr>
      <w:r>
        <w:t xml:space="preserve">            (</w:t>
      </w:r>
      <w:r>
        <w:rPr>
          <w:color w:val="7A3E9D"/>
        </w:rPr>
        <w:t>"scaler"</w:t>
      </w:r>
      <w:r>
        <w:rPr>
          <w:color w:val="333333"/>
        </w:rPr>
        <w:t>, StandardScaler())</w:t>
      </w:r>
    </w:p>
    <w:p w14:paraId="2CE02CFE" w14:textId="77777777" w:rsidR="005A256B" w:rsidRDefault="00000000">
      <w:pPr>
        <w:pStyle w:val="CodeBlock"/>
        <w:shd w:val="clear" w:color="auto" w:fill="F7F7F7"/>
        <w:ind w:left="173" w:right="173"/>
      </w:pPr>
      <w:r>
        <w:rPr>
          <w:color w:val="333333"/>
        </w:rPr>
        <w:t xml:space="preserve">        ])</w:t>
      </w:r>
    </w:p>
    <w:p w14:paraId="2F2ADFBF" w14:textId="77777777" w:rsidR="005A256B" w:rsidRDefault="00000000">
      <w:pPr>
        <w:pStyle w:val="CodeBlock"/>
        <w:shd w:val="clear" w:color="auto" w:fill="F7F7F7"/>
        <w:ind w:left="173" w:right="173"/>
      </w:pPr>
      <w:r>
        <w:t xml:space="preserve">    </w:t>
      </w:r>
      <w:r>
        <w:rPr>
          <w:color w:val="1B3A5F"/>
        </w:rPr>
        <w:t>else</w:t>
      </w:r>
      <w:r>
        <w:rPr>
          <w:color w:val="333333"/>
        </w:rPr>
        <w:t>:</w:t>
      </w:r>
    </w:p>
    <w:p w14:paraId="1AD66334" w14:textId="77777777" w:rsidR="005A256B" w:rsidRDefault="00000000">
      <w:pPr>
        <w:pStyle w:val="CodeBlock"/>
        <w:shd w:val="clear" w:color="auto" w:fill="F7F7F7"/>
        <w:ind w:left="173" w:right="173"/>
      </w:pPr>
      <w:r>
        <w:rPr>
          <w:color w:val="333333"/>
        </w:rPr>
        <w:t xml:space="preserve">        numeric_pipe = Pipeline([</w:t>
      </w:r>
    </w:p>
    <w:p w14:paraId="2DA879F0" w14:textId="77777777" w:rsidR="005A256B" w:rsidRDefault="00000000">
      <w:pPr>
        <w:pStyle w:val="CodeBlock"/>
        <w:shd w:val="clear" w:color="auto" w:fill="F7F7F7"/>
        <w:ind w:left="173" w:right="173"/>
      </w:pPr>
      <w:r>
        <w:t xml:space="preserve">            (</w:t>
      </w:r>
      <w:r>
        <w:rPr>
          <w:color w:val="7A3E9D"/>
        </w:rPr>
        <w:t>"imputer"</w:t>
      </w:r>
      <w:r>
        <w:t>, SimpleImputer(strategy=</w:t>
      </w:r>
      <w:r>
        <w:rPr>
          <w:color w:val="7A3E9D"/>
        </w:rPr>
        <w:t>"median"</w:t>
      </w:r>
      <w:r>
        <w:rPr>
          <w:color w:val="333333"/>
        </w:rPr>
        <w:t>))</w:t>
      </w:r>
    </w:p>
    <w:p w14:paraId="335AC0EF" w14:textId="77777777" w:rsidR="005A256B" w:rsidRDefault="00000000">
      <w:pPr>
        <w:pStyle w:val="CodeBlock"/>
        <w:shd w:val="clear" w:color="auto" w:fill="F7F7F7"/>
        <w:ind w:left="173" w:right="173"/>
      </w:pPr>
      <w:r>
        <w:rPr>
          <w:color w:val="333333"/>
        </w:rPr>
        <w:t xml:space="preserve">        ])</w:t>
      </w:r>
    </w:p>
    <w:p w14:paraId="3BA85502" w14:textId="77777777" w:rsidR="005A256B" w:rsidRDefault="005A256B">
      <w:pPr>
        <w:pStyle w:val="CodeBlock"/>
        <w:shd w:val="clear" w:color="auto" w:fill="F7F7F7"/>
        <w:ind w:left="173" w:right="173"/>
      </w:pPr>
    </w:p>
    <w:p w14:paraId="43D212CE" w14:textId="77777777" w:rsidR="005A256B" w:rsidRDefault="00000000">
      <w:pPr>
        <w:pStyle w:val="CodeBlock"/>
        <w:shd w:val="clear" w:color="auto" w:fill="F7F7F7"/>
        <w:ind w:left="173" w:right="173"/>
      </w:pPr>
      <w:r>
        <w:rPr>
          <w:color w:val="333333"/>
        </w:rPr>
        <w:t xml:space="preserve">    categorical_pipe = Pipeline([</w:t>
      </w:r>
    </w:p>
    <w:p w14:paraId="6D2843F2" w14:textId="77777777" w:rsidR="005A256B" w:rsidRDefault="00000000">
      <w:pPr>
        <w:pStyle w:val="CodeBlock"/>
        <w:shd w:val="clear" w:color="auto" w:fill="F7F7F7"/>
        <w:ind w:left="173" w:right="173"/>
      </w:pPr>
      <w:r>
        <w:t xml:space="preserve">        (</w:t>
      </w:r>
      <w:r>
        <w:rPr>
          <w:color w:val="7A3E9D"/>
        </w:rPr>
        <w:t>"imputer"</w:t>
      </w:r>
      <w:r>
        <w:t>, SimpleImputer(strategy=</w:t>
      </w:r>
      <w:r>
        <w:rPr>
          <w:color w:val="7A3E9D"/>
        </w:rPr>
        <w:t>"most_frequent"</w:t>
      </w:r>
      <w:r>
        <w:rPr>
          <w:color w:val="333333"/>
        </w:rPr>
        <w:t>)),</w:t>
      </w:r>
    </w:p>
    <w:p w14:paraId="3CC39652" w14:textId="77777777" w:rsidR="005A256B" w:rsidRDefault="00000000">
      <w:pPr>
        <w:pStyle w:val="CodeBlock"/>
        <w:shd w:val="clear" w:color="auto" w:fill="F7F7F7"/>
        <w:ind w:left="173" w:right="173"/>
      </w:pPr>
      <w:r>
        <w:t xml:space="preserve">        (</w:t>
      </w:r>
      <w:r>
        <w:rPr>
          <w:color w:val="7A3E9D"/>
        </w:rPr>
        <w:t>"onehot"</w:t>
      </w:r>
      <w:r>
        <w:rPr>
          <w:color w:val="333333"/>
        </w:rPr>
        <w:t>, OneHotEncoder(</w:t>
      </w:r>
    </w:p>
    <w:p w14:paraId="366AA7EC" w14:textId="77777777" w:rsidR="005A256B" w:rsidRDefault="00000000">
      <w:pPr>
        <w:pStyle w:val="CodeBlock"/>
        <w:shd w:val="clear" w:color="auto" w:fill="F7F7F7"/>
        <w:ind w:left="173" w:right="173"/>
      </w:pPr>
      <w:r>
        <w:t xml:space="preserve">            handle_unknown=</w:t>
      </w:r>
      <w:r>
        <w:rPr>
          <w:color w:val="7A3E9D"/>
        </w:rPr>
        <w:t>"ignore"</w:t>
      </w:r>
      <w:r>
        <w:rPr>
          <w:color w:val="333333"/>
        </w:rPr>
        <w:t>,</w:t>
      </w:r>
    </w:p>
    <w:p w14:paraId="34B8E44C" w14:textId="77777777" w:rsidR="005A256B" w:rsidRDefault="00000000">
      <w:pPr>
        <w:pStyle w:val="CodeBlock"/>
        <w:shd w:val="clear" w:color="auto" w:fill="F7F7F7"/>
        <w:ind w:left="173" w:right="173"/>
      </w:pPr>
      <w:r>
        <w:t xml:space="preserve">            sparse_output=</w:t>
      </w:r>
      <w:r>
        <w:rPr>
          <w:color w:val="1B3A5F"/>
        </w:rPr>
        <w:t>True</w:t>
      </w:r>
    </w:p>
    <w:p w14:paraId="341B101A" w14:textId="77777777" w:rsidR="005A256B" w:rsidRDefault="00000000">
      <w:pPr>
        <w:pStyle w:val="CodeBlock"/>
        <w:shd w:val="clear" w:color="auto" w:fill="F7F7F7"/>
        <w:ind w:left="173" w:right="173"/>
      </w:pPr>
      <w:r>
        <w:rPr>
          <w:color w:val="333333"/>
        </w:rPr>
        <w:t xml:space="preserve">        ))</w:t>
      </w:r>
    </w:p>
    <w:p w14:paraId="0D457CC8" w14:textId="77777777" w:rsidR="005A256B" w:rsidRDefault="00000000">
      <w:pPr>
        <w:pStyle w:val="CodeBlock"/>
        <w:shd w:val="clear" w:color="auto" w:fill="F7F7F7"/>
        <w:ind w:left="173" w:right="173"/>
      </w:pPr>
      <w:r>
        <w:rPr>
          <w:color w:val="333333"/>
        </w:rPr>
        <w:t xml:space="preserve">    ])</w:t>
      </w:r>
    </w:p>
    <w:p w14:paraId="3DD0B523" w14:textId="77777777" w:rsidR="005A256B" w:rsidRDefault="005A256B">
      <w:pPr>
        <w:pStyle w:val="CodeBlock"/>
        <w:shd w:val="clear" w:color="auto" w:fill="F7F7F7"/>
        <w:ind w:left="173" w:right="173"/>
      </w:pPr>
    </w:p>
    <w:p w14:paraId="0AC1C733" w14:textId="77777777" w:rsidR="005A256B" w:rsidRDefault="00000000">
      <w:pPr>
        <w:pStyle w:val="CodeBlock"/>
        <w:shd w:val="clear" w:color="auto" w:fill="F7F7F7"/>
        <w:ind w:left="173" w:right="173"/>
      </w:pPr>
      <w:r>
        <w:t xml:space="preserve">    </w:t>
      </w:r>
      <w:r>
        <w:rPr>
          <w:color w:val="1B3A5F"/>
        </w:rPr>
        <w:t>return</w:t>
      </w:r>
      <w:r>
        <w:rPr>
          <w:color w:val="333333"/>
        </w:rPr>
        <w:t xml:space="preserve"> ColumnTransformer([</w:t>
      </w:r>
    </w:p>
    <w:p w14:paraId="4703ADF1" w14:textId="77777777" w:rsidR="005A256B" w:rsidRDefault="00000000">
      <w:pPr>
        <w:pStyle w:val="CodeBlock"/>
        <w:shd w:val="clear" w:color="auto" w:fill="F7F7F7"/>
        <w:ind w:left="173" w:right="173"/>
      </w:pPr>
      <w:r>
        <w:lastRenderedPageBreak/>
        <w:t xml:space="preserve">        (</w:t>
      </w:r>
      <w:r>
        <w:rPr>
          <w:color w:val="7A3E9D"/>
        </w:rPr>
        <w:t>"num"</w:t>
      </w:r>
      <w:r>
        <w:rPr>
          <w:color w:val="333333"/>
        </w:rPr>
        <w:t>, numeric_pipe, numeric_features),</w:t>
      </w:r>
    </w:p>
    <w:p w14:paraId="7334DC27" w14:textId="77777777" w:rsidR="005A256B" w:rsidRDefault="00000000">
      <w:pPr>
        <w:pStyle w:val="CodeBlock"/>
        <w:shd w:val="clear" w:color="auto" w:fill="F7F7F7"/>
        <w:ind w:left="173" w:right="173"/>
      </w:pPr>
      <w:r>
        <w:t xml:space="preserve">        (</w:t>
      </w:r>
      <w:r>
        <w:rPr>
          <w:color w:val="7A3E9D"/>
        </w:rPr>
        <w:t>"cat"</w:t>
      </w:r>
      <w:r>
        <w:rPr>
          <w:color w:val="333333"/>
        </w:rPr>
        <w:t>, categorical_pipe, categorical_features)</w:t>
      </w:r>
    </w:p>
    <w:p w14:paraId="4DEEA9B2" w14:textId="77777777" w:rsidR="005A256B" w:rsidRDefault="00000000">
      <w:pPr>
        <w:pStyle w:val="CodeBlock"/>
        <w:shd w:val="clear" w:color="auto" w:fill="F7F7F7"/>
        <w:ind w:left="173" w:right="173"/>
      </w:pPr>
      <w:r>
        <w:rPr>
          <w:color w:val="333333"/>
        </w:rPr>
        <w:t xml:space="preserve">    ])</w:t>
      </w:r>
    </w:p>
    <w:p w14:paraId="57F0F04C" w14:textId="77777777" w:rsidR="005A256B" w:rsidRDefault="00000000">
      <w:r>
        <w:rPr>
          <w:b/>
          <w:color w:val="1B3A5F"/>
          <w:sz w:val="18"/>
        </w:rPr>
        <w:t>Notebook Code Cell 48</w:t>
      </w:r>
    </w:p>
    <w:p w14:paraId="513F7D42" w14:textId="77777777" w:rsidR="005A256B" w:rsidRDefault="00000000">
      <w:pPr>
        <w:pStyle w:val="CodeBlock"/>
        <w:shd w:val="clear" w:color="auto" w:fill="F7F7F7"/>
        <w:ind w:left="173" w:right="173"/>
      </w:pPr>
      <w:r>
        <w:rPr>
          <w:i/>
          <w:color w:val="6A737D"/>
        </w:rPr>
        <w:t># Cell 36 — Cross-validation</w:t>
      </w:r>
    </w:p>
    <w:p w14:paraId="0BB52B2A" w14:textId="77777777" w:rsidR="005A256B" w:rsidRDefault="005A256B">
      <w:pPr>
        <w:pStyle w:val="CodeBlock"/>
        <w:shd w:val="clear" w:color="auto" w:fill="F7F7F7"/>
        <w:ind w:left="173" w:right="173"/>
      </w:pPr>
    </w:p>
    <w:p w14:paraId="4045AA19" w14:textId="77777777" w:rsidR="005A256B" w:rsidRDefault="00000000">
      <w:pPr>
        <w:pStyle w:val="CodeBlock"/>
        <w:shd w:val="clear" w:color="auto" w:fill="F7F7F7"/>
        <w:ind w:left="173" w:right="173"/>
      </w:pPr>
      <w:r>
        <w:rPr>
          <w:color w:val="333333"/>
        </w:rPr>
        <w:t>min_class_count = pd.Series(y_train).value_counts().min()</w:t>
      </w:r>
    </w:p>
    <w:p w14:paraId="4B9B51A1" w14:textId="77777777" w:rsidR="005A256B" w:rsidRDefault="005A256B">
      <w:pPr>
        <w:pStyle w:val="CodeBlock"/>
        <w:shd w:val="clear" w:color="auto" w:fill="F7F7F7"/>
        <w:ind w:left="173" w:right="173"/>
      </w:pPr>
    </w:p>
    <w:p w14:paraId="20977172" w14:textId="77777777" w:rsidR="005A256B" w:rsidRDefault="00000000">
      <w:pPr>
        <w:pStyle w:val="CodeBlock"/>
        <w:shd w:val="clear" w:color="auto" w:fill="F7F7F7"/>
        <w:ind w:left="173" w:right="173"/>
      </w:pPr>
      <w:r>
        <w:rPr>
          <w:color w:val="1B3A5F"/>
        </w:rPr>
        <w:t>if</w:t>
      </w:r>
      <w:r>
        <w:t xml:space="preserve"> min_class_count &gt;= </w:t>
      </w:r>
      <w:r>
        <w:rPr>
          <w:color w:val="C75B39"/>
        </w:rPr>
        <w:t>5</w:t>
      </w:r>
      <w:r>
        <w:rPr>
          <w:color w:val="333333"/>
        </w:rPr>
        <w:t>:</w:t>
      </w:r>
    </w:p>
    <w:p w14:paraId="6CE7E1BA" w14:textId="77777777" w:rsidR="005A256B" w:rsidRDefault="00000000">
      <w:pPr>
        <w:pStyle w:val="CodeBlock"/>
        <w:shd w:val="clear" w:color="auto" w:fill="F7F7F7"/>
        <w:ind w:left="173" w:right="173"/>
      </w:pPr>
      <w:r>
        <w:t xml:space="preserve">    n_splits = </w:t>
      </w:r>
      <w:r>
        <w:rPr>
          <w:color w:val="C75B39"/>
        </w:rPr>
        <w:t>5</w:t>
      </w:r>
    </w:p>
    <w:p w14:paraId="16CB8912" w14:textId="77777777" w:rsidR="005A256B" w:rsidRDefault="00000000">
      <w:pPr>
        <w:pStyle w:val="CodeBlock"/>
        <w:shd w:val="clear" w:color="auto" w:fill="F7F7F7"/>
        <w:ind w:left="173" w:right="173"/>
      </w:pPr>
      <w:r>
        <w:rPr>
          <w:color w:val="1B3A5F"/>
        </w:rPr>
        <w:t>elif</w:t>
      </w:r>
      <w:r>
        <w:t xml:space="preserve"> min_class_count &gt;= </w:t>
      </w:r>
      <w:r>
        <w:rPr>
          <w:color w:val="C75B39"/>
        </w:rPr>
        <w:t>3</w:t>
      </w:r>
      <w:r>
        <w:rPr>
          <w:color w:val="333333"/>
        </w:rPr>
        <w:t>:</w:t>
      </w:r>
    </w:p>
    <w:p w14:paraId="19562B9E" w14:textId="77777777" w:rsidR="005A256B" w:rsidRDefault="00000000">
      <w:pPr>
        <w:pStyle w:val="CodeBlock"/>
        <w:shd w:val="clear" w:color="auto" w:fill="F7F7F7"/>
        <w:ind w:left="173" w:right="173"/>
      </w:pPr>
      <w:r>
        <w:t xml:space="preserve">    n_splits = </w:t>
      </w:r>
      <w:r>
        <w:rPr>
          <w:color w:val="C75B39"/>
        </w:rPr>
        <w:t>3</w:t>
      </w:r>
    </w:p>
    <w:p w14:paraId="19D40918" w14:textId="77777777" w:rsidR="005A256B" w:rsidRDefault="00000000">
      <w:pPr>
        <w:pStyle w:val="CodeBlock"/>
        <w:shd w:val="clear" w:color="auto" w:fill="F7F7F7"/>
        <w:ind w:left="173" w:right="173"/>
      </w:pPr>
      <w:r>
        <w:rPr>
          <w:color w:val="1B3A5F"/>
        </w:rPr>
        <w:t>else</w:t>
      </w:r>
      <w:r>
        <w:rPr>
          <w:color w:val="333333"/>
        </w:rPr>
        <w:t>:</w:t>
      </w:r>
    </w:p>
    <w:p w14:paraId="766D9623" w14:textId="77777777" w:rsidR="005A256B" w:rsidRDefault="00000000">
      <w:pPr>
        <w:pStyle w:val="CodeBlock"/>
        <w:shd w:val="clear" w:color="auto" w:fill="F7F7F7"/>
        <w:ind w:left="173" w:right="173"/>
      </w:pPr>
      <w:r>
        <w:t xml:space="preserve">    n_splits = </w:t>
      </w:r>
      <w:r>
        <w:rPr>
          <w:color w:val="C75B39"/>
        </w:rPr>
        <w:t>2</w:t>
      </w:r>
    </w:p>
    <w:p w14:paraId="6525B44C" w14:textId="77777777" w:rsidR="005A256B" w:rsidRDefault="005A256B">
      <w:pPr>
        <w:pStyle w:val="CodeBlock"/>
        <w:shd w:val="clear" w:color="auto" w:fill="F7F7F7"/>
        <w:ind w:left="173" w:right="173"/>
      </w:pPr>
    </w:p>
    <w:p w14:paraId="7282C3EA" w14:textId="77777777" w:rsidR="005A256B" w:rsidRDefault="00000000">
      <w:pPr>
        <w:pStyle w:val="CodeBlock"/>
        <w:shd w:val="clear" w:color="auto" w:fill="F7F7F7"/>
        <w:ind w:left="173" w:right="173"/>
      </w:pPr>
      <w:r>
        <w:rPr>
          <w:color w:val="333333"/>
        </w:rPr>
        <w:t>cv = StratifiedKFold(</w:t>
      </w:r>
    </w:p>
    <w:p w14:paraId="1DA2CEF6" w14:textId="77777777" w:rsidR="005A256B" w:rsidRDefault="00000000">
      <w:pPr>
        <w:pStyle w:val="CodeBlock"/>
        <w:shd w:val="clear" w:color="auto" w:fill="F7F7F7"/>
        <w:ind w:left="173" w:right="173"/>
      </w:pPr>
      <w:r>
        <w:rPr>
          <w:color w:val="333333"/>
        </w:rPr>
        <w:t xml:space="preserve">    n_splits=n_splits,</w:t>
      </w:r>
    </w:p>
    <w:p w14:paraId="09EA7D06" w14:textId="77777777" w:rsidR="005A256B" w:rsidRDefault="00000000">
      <w:pPr>
        <w:pStyle w:val="CodeBlock"/>
        <w:shd w:val="clear" w:color="auto" w:fill="F7F7F7"/>
        <w:ind w:left="173" w:right="173"/>
      </w:pPr>
      <w:r>
        <w:t xml:space="preserve">    shuffle=</w:t>
      </w:r>
      <w:r>
        <w:rPr>
          <w:color w:val="1B3A5F"/>
        </w:rPr>
        <w:t>True</w:t>
      </w:r>
      <w:r>
        <w:rPr>
          <w:color w:val="333333"/>
        </w:rPr>
        <w:t>,</w:t>
      </w:r>
    </w:p>
    <w:p w14:paraId="03CB17DD" w14:textId="77777777" w:rsidR="005A256B" w:rsidRDefault="00000000">
      <w:pPr>
        <w:pStyle w:val="CodeBlock"/>
        <w:shd w:val="clear" w:color="auto" w:fill="F7F7F7"/>
        <w:ind w:left="173" w:right="173"/>
      </w:pPr>
      <w:r>
        <w:rPr>
          <w:color w:val="333333"/>
        </w:rPr>
        <w:t xml:space="preserve">    random_state=RANDOM_STATE</w:t>
      </w:r>
    </w:p>
    <w:p w14:paraId="215F341B" w14:textId="77777777" w:rsidR="005A256B" w:rsidRDefault="00000000">
      <w:pPr>
        <w:pStyle w:val="CodeBlock"/>
        <w:shd w:val="clear" w:color="auto" w:fill="F7F7F7"/>
        <w:ind w:left="173" w:right="173"/>
      </w:pPr>
      <w:r>
        <w:rPr>
          <w:color w:val="333333"/>
        </w:rPr>
        <w:t>)</w:t>
      </w:r>
    </w:p>
    <w:p w14:paraId="5C5EB9D6" w14:textId="77777777" w:rsidR="005A256B" w:rsidRDefault="005A256B">
      <w:pPr>
        <w:pStyle w:val="CodeBlock"/>
        <w:shd w:val="clear" w:color="auto" w:fill="F7F7F7"/>
        <w:ind w:left="173" w:right="173"/>
      </w:pPr>
    </w:p>
    <w:p w14:paraId="390C3244" w14:textId="77777777" w:rsidR="005A256B" w:rsidRDefault="00000000">
      <w:pPr>
        <w:pStyle w:val="CodeBlock"/>
        <w:shd w:val="clear" w:color="auto" w:fill="F7F7F7"/>
        <w:ind w:left="173" w:right="173"/>
      </w:pPr>
      <w:r>
        <w:t>print(</w:t>
      </w:r>
      <w:r>
        <w:rPr>
          <w:color w:val="7A3E9D"/>
        </w:rPr>
        <w:t>"CV folds:"</w:t>
      </w:r>
      <w:r>
        <w:rPr>
          <w:color w:val="333333"/>
        </w:rPr>
        <w:t>, n_splits)</w:t>
      </w:r>
    </w:p>
    <w:p w14:paraId="23F12748" w14:textId="77777777" w:rsidR="005A256B" w:rsidRDefault="00000000">
      <w:r>
        <w:rPr>
          <w:b/>
          <w:color w:val="1B3A5F"/>
          <w:sz w:val="18"/>
        </w:rPr>
        <w:t>Notebook Code Cell 49</w:t>
      </w:r>
    </w:p>
    <w:p w14:paraId="757CC10E" w14:textId="77777777" w:rsidR="005A256B" w:rsidRDefault="00000000">
      <w:pPr>
        <w:pStyle w:val="CodeBlock"/>
        <w:shd w:val="clear" w:color="auto" w:fill="F7F7F7"/>
        <w:ind w:left="173" w:right="173"/>
      </w:pPr>
      <w:r>
        <w:rPr>
          <w:i/>
          <w:color w:val="6A737D"/>
        </w:rPr>
        <w:t># Cell 37 — Model definitions and parameter spaces (Refined)</w:t>
      </w:r>
    </w:p>
    <w:p w14:paraId="4E07365D" w14:textId="77777777" w:rsidR="005A256B" w:rsidRDefault="005A256B">
      <w:pPr>
        <w:pStyle w:val="CodeBlock"/>
        <w:shd w:val="clear" w:color="auto" w:fill="F7F7F7"/>
        <w:ind w:left="173" w:right="173"/>
      </w:pPr>
    </w:p>
    <w:p w14:paraId="05BD666E" w14:textId="77777777" w:rsidR="005A256B" w:rsidRDefault="00000000">
      <w:pPr>
        <w:pStyle w:val="CodeBlock"/>
        <w:shd w:val="clear" w:color="auto" w:fill="F7F7F7"/>
        <w:ind w:left="173" w:right="173"/>
      </w:pPr>
      <w:r>
        <w:rPr>
          <w:color w:val="333333"/>
        </w:rPr>
        <w:t>n_classes = len(label_encoder.classes_)</w:t>
      </w:r>
    </w:p>
    <w:p w14:paraId="4E0F38DE" w14:textId="77777777" w:rsidR="005A256B" w:rsidRDefault="005A256B">
      <w:pPr>
        <w:pStyle w:val="CodeBlock"/>
        <w:shd w:val="clear" w:color="auto" w:fill="F7F7F7"/>
        <w:ind w:left="173" w:right="173"/>
      </w:pPr>
    </w:p>
    <w:p w14:paraId="39056B40" w14:textId="77777777" w:rsidR="005A256B" w:rsidRDefault="00000000">
      <w:pPr>
        <w:pStyle w:val="CodeBlock"/>
        <w:shd w:val="clear" w:color="auto" w:fill="F7F7F7"/>
        <w:ind w:left="173" w:right="173"/>
      </w:pPr>
      <w:r>
        <w:rPr>
          <w:color w:val="333333"/>
        </w:rPr>
        <w:t>models_and_params = {}</w:t>
      </w:r>
    </w:p>
    <w:p w14:paraId="1FF03E7C" w14:textId="77777777" w:rsidR="005A256B" w:rsidRDefault="005A256B">
      <w:pPr>
        <w:pStyle w:val="CodeBlock"/>
        <w:shd w:val="clear" w:color="auto" w:fill="F7F7F7"/>
        <w:ind w:left="173" w:right="173"/>
      </w:pPr>
    </w:p>
    <w:p w14:paraId="5E99D26B" w14:textId="77777777" w:rsidR="005A256B" w:rsidRDefault="00000000">
      <w:pPr>
        <w:pStyle w:val="CodeBlock"/>
        <w:shd w:val="clear" w:color="auto" w:fill="F7F7F7"/>
        <w:ind w:left="173" w:right="173"/>
      </w:pPr>
      <w:r>
        <w:rPr>
          <w:i/>
          <w:color w:val="6A737D"/>
        </w:rPr>
        <w:t># 1. Logistic Regression</w:t>
      </w:r>
    </w:p>
    <w:p w14:paraId="4E2A35A0" w14:textId="77777777" w:rsidR="005A256B" w:rsidRDefault="00000000">
      <w:pPr>
        <w:pStyle w:val="CodeBlock"/>
        <w:shd w:val="clear" w:color="auto" w:fill="F7F7F7"/>
        <w:ind w:left="173" w:right="173"/>
      </w:pPr>
      <w:r>
        <w:rPr>
          <w:color w:val="333333"/>
        </w:rPr>
        <w:t>logistic_pipe = Pipeline([</w:t>
      </w:r>
    </w:p>
    <w:p w14:paraId="44582466" w14:textId="77777777" w:rsidR="005A256B" w:rsidRDefault="00000000">
      <w:pPr>
        <w:pStyle w:val="CodeBlock"/>
        <w:shd w:val="clear" w:color="auto" w:fill="F7F7F7"/>
        <w:ind w:left="173" w:right="173"/>
      </w:pPr>
      <w:r>
        <w:t xml:space="preserve">    (</w:t>
      </w:r>
      <w:r>
        <w:rPr>
          <w:color w:val="7A3E9D"/>
        </w:rPr>
        <w:t>"preprocessor"</w:t>
      </w:r>
      <w:r>
        <w:t>, make_preprocessor(scale_numeric=</w:t>
      </w:r>
      <w:r>
        <w:rPr>
          <w:color w:val="1B3A5F"/>
        </w:rPr>
        <w:t>True</w:t>
      </w:r>
      <w:r>
        <w:rPr>
          <w:color w:val="333333"/>
        </w:rPr>
        <w:t>)),</w:t>
      </w:r>
    </w:p>
    <w:p w14:paraId="04793EC4" w14:textId="77777777" w:rsidR="005A256B" w:rsidRDefault="00000000">
      <w:pPr>
        <w:pStyle w:val="CodeBlock"/>
        <w:shd w:val="clear" w:color="auto" w:fill="F7F7F7"/>
        <w:ind w:left="173" w:right="173"/>
      </w:pPr>
      <w:r>
        <w:t xml:space="preserve">    (</w:t>
      </w:r>
      <w:r>
        <w:rPr>
          <w:color w:val="7A3E9D"/>
        </w:rPr>
        <w:t>"model"</w:t>
      </w:r>
      <w:r>
        <w:rPr>
          <w:color w:val="333333"/>
        </w:rPr>
        <w:t>, LogisticRegression(</w:t>
      </w:r>
    </w:p>
    <w:p w14:paraId="3A699349" w14:textId="77777777" w:rsidR="005A256B" w:rsidRDefault="00000000">
      <w:pPr>
        <w:pStyle w:val="CodeBlock"/>
        <w:shd w:val="clear" w:color="auto" w:fill="F7F7F7"/>
        <w:ind w:left="173" w:right="173"/>
      </w:pPr>
      <w:r>
        <w:t xml:space="preserve">        solver=</w:t>
      </w:r>
      <w:r>
        <w:rPr>
          <w:color w:val="7A3E9D"/>
        </w:rPr>
        <w:t>"lbfgs"</w:t>
      </w:r>
      <w:r>
        <w:rPr>
          <w:color w:val="333333"/>
        </w:rPr>
        <w:t>,</w:t>
      </w:r>
    </w:p>
    <w:p w14:paraId="7F442631" w14:textId="77777777" w:rsidR="005A256B" w:rsidRDefault="00000000">
      <w:pPr>
        <w:pStyle w:val="CodeBlock"/>
        <w:shd w:val="clear" w:color="auto" w:fill="F7F7F7"/>
        <w:ind w:left="173" w:right="173"/>
      </w:pPr>
      <w:r>
        <w:t xml:space="preserve">        max_iter=</w:t>
      </w:r>
      <w:r>
        <w:rPr>
          <w:color w:val="C75B39"/>
        </w:rPr>
        <w:t>2000</w:t>
      </w:r>
      <w:r>
        <w:rPr>
          <w:color w:val="333333"/>
        </w:rPr>
        <w:t>,</w:t>
      </w:r>
    </w:p>
    <w:p w14:paraId="747A1B5C" w14:textId="77777777" w:rsidR="005A256B" w:rsidRDefault="00000000">
      <w:pPr>
        <w:pStyle w:val="CodeBlock"/>
        <w:shd w:val="clear" w:color="auto" w:fill="F7F7F7"/>
        <w:ind w:left="173" w:right="173"/>
      </w:pPr>
      <w:r>
        <w:t xml:space="preserve">        class_weight=</w:t>
      </w:r>
      <w:r>
        <w:rPr>
          <w:color w:val="7A3E9D"/>
        </w:rPr>
        <w:t>"balanced"</w:t>
      </w:r>
      <w:r>
        <w:rPr>
          <w:color w:val="333333"/>
        </w:rPr>
        <w:t>,</w:t>
      </w:r>
    </w:p>
    <w:p w14:paraId="0B78987A" w14:textId="77777777" w:rsidR="005A256B" w:rsidRDefault="00000000">
      <w:pPr>
        <w:pStyle w:val="CodeBlock"/>
        <w:shd w:val="clear" w:color="auto" w:fill="F7F7F7"/>
        <w:ind w:left="173" w:right="173"/>
      </w:pPr>
      <w:r>
        <w:rPr>
          <w:color w:val="333333"/>
        </w:rPr>
        <w:lastRenderedPageBreak/>
        <w:t xml:space="preserve">        random_state=RANDOM_STATE</w:t>
      </w:r>
    </w:p>
    <w:p w14:paraId="2C7E4422" w14:textId="77777777" w:rsidR="005A256B" w:rsidRDefault="00000000">
      <w:pPr>
        <w:pStyle w:val="CodeBlock"/>
        <w:shd w:val="clear" w:color="auto" w:fill="F7F7F7"/>
        <w:ind w:left="173" w:right="173"/>
      </w:pPr>
      <w:r>
        <w:rPr>
          <w:color w:val="333333"/>
        </w:rPr>
        <w:t xml:space="preserve">    ))</w:t>
      </w:r>
    </w:p>
    <w:p w14:paraId="03088E98" w14:textId="77777777" w:rsidR="005A256B" w:rsidRDefault="00000000">
      <w:pPr>
        <w:pStyle w:val="CodeBlock"/>
        <w:shd w:val="clear" w:color="auto" w:fill="F7F7F7"/>
        <w:ind w:left="173" w:right="173"/>
      </w:pPr>
      <w:r>
        <w:rPr>
          <w:color w:val="333333"/>
        </w:rPr>
        <w:t>])</w:t>
      </w:r>
    </w:p>
    <w:p w14:paraId="7A530035" w14:textId="77777777" w:rsidR="005A256B" w:rsidRDefault="005A256B">
      <w:pPr>
        <w:pStyle w:val="CodeBlock"/>
        <w:shd w:val="clear" w:color="auto" w:fill="F7F7F7"/>
        <w:ind w:left="173" w:right="173"/>
      </w:pPr>
    </w:p>
    <w:p w14:paraId="5D3BEACA" w14:textId="77777777" w:rsidR="005A256B" w:rsidRDefault="00000000">
      <w:pPr>
        <w:pStyle w:val="CodeBlock"/>
        <w:shd w:val="clear" w:color="auto" w:fill="F7F7F7"/>
        <w:ind w:left="173" w:right="173"/>
      </w:pPr>
      <w:r>
        <w:t>models_and_params[</w:t>
      </w:r>
      <w:r>
        <w:rPr>
          <w:color w:val="7A3E9D"/>
        </w:rPr>
        <w:t>"Logistic Regression"</w:t>
      </w:r>
      <w:r>
        <w:rPr>
          <w:color w:val="333333"/>
        </w:rPr>
        <w:t>] = (</w:t>
      </w:r>
    </w:p>
    <w:p w14:paraId="5EAB29C3" w14:textId="77777777" w:rsidR="005A256B" w:rsidRDefault="00000000">
      <w:pPr>
        <w:pStyle w:val="CodeBlock"/>
        <w:shd w:val="clear" w:color="auto" w:fill="F7F7F7"/>
        <w:ind w:left="173" w:right="173"/>
      </w:pPr>
      <w:r>
        <w:rPr>
          <w:color w:val="333333"/>
        </w:rPr>
        <w:t xml:space="preserve">    logistic_pipe,</w:t>
      </w:r>
    </w:p>
    <w:p w14:paraId="676E0AA2" w14:textId="77777777" w:rsidR="005A256B" w:rsidRDefault="00000000">
      <w:pPr>
        <w:pStyle w:val="CodeBlock"/>
        <w:shd w:val="clear" w:color="auto" w:fill="F7F7F7"/>
        <w:ind w:left="173" w:right="173"/>
      </w:pPr>
      <w:r>
        <w:rPr>
          <w:color w:val="333333"/>
        </w:rPr>
        <w:t xml:space="preserve">    {</w:t>
      </w:r>
    </w:p>
    <w:p w14:paraId="039ADF2B" w14:textId="77777777" w:rsidR="005A256B" w:rsidRDefault="00000000">
      <w:pPr>
        <w:pStyle w:val="CodeBlock"/>
        <w:shd w:val="clear" w:color="auto" w:fill="F7F7F7"/>
        <w:ind w:left="173" w:right="173"/>
      </w:pPr>
      <w:r>
        <w:t xml:space="preserve">        </w:t>
      </w:r>
      <w:r>
        <w:rPr>
          <w:color w:val="7A3E9D"/>
        </w:rPr>
        <w:t>"model__C"</w:t>
      </w:r>
      <w:r>
        <w:t>: [</w:t>
      </w:r>
      <w:r>
        <w:rPr>
          <w:color w:val="C75B39"/>
        </w:rPr>
        <w:t>0.01</w:t>
      </w:r>
      <w:r>
        <w:t xml:space="preserve">, </w:t>
      </w:r>
      <w:r>
        <w:rPr>
          <w:color w:val="C75B39"/>
        </w:rPr>
        <w:t>0.1</w:t>
      </w:r>
      <w:r>
        <w:t xml:space="preserve">, </w:t>
      </w:r>
      <w:r>
        <w:rPr>
          <w:color w:val="C75B39"/>
        </w:rPr>
        <w:t>1.0</w:t>
      </w:r>
      <w:r>
        <w:t xml:space="preserve">, </w:t>
      </w:r>
      <w:r>
        <w:rPr>
          <w:color w:val="C75B39"/>
        </w:rPr>
        <w:t>5.0</w:t>
      </w:r>
      <w:r>
        <w:t xml:space="preserve">, </w:t>
      </w:r>
      <w:r>
        <w:rPr>
          <w:color w:val="C75B39"/>
        </w:rPr>
        <w:t>10.0</w:t>
      </w:r>
      <w:r>
        <w:rPr>
          <w:color w:val="333333"/>
        </w:rPr>
        <w:t>]</w:t>
      </w:r>
    </w:p>
    <w:p w14:paraId="677020D4" w14:textId="77777777" w:rsidR="005A256B" w:rsidRDefault="00000000">
      <w:pPr>
        <w:pStyle w:val="CodeBlock"/>
        <w:shd w:val="clear" w:color="auto" w:fill="F7F7F7"/>
        <w:ind w:left="173" w:right="173"/>
      </w:pPr>
      <w:r>
        <w:rPr>
          <w:color w:val="333333"/>
        </w:rPr>
        <w:t xml:space="preserve">    }</w:t>
      </w:r>
    </w:p>
    <w:p w14:paraId="53A8454C" w14:textId="77777777" w:rsidR="005A256B" w:rsidRDefault="00000000">
      <w:pPr>
        <w:pStyle w:val="CodeBlock"/>
        <w:shd w:val="clear" w:color="auto" w:fill="F7F7F7"/>
        <w:ind w:left="173" w:right="173"/>
      </w:pPr>
      <w:r>
        <w:rPr>
          <w:color w:val="333333"/>
        </w:rPr>
        <w:t>)</w:t>
      </w:r>
    </w:p>
    <w:p w14:paraId="79775E1B" w14:textId="77777777" w:rsidR="005A256B" w:rsidRDefault="005A256B">
      <w:pPr>
        <w:pStyle w:val="CodeBlock"/>
        <w:shd w:val="clear" w:color="auto" w:fill="F7F7F7"/>
        <w:ind w:left="173" w:right="173"/>
      </w:pPr>
    </w:p>
    <w:p w14:paraId="7362286B" w14:textId="77777777" w:rsidR="005A256B" w:rsidRDefault="00000000">
      <w:pPr>
        <w:pStyle w:val="CodeBlock"/>
        <w:shd w:val="clear" w:color="auto" w:fill="F7F7F7"/>
        <w:ind w:left="173" w:right="173"/>
      </w:pPr>
      <w:r>
        <w:rPr>
          <w:i/>
          <w:color w:val="6A737D"/>
        </w:rPr>
        <w:t># 2. Decision Tree</w:t>
      </w:r>
    </w:p>
    <w:p w14:paraId="17B57F65" w14:textId="77777777" w:rsidR="005A256B" w:rsidRDefault="00000000">
      <w:pPr>
        <w:pStyle w:val="CodeBlock"/>
        <w:shd w:val="clear" w:color="auto" w:fill="F7F7F7"/>
        <w:ind w:left="173" w:right="173"/>
      </w:pPr>
      <w:r>
        <w:rPr>
          <w:color w:val="333333"/>
        </w:rPr>
        <w:t>tree_pipe = Pipeline([</w:t>
      </w:r>
    </w:p>
    <w:p w14:paraId="28E4F62C" w14:textId="77777777" w:rsidR="005A256B" w:rsidRDefault="00000000">
      <w:pPr>
        <w:pStyle w:val="CodeBlock"/>
        <w:shd w:val="clear" w:color="auto" w:fill="F7F7F7"/>
        <w:ind w:left="173" w:right="173"/>
      </w:pPr>
      <w:r>
        <w:t xml:space="preserve">    (</w:t>
      </w:r>
      <w:r>
        <w:rPr>
          <w:color w:val="7A3E9D"/>
        </w:rPr>
        <w:t>"preprocessor"</w:t>
      </w:r>
      <w:r>
        <w:t>, make_preprocessor(scale_numeric=</w:t>
      </w:r>
      <w:r>
        <w:rPr>
          <w:color w:val="1B3A5F"/>
        </w:rPr>
        <w:t>False</w:t>
      </w:r>
      <w:r>
        <w:rPr>
          <w:color w:val="333333"/>
        </w:rPr>
        <w:t>)),</w:t>
      </w:r>
    </w:p>
    <w:p w14:paraId="72C4BD77" w14:textId="77777777" w:rsidR="005A256B" w:rsidRDefault="00000000">
      <w:pPr>
        <w:pStyle w:val="CodeBlock"/>
        <w:shd w:val="clear" w:color="auto" w:fill="F7F7F7"/>
        <w:ind w:left="173" w:right="173"/>
      </w:pPr>
      <w:r>
        <w:t xml:space="preserve">    (</w:t>
      </w:r>
      <w:r>
        <w:rPr>
          <w:color w:val="7A3E9D"/>
        </w:rPr>
        <w:t>"model"</w:t>
      </w:r>
      <w:r>
        <w:rPr>
          <w:color w:val="333333"/>
        </w:rPr>
        <w:t>, DecisionTreeClassifier(</w:t>
      </w:r>
    </w:p>
    <w:p w14:paraId="00A56303" w14:textId="77777777" w:rsidR="005A256B" w:rsidRDefault="00000000">
      <w:pPr>
        <w:pStyle w:val="CodeBlock"/>
        <w:shd w:val="clear" w:color="auto" w:fill="F7F7F7"/>
        <w:ind w:left="173" w:right="173"/>
      </w:pPr>
      <w:r>
        <w:t xml:space="preserve">        class_weight=</w:t>
      </w:r>
      <w:r>
        <w:rPr>
          <w:color w:val="7A3E9D"/>
        </w:rPr>
        <w:t>"balanced"</w:t>
      </w:r>
      <w:r>
        <w:rPr>
          <w:color w:val="333333"/>
        </w:rPr>
        <w:t>,</w:t>
      </w:r>
    </w:p>
    <w:p w14:paraId="63D42967" w14:textId="77777777" w:rsidR="005A256B" w:rsidRDefault="00000000">
      <w:pPr>
        <w:pStyle w:val="CodeBlock"/>
        <w:shd w:val="clear" w:color="auto" w:fill="F7F7F7"/>
        <w:ind w:left="173" w:right="173"/>
      </w:pPr>
      <w:r>
        <w:rPr>
          <w:color w:val="333333"/>
        </w:rPr>
        <w:t xml:space="preserve">        random_state=RANDOM_STATE</w:t>
      </w:r>
    </w:p>
    <w:p w14:paraId="5D4540EA" w14:textId="77777777" w:rsidR="005A256B" w:rsidRDefault="00000000">
      <w:pPr>
        <w:pStyle w:val="CodeBlock"/>
        <w:shd w:val="clear" w:color="auto" w:fill="F7F7F7"/>
        <w:ind w:left="173" w:right="173"/>
      </w:pPr>
      <w:r>
        <w:rPr>
          <w:color w:val="333333"/>
        </w:rPr>
        <w:t xml:space="preserve">    ))</w:t>
      </w:r>
    </w:p>
    <w:p w14:paraId="44D836E9" w14:textId="77777777" w:rsidR="005A256B" w:rsidRDefault="00000000">
      <w:pPr>
        <w:pStyle w:val="CodeBlock"/>
        <w:shd w:val="clear" w:color="auto" w:fill="F7F7F7"/>
        <w:ind w:left="173" w:right="173"/>
      </w:pPr>
      <w:r>
        <w:rPr>
          <w:color w:val="333333"/>
        </w:rPr>
        <w:t>])</w:t>
      </w:r>
    </w:p>
    <w:p w14:paraId="35BF63AF" w14:textId="77777777" w:rsidR="005A256B" w:rsidRDefault="005A256B">
      <w:pPr>
        <w:pStyle w:val="CodeBlock"/>
        <w:shd w:val="clear" w:color="auto" w:fill="F7F7F7"/>
        <w:ind w:left="173" w:right="173"/>
      </w:pPr>
    </w:p>
    <w:p w14:paraId="0A5FFEA7" w14:textId="77777777" w:rsidR="005A256B" w:rsidRDefault="00000000">
      <w:pPr>
        <w:pStyle w:val="CodeBlock"/>
        <w:shd w:val="clear" w:color="auto" w:fill="F7F7F7"/>
        <w:ind w:left="173" w:right="173"/>
      </w:pPr>
      <w:r>
        <w:t>models_and_params[</w:t>
      </w:r>
      <w:r>
        <w:rPr>
          <w:color w:val="7A3E9D"/>
        </w:rPr>
        <w:t>"Decision Tree"</w:t>
      </w:r>
      <w:r>
        <w:rPr>
          <w:color w:val="333333"/>
        </w:rPr>
        <w:t>] = (</w:t>
      </w:r>
    </w:p>
    <w:p w14:paraId="1FB90A7C" w14:textId="77777777" w:rsidR="005A256B" w:rsidRDefault="00000000">
      <w:pPr>
        <w:pStyle w:val="CodeBlock"/>
        <w:shd w:val="clear" w:color="auto" w:fill="F7F7F7"/>
        <w:ind w:left="173" w:right="173"/>
      </w:pPr>
      <w:r>
        <w:rPr>
          <w:color w:val="333333"/>
        </w:rPr>
        <w:t xml:space="preserve">    tree_pipe,</w:t>
      </w:r>
    </w:p>
    <w:p w14:paraId="18D40B45" w14:textId="77777777" w:rsidR="005A256B" w:rsidRDefault="00000000">
      <w:pPr>
        <w:pStyle w:val="CodeBlock"/>
        <w:shd w:val="clear" w:color="auto" w:fill="F7F7F7"/>
        <w:ind w:left="173" w:right="173"/>
      </w:pPr>
      <w:r>
        <w:rPr>
          <w:color w:val="333333"/>
        </w:rPr>
        <w:t xml:space="preserve">    {</w:t>
      </w:r>
    </w:p>
    <w:p w14:paraId="19C10FD7" w14:textId="77777777" w:rsidR="005A256B" w:rsidRDefault="00000000">
      <w:pPr>
        <w:pStyle w:val="CodeBlock"/>
        <w:shd w:val="clear" w:color="auto" w:fill="F7F7F7"/>
        <w:ind w:left="173" w:right="173"/>
      </w:pPr>
      <w:r>
        <w:t xml:space="preserve">        </w:t>
      </w:r>
      <w:r>
        <w:rPr>
          <w:color w:val="7A3E9D"/>
        </w:rPr>
        <w:t>"model__max_depth"</w:t>
      </w:r>
      <w:r>
        <w:t>: [</w:t>
      </w:r>
      <w:r>
        <w:rPr>
          <w:color w:val="C75B39"/>
        </w:rPr>
        <w:t>3</w:t>
      </w:r>
      <w:r>
        <w:t xml:space="preserve">, </w:t>
      </w:r>
      <w:r>
        <w:rPr>
          <w:color w:val="C75B39"/>
        </w:rPr>
        <w:t>5</w:t>
      </w:r>
      <w:r>
        <w:t xml:space="preserve">, </w:t>
      </w:r>
      <w:r>
        <w:rPr>
          <w:color w:val="C75B39"/>
        </w:rPr>
        <w:t>8</w:t>
      </w:r>
      <w:r>
        <w:t xml:space="preserve">, </w:t>
      </w:r>
      <w:r>
        <w:rPr>
          <w:color w:val="C75B39"/>
        </w:rPr>
        <w:t>12</w:t>
      </w:r>
      <w:r>
        <w:t xml:space="preserve">, </w:t>
      </w:r>
      <w:r>
        <w:rPr>
          <w:color w:val="C75B39"/>
        </w:rPr>
        <w:t>16</w:t>
      </w:r>
      <w:r>
        <w:rPr>
          <w:color w:val="333333"/>
        </w:rPr>
        <w:t>],</w:t>
      </w:r>
    </w:p>
    <w:p w14:paraId="1E89604F" w14:textId="77777777" w:rsidR="005A256B" w:rsidRDefault="00000000">
      <w:pPr>
        <w:pStyle w:val="CodeBlock"/>
        <w:shd w:val="clear" w:color="auto" w:fill="F7F7F7"/>
        <w:ind w:left="173" w:right="173"/>
      </w:pPr>
      <w:r>
        <w:t xml:space="preserve">        </w:t>
      </w:r>
      <w:r>
        <w:rPr>
          <w:color w:val="7A3E9D"/>
        </w:rPr>
        <w:t>"model__min_samples_split"</w:t>
      </w:r>
      <w:r>
        <w:t>: [</w:t>
      </w:r>
      <w:r>
        <w:rPr>
          <w:color w:val="C75B39"/>
        </w:rPr>
        <w:t>5</w:t>
      </w:r>
      <w:r>
        <w:t xml:space="preserve">, </w:t>
      </w:r>
      <w:r>
        <w:rPr>
          <w:color w:val="C75B39"/>
        </w:rPr>
        <w:t>10</w:t>
      </w:r>
      <w:r>
        <w:t xml:space="preserve">, </w:t>
      </w:r>
      <w:r>
        <w:rPr>
          <w:color w:val="C75B39"/>
        </w:rPr>
        <w:t>20</w:t>
      </w:r>
      <w:r>
        <w:rPr>
          <w:color w:val="333333"/>
        </w:rPr>
        <w:t>],</w:t>
      </w:r>
    </w:p>
    <w:p w14:paraId="174068D4" w14:textId="77777777" w:rsidR="005A256B" w:rsidRDefault="00000000">
      <w:pPr>
        <w:pStyle w:val="CodeBlock"/>
        <w:shd w:val="clear" w:color="auto" w:fill="F7F7F7"/>
        <w:ind w:left="173" w:right="173"/>
      </w:pPr>
      <w:r>
        <w:t xml:space="preserve">        </w:t>
      </w:r>
      <w:r>
        <w:rPr>
          <w:color w:val="7A3E9D"/>
        </w:rPr>
        <w:t>"model__min_samples_leaf"</w:t>
      </w:r>
      <w:r>
        <w:t>: [</w:t>
      </w:r>
      <w:r>
        <w:rPr>
          <w:color w:val="C75B39"/>
        </w:rPr>
        <w:t>2</w:t>
      </w:r>
      <w:r>
        <w:t xml:space="preserve">, </w:t>
      </w:r>
      <w:r>
        <w:rPr>
          <w:color w:val="C75B39"/>
        </w:rPr>
        <w:t>5</w:t>
      </w:r>
      <w:r>
        <w:t xml:space="preserve">, </w:t>
      </w:r>
      <w:r>
        <w:rPr>
          <w:color w:val="C75B39"/>
        </w:rPr>
        <w:t>10</w:t>
      </w:r>
      <w:r>
        <w:rPr>
          <w:color w:val="333333"/>
        </w:rPr>
        <w:t>]</w:t>
      </w:r>
    </w:p>
    <w:p w14:paraId="1D02545A" w14:textId="77777777" w:rsidR="005A256B" w:rsidRDefault="00000000">
      <w:pPr>
        <w:pStyle w:val="CodeBlock"/>
        <w:shd w:val="clear" w:color="auto" w:fill="F7F7F7"/>
        <w:ind w:left="173" w:right="173"/>
      </w:pPr>
      <w:r>
        <w:rPr>
          <w:color w:val="333333"/>
        </w:rPr>
        <w:t xml:space="preserve">    }</w:t>
      </w:r>
    </w:p>
    <w:p w14:paraId="7D6AB12C" w14:textId="77777777" w:rsidR="005A256B" w:rsidRDefault="00000000">
      <w:pPr>
        <w:pStyle w:val="CodeBlock"/>
        <w:shd w:val="clear" w:color="auto" w:fill="F7F7F7"/>
        <w:ind w:left="173" w:right="173"/>
      </w:pPr>
      <w:r>
        <w:rPr>
          <w:color w:val="333333"/>
        </w:rPr>
        <w:t>)</w:t>
      </w:r>
    </w:p>
    <w:p w14:paraId="011BD2D5" w14:textId="77777777" w:rsidR="005A256B" w:rsidRDefault="005A256B">
      <w:pPr>
        <w:pStyle w:val="CodeBlock"/>
        <w:shd w:val="clear" w:color="auto" w:fill="F7F7F7"/>
        <w:ind w:left="173" w:right="173"/>
      </w:pPr>
    </w:p>
    <w:p w14:paraId="2373F3F2" w14:textId="77777777" w:rsidR="005A256B" w:rsidRDefault="00000000">
      <w:pPr>
        <w:pStyle w:val="CodeBlock"/>
        <w:shd w:val="clear" w:color="auto" w:fill="F7F7F7"/>
        <w:ind w:left="173" w:right="173"/>
      </w:pPr>
      <w:r>
        <w:rPr>
          <w:i/>
          <w:color w:val="6A737D"/>
        </w:rPr>
        <w:t># 3. Random Forest (trimmed n_estimators to protect memory and runtime)</w:t>
      </w:r>
    </w:p>
    <w:p w14:paraId="32625818" w14:textId="77777777" w:rsidR="005A256B" w:rsidRDefault="00000000">
      <w:pPr>
        <w:pStyle w:val="CodeBlock"/>
        <w:shd w:val="clear" w:color="auto" w:fill="F7F7F7"/>
        <w:ind w:left="173" w:right="173"/>
      </w:pPr>
      <w:r>
        <w:rPr>
          <w:color w:val="333333"/>
        </w:rPr>
        <w:t>rf_pipe = Pipeline([</w:t>
      </w:r>
    </w:p>
    <w:p w14:paraId="01DA5326" w14:textId="77777777" w:rsidR="005A256B" w:rsidRDefault="00000000">
      <w:pPr>
        <w:pStyle w:val="CodeBlock"/>
        <w:shd w:val="clear" w:color="auto" w:fill="F7F7F7"/>
        <w:ind w:left="173" w:right="173"/>
      </w:pPr>
      <w:r>
        <w:t xml:space="preserve">    (</w:t>
      </w:r>
      <w:r>
        <w:rPr>
          <w:color w:val="7A3E9D"/>
        </w:rPr>
        <w:t>"preprocessor"</w:t>
      </w:r>
      <w:r>
        <w:t>, make_preprocessor(scale_numeric=</w:t>
      </w:r>
      <w:r>
        <w:rPr>
          <w:color w:val="1B3A5F"/>
        </w:rPr>
        <w:t>False</w:t>
      </w:r>
      <w:r>
        <w:rPr>
          <w:color w:val="333333"/>
        </w:rPr>
        <w:t>)),</w:t>
      </w:r>
    </w:p>
    <w:p w14:paraId="2FB47A09" w14:textId="77777777" w:rsidR="005A256B" w:rsidRDefault="00000000">
      <w:pPr>
        <w:pStyle w:val="CodeBlock"/>
        <w:shd w:val="clear" w:color="auto" w:fill="F7F7F7"/>
        <w:ind w:left="173" w:right="173"/>
      </w:pPr>
      <w:r>
        <w:t xml:space="preserve">    (</w:t>
      </w:r>
      <w:r>
        <w:rPr>
          <w:color w:val="7A3E9D"/>
        </w:rPr>
        <w:t>"model"</w:t>
      </w:r>
      <w:r>
        <w:rPr>
          <w:color w:val="333333"/>
        </w:rPr>
        <w:t>, RandomForestClassifier(</w:t>
      </w:r>
    </w:p>
    <w:p w14:paraId="39BA8752" w14:textId="77777777" w:rsidR="005A256B" w:rsidRDefault="00000000">
      <w:pPr>
        <w:pStyle w:val="CodeBlock"/>
        <w:shd w:val="clear" w:color="auto" w:fill="F7F7F7"/>
        <w:ind w:left="173" w:right="173"/>
      </w:pPr>
      <w:r>
        <w:t xml:space="preserve">        class_weight=</w:t>
      </w:r>
      <w:r>
        <w:rPr>
          <w:color w:val="7A3E9D"/>
        </w:rPr>
        <w:t>"balanced"</w:t>
      </w:r>
      <w:r>
        <w:rPr>
          <w:color w:val="333333"/>
        </w:rPr>
        <w:t>,</w:t>
      </w:r>
    </w:p>
    <w:p w14:paraId="43E63808" w14:textId="77777777" w:rsidR="005A256B" w:rsidRDefault="00000000">
      <w:pPr>
        <w:pStyle w:val="CodeBlock"/>
        <w:shd w:val="clear" w:color="auto" w:fill="F7F7F7"/>
        <w:ind w:left="173" w:right="173"/>
      </w:pPr>
      <w:r>
        <w:rPr>
          <w:color w:val="333333"/>
        </w:rPr>
        <w:t xml:space="preserve">        random_state=RANDOM_STATE,</w:t>
      </w:r>
    </w:p>
    <w:p w14:paraId="720067F7" w14:textId="77777777" w:rsidR="005A256B" w:rsidRDefault="00000000">
      <w:pPr>
        <w:pStyle w:val="CodeBlock"/>
        <w:shd w:val="clear" w:color="auto" w:fill="F7F7F7"/>
        <w:ind w:left="173" w:right="173"/>
      </w:pPr>
      <w:r>
        <w:t xml:space="preserve">        n_jobs=</w:t>
      </w:r>
      <w:r>
        <w:rPr>
          <w:color w:val="C75B39"/>
        </w:rPr>
        <w:t>1</w:t>
      </w:r>
    </w:p>
    <w:p w14:paraId="14A15F80" w14:textId="77777777" w:rsidR="005A256B" w:rsidRDefault="00000000">
      <w:pPr>
        <w:pStyle w:val="CodeBlock"/>
        <w:shd w:val="clear" w:color="auto" w:fill="F7F7F7"/>
        <w:ind w:left="173" w:right="173"/>
      </w:pPr>
      <w:r>
        <w:rPr>
          <w:color w:val="333333"/>
        </w:rPr>
        <w:lastRenderedPageBreak/>
        <w:t xml:space="preserve">    ))</w:t>
      </w:r>
    </w:p>
    <w:p w14:paraId="0DD97337" w14:textId="77777777" w:rsidR="005A256B" w:rsidRDefault="00000000">
      <w:pPr>
        <w:pStyle w:val="CodeBlock"/>
        <w:shd w:val="clear" w:color="auto" w:fill="F7F7F7"/>
        <w:ind w:left="173" w:right="173"/>
      </w:pPr>
      <w:r>
        <w:rPr>
          <w:color w:val="333333"/>
        </w:rPr>
        <w:t>])</w:t>
      </w:r>
    </w:p>
    <w:p w14:paraId="6A25C3EB" w14:textId="77777777" w:rsidR="005A256B" w:rsidRDefault="005A256B">
      <w:pPr>
        <w:pStyle w:val="CodeBlock"/>
        <w:shd w:val="clear" w:color="auto" w:fill="F7F7F7"/>
        <w:ind w:left="173" w:right="173"/>
      </w:pPr>
    </w:p>
    <w:p w14:paraId="45D9FE64" w14:textId="77777777" w:rsidR="005A256B" w:rsidRDefault="00000000">
      <w:pPr>
        <w:pStyle w:val="CodeBlock"/>
        <w:shd w:val="clear" w:color="auto" w:fill="F7F7F7"/>
        <w:ind w:left="173" w:right="173"/>
      </w:pPr>
      <w:r>
        <w:t>models_and_params[</w:t>
      </w:r>
      <w:r>
        <w:rPr>
          <w:color w:val="7A3E9D"/>
        </w:rPr>
        <w:t>"Random Forest"</w:t>
      </w:r>
      <w:r>
        <w:rPr>
          <w:color w:val="333333"/>
        </w:rPr>
        <w:t>] = (</w:t>
      </w:r>
    </w:p>
    <w:p w14:paraId="57010B02" w14:textId="77777777" w:rsidR="005A256B" w:rsidRDefault="00000000">
      <w:pPr>
        <w:pStyle w:val="CodeBlock"/>
        <w:shd w:val="clear" w:color="auto" w:fill="F7F7F7"/>
        <w:ind w:left="173" w:right="173"/>
      </w:pPr>
      <w:r>
        <w:rPr>
          <w:color w:val="333333"/>
        </w:rPr>
        <w:t xml:space="preserve">    rf_pipe,</w:t>
      </w:r>
    </w:p>
    <w:p w14:paraId="5E102CE8" w14:textId="77777777" w:rsidR="005A256B" w:rsidRDefault="00000000">
      <w:pPr>
        <w:pStyle w:val="CodeBlock"/>
        <w:shd w:val="clear" w:color="auto" w:fill="F7F7F7"/>
        <w:ind w:left="173" w:right="173"/>
      </w:pPr>
      <w:r>
        <w:rPr>
          <w:color w:val="333333"/>
        </w:rPr>
        <w:t xml:space="preserve">    {</w:t>
      </w:r>
    </w:p>
    <w:p w14:paraId="2D97B0AD" w14:textId="77777777" w:rsidR="005A256B" w:rsidRDefault="00000000">
      <w:pPr>
        <w:pStyle w:val="CodeBlock"/>
        <w:shd w:val="clear" w:color="auto" w:fill="F7F7F7"/>
        <w:ind w:left="173" w:right="173"/>
      </w:pPr>
      <w:r>
        <w:t xml:space="preserve">        </w:t>
      </w:r>
      <w:r>
        <w:rPr>
          <w:color w:val="7A3E9D"/>
        </w:rPr>
        <w:t>"model__n_estimators"</w:t>
      </w:r>
      <w:r>
        <w:t>: [</w:t>
      </w:r>
      <w:r>
        <w:rPr>
          <w:color w:val="C75B39"/>
        </w:rPr>
        <w:t>100</w:t>
      </w:r>
      <w:r>
        <w:t xml:space="preserve">, </w:t>
      </w:r>
      <w:r>
        <w:rPr>
          <w:color w:val="C75B39"/>
        </w:rPr>
        <w:t>150</w:t>
      </w:r>
      <w:r>
        <w:rPr>
          <w:color w:val="333333"/>
        </w:rPr>
        <w:t>],</w:t>
      </w:r>
    </w:p>
    <w:p w14:paraId="2F61A202" w14:textId="77777777" w:rsidR="005A256B" w:rsidRDefault="00000000">
      <w:pPr>
        <w:pStyle w:val="CodeBlock"/>
        <w:shd w:val="clear" w:color="auto" w:fill="F7F7F7"/>
        <w:ind w:left="173" w:right="173"/>
      </w:pPr>
      <w:r>
        <w:t xml:space="preserve">        </w:t>
      </w:r>
      <w:r>
        <w:rPr>
          <w:color w:val="7A3E9D"/>
        </w:rPr>
        <w:t>"model__max_depth"</w:t>
      </w:r>
      <w:r>
        <w:t>: [</w:t>
      </w:r>
      <w:r>
        <w:rPr>
          <w:color w:val="C75B39"/>
        </w:rPr>
        <w:t>8</w:t>
      </w:r>
      <w:r>
        <w:t xml:space="preserve">, </w:t>
      </w:r>
      <w:r>
        <w:rPr>
          <w:color w:val="C75B39"/>
        </w:rPr>
        <w:t>15</w:t>
      </w:r>
      <w:r>
        <w:t xml:space="preserve">, </w:t>
      </w:r>
      <w:r>
        <w:rPr>
          <w:color w:val="C75B39"/>
        </w:rPr>
        <w:t>20</w:t>
      </w:r>
      <w:r>
        <w:rPr>
          <w:color w:val="333333"/>
        </w:rPr>
        <w:t>],</w:t>
      </w:r>
    </w:p>
    <w:p w14:paraId="4F90F34D" w14:textId="77777777" w:rsidR="005A256B" w:rsidRDefault="00000000">
      <w:pPr>
        <w:pStyle w:val="CodeBlock"/>
        <w:shd w:val="clear" w:color="auto" w:fill="F7F7F7"/>
        <w:ind w:left="173" w:right="173"/>
      </w:pPr>
      <w:r>
        <w:t xml:space="preserve">        </w:t>
      </w:r>
      <w:r>
        <w:rPr>
          <w:color w:val="7A3E9D"/>
        </w:rPr>
        <w:t>"model__min_samples_split"</w:t>
      </w:r>
      <w:r>
        <w:t>: [</w:t>
      </w:r>
      <w:r>
        <w:rPr>
          <w:color w:val="C75B39"/>
        </w:rPr>
        <w:t>5</w:t>
      </w:r>
      <w:r>
        <w:t xml:space="preserve">, </w:t>
      </w:r>
      <w:r>
        <w:rPr>
          <w:color w:val="C75B39"/>
        </w:rPr>
        <w:t>10</w:t>
      </w:r>
      <w:r>
        <w:rPr>
          <w:color w:val="333333"/>
        </w:rPr>
        <w:t>],</w:t>
      </w:r>
    </w:p>
    <w:p w14:paraId="06D2C33E" w14:textId="77777777" w:rsidR="005A256B" w:rsidRDefault="00000000">
      <w:pPr>
        <w:pStyle w:val="CodeBlock"/>
        <w:shd w:val="clear" w:color="auto" w:fill="F7F7F7"/>
        <w:ind w:left="173" w:right="173"/>
      </w:pPr>
      <w:r>
        <w:t xml:space="preserve">        </w:t>
      </w:r>
      <w:r>
        <w:rPr>
          <w:color w:val="7A3E9D"/>
        </w:rPr>
        <w:t>"model__min_samples_leaf"</w:t>
      </w:r>
      <w:r>
        <w:t>: [</w:t>
      </w:r>
      <w:r>
        <w:rPr>
          <w:color w:val="C75B39"/>
        </w:rPr>
        <w:t>2</w:t>
      </w:r>
      <w:r>
        <w:t xml:space="preserve">, </w:t>
      </w:r>
      <w:r>
        <w:rPr>
          <w:color w:val="C75B39"/>
        </w:rPr>
        <w:t>5</w:t>
      </w:r>
      <w:r>
        <w:rPr>
          <w:color w:val="333333"/>
        </w:rPr>
        <w:t>],</w:t>
      </w:r>
    </w:p>
    <w:p w14:paraId="5E98D513" w14:textId="77777777" w:rsidR="005A256B" w:rsidRDefault="00000000">
      <w:pPr>
        <w:pStyle w:val="CodeBlock"/>
        <w:shd w:val="clear" w:color="auto" w:fill="F7F7F7"/>
        <w:ind w:left="173" w:right="173"/>
      </w:pPr>
      <w:r>
        <w:t xml:space="preserve">        </w:t>
      </w:r>
      <w:r>
        <w:rPr>
          <w:color w:val="7A3E9D"/>
        </w:rPr>
        <w:t>"model__max_features"</w:t>
      </w:r>
      <w:r>
        <w:t>: [</w:t>
      </w:r>
      <w:r>
        <w:rPr>
          <w:color w:val="7A3E9D"/>
        </w:rPr>
        <w:t>"sqrt"</w:t>
      </w:r>
      <w:r>
        <w:t xml:space="preserve">, </w:t>
      </w:r>
      <w:r>
        <w:rPr>
          <w:color w:val="7A3E9D"/>
        </w:rPr>
        <w:t>"log2"</w:t>
      </w:r>
      <w:r>
        <w:rPr>
          <w:color w:val="333333"/>
        </w:rPr>
        <w:t>]</w:t>
      </w:r>
    </w:p>
    <w:p w14:paraId="2833128B" w14:textId="77777777" w:rsidR="005A256B" w:rsidRDefault="00000000">
      <w:pPr>
        <w:pStyle w:val="CodeBlock"/>
        <w:shd w:val="clear" w:color="auto" w:fill="F7F7F7"/>
        <w:ind w:left="173" w:right="173"/>
      </w:pPr>
      <w:r>
        <w:rPr>
          <w:color w:val="333333"/>
        </w:rPr>
        <w:t xml:space="preserve">    }</w:t>
      </w:r>
    </w:p>
    <w:p w14:paraId="4A5B33C4" w14:textId="77777777" w:rsidR="005A256B" w:rsidRDefault="00000000">
      <w:pPr>
        <w:pStyle w:val="CodeBlock"/>
        <w:shd w:val="clear" w:color="auto" w:fill="F7F7F7"/>
        <w:ind w:left="173" w:right="173"/>
      </w:pPr>
      <w:r>
        <w:rPr>
          <w:color w:val="333333"/>
        </w:rPr>
        <w:t>)</w:t>
      </w:r>
    </w:p>
    <w:p w14:paraId="27DDB4CE" w14:textId="77777777" w:rsidR="005A256B" w:rsidRDefault="005A256B">
      <w:pPr>
        <w:pStyle w:val="CodeBlock"/>
        <w:shd w:val="clear" w:color="auto" w:fill="F7F7F7"/>
        <w:ind w:left="173" w:right="173"/>
      </w:pPr>
    </w:p>
    <w:p w14:paraId="7F6E0B10" w14:textId="77777777" w:rsidR="005A256B" w:rsidRDefault="00000000">
      <w:pPr>
        <w:pStyle w:val="CodeBlock"/>
        <w:shd w:val="clear" w:color="auto" w:fill="F7F7F7"/>
        <w:ind w:left="173" w:right="173"/>
      </w:pPr>
      <w:r>
        <w:rPr>
          <w:i/>
          <w:color w:val="6A737D"/>
        </w:rPr>
        <w:t># 4. XGBoost</w:t>
      </w:r>
    </w:p>
    <w:p w14:paraId="3BAB68E9" w14:textId="77777777" w:rsidR="005A256B" w:rsidRDefault="00000000">
      <w:pPr>
        <w:pStyle w:val="CodeBlock"/>
        <w:shd w:val="clear" w:color="auto" w:fill="F7F7F7"/>
        <w:ind w:left="173" w:right="173"/>
      </w:pPr>
      <w:r>
        <w:rPr>
          <w:color w:val="1B3A5F"/>
        </w:rPr>
        <w:t>if</w:t>
      </w:r>
      <w:r>
        <w:t xml:space="preserve"> n_classes == </w:t>
      </w:r>
      <w:r>
        <w:rPr>
          <w:color w:val="C75B39"/>
        </w:rPr>
        <w:t>2</w:t>
      </w:r>
      <w:r>
        <w:rPr>
          <w:color w:val="333333"/>
        </w:rPr>
        <w:t>:</w:t>
      </w:r>
    </w:p>
    <w:p w14:paraId="39E4957A" w14:textId="77777777" w:rsidR="005A256B" w:rsidRDefault="00000000">
      <w:pPr>
        <w:pStyle w:val="CodeBlock"/>
        <w:shd w:val="clear" w:color="auto" w:fill="F7F7F7"/>
        <w:ind w:left="173" w:right="173"/>
      </w:pPr>
      <w:r>
        <w:rPr>
          <w:color w:val="333333"/>
        </w:rPr>
        <w:t xml:space="preserve">    xgb_model = XGBClassifier(</w:t>
      </w:r>
    </w:p>
    <w:p w14:paraId="11473334" w14:textId="77777777" w:rsidR="005A256B" w:rsidRDefault="00000000">
      <w:pPr>
        <w:pStyle w:val="CodeBlock"/>
        <w:shd w:val="clear" w:color="auto" w:fill="F7F7F7"/>
        <w:ind w:left="173" w:right="173"/>
      </w:pPr>
      <w:r>
        <w:t xml:space="preserve">        objective=</w:t>
      </w:r>
      <w:r>
        <w:rPr>
          <w:color w:val="7A3E9D"/>
        </w:rPr>
        <w:t>"binary:logistic"</w:t>
      </w:r>
      <w:r>
        <w:rPr>
          <w:color w:val="333333"/>
        </w:rPr>
        <w:t>,</w:t>
      </w:r>
    </w:p>
    <w:p w14:paraId="7384091C" w14:textId="77777777" w:rsidR="005A256B" w:rsidRDefault="00000000">
      <w:pPr>
        <w:pStyle w:val="CodeBlock"/>
        <w:shd w:val="clear" w:color="auto" w:fill="F7F7F7"/>
        <w:ind w:left="173" w:right="173"/>
      </w:pPr>
      <w:r>
        <w:t xml:space="preserve">        eval_metric=</w:t>
      </w:r>
      <w:r>
        <w:rPr>
          <w:color w:val="7A3E9D"/>
        </w:rPr>
        <w:t>"logloss"</w:t>
      </w:r>
      <w:r>
        <w:rPr>
          <w:color w:val="333333"/>
        </w:rPr>
        <w:t>,</w:t>
      </w:r>
    </w:p>
    <w:p w14:paraId="2B5E725B" w14:textId="77777777" w:rsidR="005A256B" w:rsidRDefault="00000000">
      <w:pPr>
        <w:pStyle w:val="CodeBlock"/>
        <w:shd w:val="clear" w:color="auto" w:fill="F7F7F7"/>
        <w:ind w:left="173" w:right="173"/>
      </w:pPr>
      <w:r>
        <w:t xml:space="preserve">        tree_method=</w:t>
      </w:r>
      <w:r>
        <w:rPr>
          <w:color w:val="7A3E9D"/>
        </w:rPr>
        <w:t>"hist"</w:t>
      </w:r>
      <w:r>
        <w:rPr>
          <w:color w:val="333333"/>
        </w:rPr>
        <w:t>,</w:t>
      </w:r>
    </w:p>
    <w:p w14:paraId="6155D836" w14:textId="77777777" w:rsidR="005A256B" w:rsidRDefault="00000000">
      <w:pPr>
        <w:pStyle w:val="CodeBlock"/>
        <w:shd w:val="clear" w:color="auto" w:fill="F7F7F7"/>
        <w:ind w:left="173" w:right="173"/>
      </w:pPr>
      <w:r>
        <w:rPr>
          <w:color w:val="333333"/>
        </w:rPr>
        <w:t xml:space="preserve">        random_state=RANDOM_STATE,</w:t>
      </w:r>
    </w:p>
    <w:p w14:paraId="35547093" w14:textId="77777777" w:rsidR="005A256B" w:rsidRDefault="00000000">
      <w:pPr>
        <w:pStyle w:val="CodeBlock"/>
        <w:shd w:val="clear" w:color="auto" w:fill="F7F7F7"/>
        <w:ind w:left="173" w:right="173"/>
      </w:pPr>
      <w:r>
        <w:t xml:space="preserve">        n_jobs=</w:t>
      </w:r>
      <w:r>
        <w:rPr>
          <w:color w:val="C75B39"/>
        </w:rPr>
        <w:t>1</w:t>
      </w:r>
    </w:p>
    <w:p w14:paraId="036F92E5" w14:textId="77777777" w:rsidR="005A256B" w:rsidRDefault="00000000">
      <w:pPr>
        <w:pStyle w:val="CodeBlock"/>
        <w:shd w:val="clear" w:color="auto" w:fill="F7F7F7"/>
        <w:ind w:left="173" w:right="173"/>
      </w:pPr>
      <w:r>
        <w:rPr>
          <w:color w:val="333333"/>
        </w:rPr>
        <w:t xml:space="preserve">    )</w:t>
      </w:r>
    </w:p>
    <w:p w14:paraId="6A630659" w14:textId="77777777" w:rsidR="005A256B" w:rsidRDefault="00000000">
      <w:pPr>
        <w:pStyle w:val="CodeBlock"/>
        <w:shd w:val="clear" w:color="auto" w:fill="F7F7F7"/>
        <w:ind w:left="173" w:right="173"/>
      </w:pPr>
      <w:r>
        <w:rPr>
          <w:color w:val="1B3A5F"/>
        </w:rPr>
        <w:t>else</w:t>
      </w:r>
      <w:r>
        <w:rPr>
          <w:color w:val="333333"/>
        </w:rPr>
        <w:t>:</w:t>
      </w:r>
    </w:p>
    <w:p w14:paraId="73F77625" w14:textId="77777777" w:rsidR="005A256B" w:rsidRDefault="00000000">
      <w:pPr>
        <w:pStyle w:val="CodeBlock"/>
        <w:shd w:val="clear" w:color="auto" w:fill="F7F7F7"/>
        <w:ind w:left="173" w:right="173"/>
      </w:pPr>
      <w:r>
        <w:rPr>
          <w:color w:val="333333"/>
        </w:rPr>
        <w:t xml:space="preserve">    xgb_model = XGBClassifier(</w:t>
      </w:r>
    </w:p>
    <w:p w14:paraId="777C6645" w14:textId="77777777" w:rsidR="005A256B" w:rsidRDefault="00000000">
      <w:pPr>
        <w:pStyle w:val="CodeBlock"/>
        <w:shd w:val="clear" w:color="auto" w:fill="F7F7F7"/>
        <w:ind w:left="173" w:right="173"/>
      </w:pPr>
      <w:r>
        <w:t xml:space="preserve">        objective=</w:t>
      </w:r>
      <w:r>
        <w:rPr>
          <w:color w:val="7A3E9D"/>
        </w:rPr>
        <w:t>"multi:softprob"</w:t>
      </w:r>
      <w:r>
        <w:rPr>
          <w:color w:val="333333"/>
        </w:rPr>
        <w:t>,</w:t>
      </w:r>
    </w:p>
    <w:p w14:paraId="7A6C5694" w14:textId="77777777" w:rsidR="005A256B" w:rsidRDefault="00000000">
      <w:pPr>
        <w:pStyle w:val="CodeBlock"/>
        <w:shd w:val="clear" w:color="auto" w:fill="F7F7F7"/>
        <w:ind w:left="173" w:right="173"/>
      </w:pPr>
      <w:r>
        <w:t xml:space="preserve">        eval_metric=</w:t>
      </w:r>
      <w:r>
        <w:rPr>
          <w:color w:val="7A3E9D"/>
        </w:rPr>
        <w:t>"mlogloss"</w:t>
      </w:r>
      <w:r>
        <w:rPr>
          <w:color w:val="333333"/>
        </w:rPr>
        <w:t>,</w:t>
      </w:r>
    </w:p>
    <w:p w14:paraId="2942732A" w14:textId="77777777" w:rsidR="005A256B" w:rsidRDefault="00000000">
      <w:pPr>
        <w:pStyle w:val="CodeBlock"/>
        <w:shd w:val="clear" w:color="auto" w:fill="F7F7F7"/>
        <w:ind w:left="173" w:right="173"/>
      </w:pPr>
      <w:r>
        <w:t xml:space="preserve">        tree_method=</w:t>
      </w:r>
      <w:r>
        <w:rPr>
          <w:color w:val="7A3E9D"/>
        </w:rPr>
        <w:t>"hist"</w:t>
      </w:r>
      <w:r>
        <w:rPr>
          <w:color w:val="333333"/>
        </w:rPr>
        <w:t>,</w:t>
      </w:r>
    </w:p>
    <w:p w14:paraId="7548CE6C" w14:textId="77777777" w:rsidR="005A256B" w:rsidRDefault="00000000">
      <w:pPr>
        <w:pStyle w:val="CodeBlock"/>
        <w:shd w:val="clear" w:color="auto" w:fill="F7F7F7"/>
        <w:ind w:left="173" w:right="173"/>
      </w:pPr>
      <w:r>
        <w:rPr>
          <w:color w:val="333333"/>
        </w:rPr>
        <w:t xml:space="preserve">        random_state=RANDOM_STATE,</w:t>
      </w:r>
    </w:p>
    <w:p w14:paraId="0523FFF9" w14:textId="77777777" w:rsidR="005A256B" w:rsidRDefault="00000000">
      <w:pPr>
        <w:pStyle w:val="CodeBlock"/>
        <w:shd w:val="clear" w:color="auto" w:fill="F7F7F7"/>
        <w:ind w:left="173" w:right="173"/>
      </w:pPr>
      <w:r>
        <w:t xml:space="preserve">        n_jobs=</w:t>
      </w:r>
      <w:r>
        <w:rPr>
          <w:color w:val="C75B39"/>
        </w:rPr>
        <w:t>1</w:t>
      </w:r>
    </w:p>
    <w:p w14:paraId="511F94F3" w14:textId="77777777" w:rsidR="005A256B" w:rsidRDefault="00000000">
      <w:pPr>
        <w:pStyle w:val="CodeBlock"/>
        <w:shd w:val="clear" w:color="auto" w:fill="F7F7F7"/>
        <w:ind w:left="173" w:right="173"/>
      </w:pPr>
      <w:r>
        <w:rPr>
          <w:color w:val="333333"/>
        </w:rPr>
        <w:t xml:space="preserve">    )</w:t>
      </w:r>
    </w:p>
    <w:p w14:paraId="43A20F89" w14:textId="77777777" w:rsidR="005A256B" w:rsidRDefault="005A256B">
      <w:pPr>
        <w:pStyle w:val="CodeBlock"/>
        <w:shd w:val="clear" w:color="auto" w:fill="F7F7F7"/>
        <w:ind w:left="173" w:right="173"/>
      </w:pPr>
    </w:p>
    <w:p w14:paraId="3B3ACBC5" w14:textId="77777777" w:rsidR="005A256B" w:rsidRDefault="00000000">
      <w:pPr>
        <w:pStyle w:val="CodeBlock"/>
        <w:shd w:val="clear" w:color="auto" w:fill="F7F7F7"/>
        <w:ind w:left="173" w:right="173"/>
      </w:pPr>
      <w:r>
        <w:rPr>
          <w:color w:val="333333"/>
        </w:rPr>
        <w:t>xgb_pipe = Pipeline([</w:t>
      </w:r>
    </w:p>
    <w:p w14:paraId="59A8059A" w14:textId="77777777" w:rsidR="005A256B" w:rsidRDefault="00000000">
      <w:pPr>
        <w:pStyle w:val="CodeBlock"/>
        <w:shd w:val="clear" w:color="auto" w:fill="F7F7F7"/>
        <w:ind w:left="173" w:right="173"/>
      </w:pPr>
      <w:r>
        <w:t xml:space="preserve">    (</w:t>
      </w:r>
      <w:r>
        <w:rPr>
          <w:color w:val="7A3E9D"/>
        </w:rPr>
        <w:t>"preprocessor"</w:t>
      </w:r>
      <w:r>
        <w:t>, make_preprocessor(scale_numeric=</w:t>
      </w:r>
      <w:r>
        <w:rPr>
          <w:color w:val="1B3A5F"/>
        </w:rPr>
        <w:t>False</w:t>
      </w:r>
      <w:r>
        <w:rPr>
          <w:color w:val="333333"/>
        </w:rPr>
        <w:t>)),</w:t>
      </w:r>
    </w:p>
    <w:p w14:paraId="1DEBD843" w14:textId="77777777" w:rsidR="005A256B" w:rsidRDefault="00000000">
      <w:pPr>
        <w:pStyle w:val="CodeBlock"/>
        <w:shd w:val="clear" w:color="auto" w:fill="F7F7F7"/>
        <w:ind w:left="173" w:right="173"/>
      </w:pPr>
      <w:r>
        <w:t xml:space="preserve">    (</w:t>
      </w:r>
      <w:r>
        <w:rPr>
          <w:color w:val="7A3E9D"/>
        </w:rPr>
        <w:t>"model"</w:t>
      </w:r>
      <w:r>
        <w:rPr>
          <w:color w:val="333333"/>
        </w:rPr>
        <w:t>, xgb_model)</w:t>
      </w:r>
    </w:p>
    <w:p w14:paraId="7BD44AB8" w14:textId="77777777" w:rsidR="005A256B" w:rsidRDefault="00000000">
      <w:pPr>
        <w:pStyle w:val="CodeBlock"/>
        <w:shd w:val="clear" w:color="auto" w:fill="F7F7F7"/>
        <w:ind w:left="173" w:right="173"/>
      </w:pPr>
      <w:r>
        <w:rPr>
          <w:color w:val="333333"/>
        </w:rPr>
        <w:t>])</w:t>
      </w:r>
    </w:p>
    <w:p w14:paraId="1A436085" w14:textId="77777777" w:rsidR="005A256B" w:rsidRDefault="005A256B">
      <w:pPr>
        <w:pStyle w:val="CodeBlock"/>
        <w:shd w:val="clear" w:color="auto" w:fill="F7F7F7"/>
        <w:ind w:left="173" w:right="173"/>
      </w:pPr>
    </w:p>
    <w:p w14:paraId="25DA828B" w14:textId="77777777" w:rsidR="005A256B" w:rsidRDefault="00000000">
      <w:pPr>
        <w:pStyle w:val="CodeBlock"/>
        <w:shd w:val="clear" w:color="auto" w:fill="F7F7F7"/>
        <w:ind w:left="173" w:right="173"/>
      </w:pPr>
      <w:r>
        <w:t>models_and_params[</w:t>
      </w:r>
      <w:r>
        <w:rPr>
          <w:color w:val="7A3E9D"/>
        </w:rPr>
        <w:t>"XGBoost"</w:t>
      </w:r>
      <w:r>
        <w:rPr>
          <w:color w:val="333333"/>
        </w:rPr>
        <w:t>] = (</w:t>
      </w:r>
    </w:p>
    <w:p w14:paraId="4ACED920" w14:textId="77777777" w:rsidR="005A256B" w:rsidRDefault="00000000">
      <w:pPr>
        <w:pStyle w:val="CodeBlock"/>
        <w:shd w:val="clear" w:color="auto" w:fill="F7F7F7"/>
        <w:ind w:left="173" w:right="173"/>
      </w:pPr>
      <w:r>
        <w:rPr>
          <w:color w:val="333333"/>
        </w:rPr>
        <w:t xml:space="preserve">    xgb_pipe,</w:t>
      </w:r>
    </w:p>
    <w:p w14:paraId="7C6C772A" w14:textId="77777777" w:rsidR="005A256B" w:rsidRDefault="00000000">
      <w:pPr>
        <w:pStyle w:val="CodeBlock"/>
        <w:shd w:val="clear" w:color="auto" w:fill="F7F7F7"/>
        <w:ind w:left="173" w:right="173"/>
      </w:pPr>
      <w:r>
        <w:rPr>
          <w:color w:val="333333"/>
        </w:rPr>
        <w:t xml:space="preserve">    {</w:t>
      </w:r>
    </w:p>
    <w:p w14:paraId="68247E97" w14:textId="77777777" w:rsidR="005A256B" w:rsidRDefault="00000000">
      <w:pPr>
        <w:pStyle w:val="CodeBlock"/>
        <w:shd w:val="clear" w:color="auto" w:fill="F7F7F7"/>
        <w:ind w:left="173" w:right="173"/>
      </w:pPr>
      <w:r>
        <w:t xml:space="preserve">        </w:t>
      </w:r>
      <w:r>
        <w:rPr>
          <w:color w:val="7A3E9D"/>
        </w:rPr>
        <w:t>"model__n_estimators"</w:t>
      </w:r>
      <w:r>
        <w:t>: [</w:t>
      </w:r>
      <w:r>
        <w:rPr>
          <w:color w:val="C75B39"/>
        </w:rPr>
        <w:t>100</w:t>
      </w:r>
      <w:r>
        <w:t xml:space="preserve">, </w:t>
      </w:r>
      <w:r>
        <w:rPr>
          <w:color w:val="C75B39"/>
        </w:rPr>
        <w:t>150</w:t>
      </w:r>
      <w:r>
        <w:rPr>
          <w:color w:val="333333"/>
        </w:rPr>
        <w:t>],</w:t>
      </w:r>
    </w:p>
    <w:p w14:paraId="5B195C44" w14:textId="77777777" w:rsidR="005A256B" w:rsidRDefault="00000000">
      <w:pPr>
        <w:pStyle w:val="CodeBlock"/>
        <w:shd w:val="clear" w:color="auto" w:fill="F7F7F7"/>
        <w:ind w:left="173" w:right="173"/>
      </w:pPr>
      <w:r>
        <w:t xml:space="preserve">        </w:t>
      </w:r>
      <w:r>
        <w:rPr>
          <w:color w:val="7A3E9D"/>
        </w:rPr>
        <w:t>"model__max_depth"</w:t>
      </w:r>
      <w:r>
        <w:t>: [</w:t>
      </w:r>
      <w:r>
        <w:rPr>
          <w:color w:val="C75B39"/>
        </w:rPr>
        <w:t>3</w:t>
      </w:r>
      <w:r>
        <w:t xml:space="preserve">, </w:t>
      </w:r>
      <w:r>
        <w:rPr>
          <w:color w:val="C75B39"/>
        </w:rPr>
        <w:t>5</w:t>
      </w:r>
      <w:r>
        <w:t xml:space="preserve">, </w:t>
      </w:r>
      <w:r>
        <w:rPr>
          <w:color w:val="C75B39"/>
        </w:rPr>
        <w:t>7</w:t>
      </w:r>
      <w:r>
        <w:rPr>
          <w:color w:val="333333"/>
        </w:rPr>
        <w:t>],</w:t>
      </w:r>
    </w:p>
    <w:p w14:paraId="76F58EBE" w14:textId="77777777" w:rsidR="005A256B" w:rsidRDefault="00000000">
      <w:pPr>
        <w:pStyle w:val="CodeBlock"/>
        <w:shd w:val="clear" w:color="auto" w:fill="F7F7F7"/>
        <w:ind w:left="173" w:right="173"/>
      </w:pPr>
      <w:r>
        <w:t xml:space="preserve">        </w:t>
      </w:r>
      <w:r>
        <w:rPr>
          <w:color w:val="7A3E9D"/>
        </w:rPr>
        <w:t>"model__learning_rate"</w:t>
      </w:r>
      <w:r>
        <w:t>: [</w:t>
      </w:r>
      <w:r>
        <w:rPr>
          <w:color w:val="C75B39"/>
        </w:rPr>
        <w:t>0.03</w:t>
      </w:r>
      <w:r>
        <w:t xml:space="preserve">, </w:t>
      </w:r>
      <w:r>
        <w:rPr>
          <w:color w:val="C75B39"/>
        </w:rPr>
        <w:t>0.08</w:t>
      </w:r>
      <w:r>
        <w:t xml:space="preserve">, </w:t>
      </w:r>
      <w:r>
        <w:rPr>
          <w:color w:val="C75B39"/>
        </w:rPr>
        <w:t>0.15</w:t>
      </w:r>
      <w:r>
        <w:rPr>
          <w:color w:val="333333"/>
        </w:rPr>
        <w:t>],</w:t>
      </w:r>
    </w:p>
    <w:p w14:paraId="4571FA65" w14:textId="77777777" w:rsidR="005A256B" w:rsidRDefault="00000000">
      <w:pPr>
        <w:pStyle w:val="CodeBlock"/>
        <w:shd w:val="clear" w:color="auto" w:fill="F7F7F7"/>
        <w:ind w:left="173" w:right="173"/>
      </w:pPr>
      <w:r>
        <w:t xml:space="preserve">        </w:t>
      </w:r>
      <w:r>
        <w:rPr>
          <w:color w:val="7A3E9D"/>
        </w:rPr>
        <w:t>"model__subsample"</w:t>
      </w:r>
      <w:r>
        <w:t>: [</w:t>
      </w:r>
      <w:r>
        <w:rPr>
          <w:color w:val="C75B39"/>
        </w:rPr>
        <w:t>0.8</w:t>
      </w:r>
      <w:r>
        <w:t xml:space="preserve">, </w:t>
      </w:r>
      <w:r>
        <w:rPr>
          <w:color w:val="C75B39"/>
        </w:rPr>
        <w:t>1.0</w:t>
      </w:r>
      <w:r>
        <w:rPr>
          <w:color w:val="333333"/>
        </w:rPr>
        <w:t>],</w:t>
      </w:r>
    </w:p>
    <w:p w14:paraId="409FD9C5" w14:textId="77777777" w:rsidR="005A256B" w:rsidRDefault="00000000">
      <w:pPr>
        <w:pStyle w:val="CodeBlock"/>
        <w:shd w:val="clear" w:color="auto" w:fill="F7F7F7"/>
        <w:ind w:left="173" w:right="173"/>
      </w:pPr>
      <w:r>
        <w:t xml:space="preserve">        </w:t>
      </w:r>
      <w:r>
        <w:rPr>
          <w:color w:val="7A3E9D"/>
        </w:rPr>
        <w:t>"model__colsample_bytree"</w:t>
      </w:r>
      <w:r>
        <w:t>: [</w:t>
      </w:r>
      <w:r>
        <w:rPr>
          <w:color w:val="C75B39"/>
        </w:rPr>
        <w:t>0.8</w:t>
      </w:r>
      <w:r>
        <w:t xml:space="preserve">, </w:t>
      </w:r>
      <w:r>
        <w:rPr>
          <w:color w:val="C75B39"/>
        </w:rPr>
        <w:t>1.0</w:t>
      </w:r>
      <w:r>
        <w:rPr>
          <w:color w:val="333333"/>
        </w:rPr>
        <w:t>],</w:t>
      </w:r>
    </w:p>
    <w:p w14:paraId="4F7235AE" w14:textId="77777777" w:rsidR="005A256B" w:rsidRDefault="00000000">
      <w:pPr>
        <w:pStyle w:val="CodeBlock"/>
        <w:shd w:val="clear" w:color="auto" w:fill="F7F7F7"/>
        <w:ind w:left="173" w:right="173"/>
      </w:pPr>
      <w:r>
        <w:t xml:space="preserve">        </w:t>
      </w:r>
      <w:r>
        <w:rPr>
          <w:color w:val="7A3E9D"/>
        </w:rPr>
        <w:t>"model__min_child_weight"</w:t>
      </w:r>
      <w:r>
        <w:t>: [</w:t>
      </w:r>
      <w:r>
        <w:rPr>
          <w:color w:val="C75B39"/>
        </w:rPr>
        <w:t>1</w:t>
      </w:r>
      <w:r>
        <w:t xml:space="preserve">, </w:t>
      </w:r>
      <w:r>
        <w:rPr>
          <w:color w:val="C75B39"/>
        </w:rPr>
        <w:t>5</w:t>
      </w:r>
      <w:r>
        <w:rPr>
          <w:color w:val="333333"/>
        </w:rPr>
        <w:t>]</w:t>
      </w:r>
    </w:p>
    <w:p w14:paraId="6B822941" w14:textId="77777777" w:rsidR="005A256B" w:rsidRDefault="00000000">
      <w:pPr>
        <w:pStyle w:val="CodeBlock"/>
        <w:shd w:val="clear" w:color="auto" w:fill="F7F7F7"/>
        <w:ind w:left="173" w:right="173"/>
      </w:pPr>
      <w:r>
        <w:rPr>
          <w:color w:val="333333"/>
        </w:rPr>
        <w:t xml:space="preserve">    }</w:t>
      </w:r>
    </w:p>
    <w:p w14:paraId="7B7582AB" w14:textId="77777777" w:rsidR="005A256B" w:rsidRDefault="00000000">
      <w:pPr>
        <w:pStyle w:val="CodeBlock"/>
        <w:shd w:val="clear" w:color="auto" w:fill="F7F7F7"/>
        <w:ind w:left="173" w:right="173"/>
      </w:pPr>
      <w:r>
        <w:rPr>
          <w:color w:val="333333"/>
        </w:rPr>
        <w:t>)</w:t>
      </w:r>
    </w:p>
    <w:p w14:paraId="6622D53A" w14:textId="77777777" w:rsidR="005A256B" w:rsidRDefault="005A256B">
      <w:pPr>
        <w:pStyle w:val="CodeBlock"/>
        <w:shd w:val="clear" w:color="auto" w:fill="F7F7F7"/>
        <w:ind w:left="173" w:right="173"/>
      </w:pPr>
    </w:p>
    <w:p w14:paraId="615AFCB1" w14:textId="77777777" w:rsidR="005A256B" w:rsidRDefault="00000000">
      <w:pPr>
        <w:pStyle w:val="CodeBlock"/>
        <w:shd w:val="clear" w:color="auto" w:fill="F7F7F7"/>
        <w:ind w:left="173" w:right="173"/>
      </w:pPr>
      <w:r>
        <w:t>print(</w:t>
      </w:r>
      <w:r>
        <w:rPr>
          <w:color w:val="7A3E9D"/>
        </w:rPr>
        <w:t>"Models prepared:"</w:t>
      </w:r>
      <w:r>
        <w:rPr>
          <w:color w:val="333333"/>
        </w:rPr>
        <w:t>, list(models_and_params.keys()))</w:t>
      </w:r>
    </w:p>
    <w:p w14:paraId="7A9CFE58" w14:textId="77777777" w:rsidR="005A256B" w:rsidRDefault="00000000">
      <w:r>
        <w:rPr>
          <w:b/>
          <w:color w:val="1B3A5F"/>
          <w:sz w:val="18"/>
        </w:rPr>
        <w:t>Notebook Code Cell 50</w:t>
      </w:r>
    </w:p>
    <w:p w14:paraId="73D67352" w14:textId="77777777" w:rsidR="005A256B" w:rsidRDefault="00000000">
      <w:pPr>
        <w:pStyle w:val="CodeBlock"/>
        <w:shd w:val="clear" w:color="auto" w:fill="F7F7F7"/>
        <w:ind w:left="173" w:right="173"/>
      </w:pPr>
      <w:r>
        <w:rPr>
          <w:i/>
          <w:color w:val="6A737D"/>
        </w:rPr>
        <w:t># Insert directly before running Cell 38 to wipe any pd.NA objects</w:t>
      </w:r>
    </w:p>
    <w:p w14:paraId="05130CA6" w14:textId="77777777" w:rsidR="005A256B" w:rsidRDefault="005A256B">
      <w:pPr>
        <w:pStyle w:val="CodeBlock"/>
        <w:shd w:val="clear" w:color="auto" w:fill="F7F7F7"/>
        <w:ind w:left="173" w:right="173"/>
      </w:pPr>
    </w:p>
    <w:p w14:paraId="46D8F985" w14:textId="77777777" w:rsidR="005A256B" w:rsidRDefault="00000000">
      <w:pPr>
        <w:pStyle w:val="CodeBlock"/>
        <w:shd w:val="clear" w:color="auto" w:fill="F7F7F7"/>
        <w:ind w:left="173" w:right="173"/>
      </w:pPr>
      <w:r>
        <w:rPr>
          <w:color w:val="1B3A5F"/>
        </w:rPr>
        <w:t>import</w:t>
      </w:r>
      <w:r>
        <w:t xml:space="preserve"> numpy </w:t>
      </w:r>
      <w:r>
        <w:rPr>
          <w:color w:val="1B3A5F"/>
        </w:rPr>
        <w:t>as</w:t>
      </w:r>
      <w:r>
        <w:rPr>
          <w:color w:val="333333"/>
        </w:rPr>
        <w:t xml:space="preserve"> np</w:t>
      </w:r>
    </w:p>
    <w:p w14:paraId="0CE94C85" w14:textId="77777777" w:rsidR="005A256B" w:rsidRDefault="005A256B">
      <w:pPr>
        <w:pStyle w:val="CodeBlock"/>
        <w:shd w:val="clear" w:color="auto" w:fill="F7F7F7"/>
        <w:ind w:left="173" w:right="173"/>
      </w:pPr>
    </w:p>
    <w:p w14:paraId="6D293EB0" w14:textId="77777777" w:rsidR="005A256B" w:rsidRDefault="00000000">
      <w:pPr>
        <w:pStyle w:val="CodeBlock"/>
        <w:shd w:val="clear" w:color="auto" w:fill="F7F7F7"/>
        <w:ind w:left="173" w:right="173"/>
      </w:pPr>
      <w:r>
        <w:rPr>
          <w:color w:val="1B3A5F"/>
        </w:rPr>
        <w:t>for</w:t>
      </w:r>
      <w:r>
        <w:t xml:space="preserve"> col </w:t>
      </w:r>
      <w:r>
        <w:rPr>
          <w:color w:val="1B3A5F"/>
        </w:rPr>
        <w:t>in</w:t>
      </w:r>
      <w:r>
        <w:rPr>
          <w:color w:val="333333"/>
        </w:rPr>
        <w:t xml:space="preserve"> categorical_features:</w:t>
      </w:r>
    </w:p>
    <w:p w14:paraId="6256E4DD" w14:textId="77777777" w:rsidR="005A256B" w:rsidRDefault="00000000">
      <w:pPr>
        <w:pStyle w:val="CodeBlock"/>
        <w:shd w:val="clear" w:color="auto" w:fill="F7F7F7"/>
        <w:ind w:left="173" w:right="173"/>
      </w:pPr>
      <w:r>
        <w:t xml:space="preserve">    </w:t>
      </w:r>
      <w:r>
        <w:rPr>
          <w:color w:val="1B3A5F"/>
        </w:rPr>
        <w:t>if</w:t>
      </w:r>
      <w:r>
        <w:t xml:space="preserve"> col </w:t>
      </w:r>
      <w:r>
        <w:rPr>
          <w:color w:val="1B3A5F"/>
        </w:rPr>
        <w:t>in</w:t>
      </w:r>
      <w:r>
        <w:rPr>
          <w:color w:val="333333"/>
        </w:rPr>
        <w:t xml:space="preserve"> X_train.columns:</w:t>
      </w:r>
    </w:p>
    <w:p w14:paraId="3A96E719" w14:textId="77777777" w:rsidR="005A256B" w:rsidRDefault="00000000">
      <w:pPr>
        <w:pStyle w:val="CodeBlock"/>
        <w:shd w:val="clear" w:color="auto" w:fill="F7F7F7"/>
        <w:ind w:left="173" w:right="173"/>
      </w:pPr>
      <w:r>
        <w:rPr>
          <w:color w:val="333333"/>
        </w:rPr>
        <w:t xml:space="preserve">        X_train[col] = X_train[col].astype(object).replace({pd.NA: np.nan})</w:t>
      </w:r>
    </w:p>
    <w:p w14:paraId="4A2C8ABD" w14:textId="77777777" w:rsidR="005A256B" w:rsidRDefault="00000000">
      <w:pPr>
        <w:pStyle w:val="CodeBlock"/>
        <w:shd w:val="clear" w:color="auto" w:fill="F7F7F7"/>
        <w:ind w:left="173" w:right="173"/>
      </w:pPr>
      <w:r>
        <w:t xml:space="preserve">    </w:t>
      </w:r>
      <w:r>
        <w:rPr>
          <w:color w:val="1B3A5F"/>
        </w:rPr>
        <w:t>if</w:t>
      </w:r>
      <w:r>
        <w:t xml:space="preserve"> col </w:t>
      </w:r>
      <w:r>
        <w:rPr>
          <w:color w:val="1B3A5F"/>
        </w:rPr>
        <w:t>in</w:t>
      </w:r>
      <w:r>
        <w:rPr>
          <w:color w:val="333333"/>
        </w:rPr>
        <w:t xml:space="preserve"> X_test.columns:</w:t>
      </w:r>
    </w:p>
    <w:p w14:paraId="29D35AA4" w14:textId="77777777" w:rsidR="005A256B" w:rsidRDefault="00000000">
      <w:pPr>
        <w:pStyle w:val="CodeBlock"/>
        <w:shd w:val="clear" w:color="auto" w:fill="F7F7F7"/>
        <w:ind w:left="173" w:right="173"/>
      </w:pPr>
      <w:r>
        <w:rPr>
          <w:color w:val="333333"/>
        </w:rPr>
        <w:t xml:space="preserve">        X_test[col] = X_test[col].astype(object).replace({pd.NA: np.nan})</w:t>
      </w:r>
    </w:p>
    <w:p w14:paraId="2C490139" w14:textId="77777777" w:rsidR="005A256B" w:rsidRDefault="005A256B">
      <w:pPr>
        <w:pStyle w:val="CodeBlock"/>
        <w:shd w:val="clear" w:color="auto" w:fill="F7F7F7"/>
        <w:ind w:left="173" w:right="173"/>
      </w:pPr>
    </w:p>
    <w:p w14:paraId="07C0B1AA" w14:textId="77777777" w:rsidR="005A256B" w:rsidRDefault="00000000">
      <w:pPr>
        <w:pStyle w:val="CodeBlock"/>
        <w:shd w:val="clear" w:color="auto" w:fill="F7F7F7"/>
        <w:ind w:left="173" w:right="173"/>
      </w:pPr>
      <w:r>
        <w:rPr>
          <w:color w:val="1B3A5F"/>
        </w:rPr>
        <w:t>for</w:t>
      </w:r>
      <w:r>
        <w:t xml:space="preserve"> col </w:t>
      </w:r>
      <w:r>
        <w:rPr>
          <w:color w:val="1B3A5F"/>
        </w:rPr>
        <w:t>in</w:t>
      </w:r>
      <w:r>
        <w:rPr>
          <w:color w:val="333333"/>
        </w:rPr>
        <w:t xml:space="preserve"> numeric_features:</w:t>
      </w:r>
    </w:p>
    <w:p w14:paraId="066C84F4" w14:textId="77777777" w:rsidR="005A256B" w:rsidRDefault="00000000">
      <w:pPr>
        <w:pStyle w:val="CodeBlock"/>
        <w:shd w:val="clear" w:color="auto" w:fill="F7F7F7"/>
        <w:ind w:left="173" w:right="173"/>
      </w:pPr>
      <w:r>
        <w:t xml:space="preserve">    </w:t>
      </w:r>
      <w:r>
        <w:rPr>
          <w:color w:val="1B3A5F"/>
        </w:rPr>
        <w:t>if</w:t>
      </w:r>
      <w:r>
        <w:t xml:space="preserve"> col </w:t>
      </w:r>
      <w:r>
        <w:rPr>
          <w:color w:val="1B3A5F"/>
        </w:rPr>
        <w:t>in</w:t>
      </w:r>
      <w:r>
        <w:rPr>
          <w:color w:val="333333"/>
        </w:rPr>
        <w:t xml:space="preserve"> X_train.columns:</w:t>
      </w:r>
    </w:p>
    <w:p w14:paraId="0C352EFB" w14:textId="77777777" w:rsidR="005A256B" w:rsidRDefault="00000000">
      <w:pPr>
        <w:pStyle w:val="CodeBlock"/>
        <w:shd w:val="clear" w:color="auto" w:fill="F7F7F7"/>
        <w:ind w:left="173" w:right="173"/>
      </w:pPr>
      <w:r>
        <w:t xml:space="preserve">        X_train[col] = pd.to_numeric(X_train[col], errors=</w:t>
      </w:r>
      <w:r>
        <w:rPr>
          <w:color w:val="7A3E9D"/>
        </w:rPr>
        <w:t>"coerce"</w:t>
      </w:r>
      <w:r>
        <w:rPr>
          <w:color w:val="333333"/>
        </w:rPr>
        <w:t>)</w:t>
      </w:r>
    </w:p>
    <w:p w14:paraId="6F57F858" w14:textId="77777777" w:rsidR="005A256B" w:rsidRDefault="00000000">
      <w:pPr>
        <w:pStyle w:val="CodeBlock"/>
        <w:shd w:val="clear" w:color="auto" w:fill="F7F7F7"/>
        <w:ind w:left="173" w:right="173"/>
      </w:pPr>
      <w:r>
        <w:t xml:space="preserve">    </w:t>
      </w:r>
      <w:r>
        <w:rPr>
          <w:color w:val="1B3A5F"/>
        </w:rPr>
        <w:t>if</w:t>
      </w:r>
      <w:r>
        <w:t xml:space="preserve"> col </w:t>
      </w:r>
      <w:r>
        <w:rPr>
          <w:color w:val="1B3A5F"/>
        </w:rPr>
        <w:t>in</w:t>
      </w:r>
      <w:r>
        <w:rPr>
          <w:color w:val="333333"/>
        </w:rPr>
        <w:t xml:space="preserve"> X_test.columns:</w:t>
      </w:r>
    </w:p>
    <w:p w14:paraId="1CDF4BC5" w14:textId="77777777" w:rsidR="005A256B" w:rsidRDefault="00000000">
      <w:pPr>
        <w:pStyle w:val="CodeBlock"/>
        <w:shd w:val="clear" w:color="auto" w:fill="F7F7F7"/>
        <w:ind w:left="173" w:right="173"/>
      </w:pPr>
      <w:r>
        <w:t xml:space="preserve">        X_test[col] = pd.to_numeric(X_test[col], errors=</w:t>
      </w:r>
      <w:r>
        <w:rPr>
          <w:color w:val="7A3E9D"/>
        </w:rPr>
        <w:t>"coerce"</w:t>
      </w:r>
      <w:r>
        <w:rPr>
          <w:color w:val="333333"/>
        </w:rPr>
        <w:t>)</w:t>
      </w:r>
    </w:p>
    <w:p w14:paraId="3D6A8B86" w14:textId="77777777" w:rsidR="005A256B" w:rsidRDefault="00000000">
      <w:r>
        <w:rPr>
          <w:b/>
          <w:color w:val="1B3A5F"/>
          <w:sz w:val="18"/>
        </w:rPr>
        <w:t>Notebook Code Cell 51</w:t>
      </w:r>
    </w:p>
    <w:p w14:paraId="3B776E0B" w14:textId="77777777" w:rsidR="005A256B" w:rsidRDefault="00000000">
      <w:pPr>
        <w:pStyle w:val="CodeBlock"/>
        <w:shd w:val="clear" w:color="auto" w:fill="F7F7F7"/>
        <w:ind w:left="173" w:right="173"/>
      </w:pPr>
      <w:r>
        <w:rPr>
          <w:i/>
          <w:color w:val="6A737D"/>
        </w:rPr>
        <w:t># Cell 38 — Tune all models (Refined)</w:t>
      </w:r>
    </w:p>
    <w:p w14:paraId="6FC57815" w14:textId="77777777" w:rsidR="005A256B" w:rsidRDefault="005A256B">
      <w:pPr>
        <w:pStyle w:val="CodeBlock"/>
        <w:shd w:val="clear" w:color="auto" w:fill="F7F7F7"/>
        <w:ind w:left="173" w:right="173"/>
      </w:pPr>
    </w:p>
    <w:p w14:paraId="059CA08A" w14:textId="77777777" w:rsidR="005A256B" w:rsidRDefault="00000000">
      <w:pPr>
        <w:pStyle w:val="CodeBlock"/>
        <w:shd w:val="clear" w:color="auto" w:fill="F7F7F7"/>
        <w:ind w:left="173" w:right="173"/>
      </w:pPr>
      <w:r>
        <w:rPr>
          <w:color w:val="1B3A5F"/>
        </w:rPr>
        <w:t>import</w:t>
      </w:r>
      <w:r>
        <w:rPr>
          <w:color w:val="333333"/>
        </w:rPr>
        <w:t xml:space="preserve"> time</w:t>
      </w:r>
    </w:p>
    <w:p w14:paraId="64C7789E" w14:textId="77777777" w:rsidR="005A256B" w:rsidRDefault="00000000">
      <w:pPr>
        <w:pStyle w:val="CodeBlock"/>
        <w:shd w:val="clear" w:color="auto" w:fill="F7F7F7"/>
        <w:ind w:left="173" w:right="173"/>
      </w:pPr>
      <w:r>
        <w:rPr>
          <w:color w:val="1B3A5F"/>
        </w:rPr>
        <w:t>import</w:t>
      </w:r>
      <w:r>
        <w:rPr>
          <w:color w:val="333333"/>
        </w:rPr>
        <w:t xml:space="preserve"> gc</w:t>
      </w:r>
    </w:p>
    <w:p w14:paraId="536B1EDD" w14:textId="77777777" w:rsidR="005A256B" w:rsidRDefault="00000000">
      <w:pPr>
        <w:pStyle w:val="CodeBlock"/>
        <w:shd w:val="clear" w:color="auto" w:fill="F7F7F7"/>
        <w:ind w:left="173" w:right="173"/>
      </w:pPr>
      <w:r>
        <w:rPr>
          <w:color w:val="1B3A5F"/>
        </w:rPr>
        <w:t>from</w:t>
      </w:r>
      <w:r>
        <w:t xml:space="preserve"> sklearn.model_selection </w:t>
      </w:r>
      <w:r>
        <w:rPr>
          <w:color w:val="1B3A5F"/>
        </w:rPr>
        <w:t>import</w:t>
      </w:r>
      <w:r>
        <w:rPr>
          <w:color w:val="333333"/>
        </w:rPr>
        <w:t xml:space="preserve"> ParameterGrid</w:t>
      </w:r>
    </w:p>
    <w:p w14:paraId="4F8BD97A" w14:textId="77777777" w:rsidR="005A256B" w:rsidRDefault="005A256B">
      <w:pPr>
        <w:pStyle w:val="CodeBlock"/>
        <w:shd w:val="clear" w:color="auto" w:fill="F7F7F7"/>
        <w:ind w:left="173" w:right="173"/>
      </w:pPr>
    </w:p>
    <w:p w14:paraId="43230B51" w14:textId="77777777" w:rsidR="005A256B" w:rsidRDefault="00000000">
      <w:pPr>
        <w:pStyle w:val="CodeBlock"/>
        <w:shd w:val="clear" w:color="auto" w:fill="F7F7F7"/>
        <w:ind w:left="173" w:right="173"/>
      </w:pPr>
      <w:r>
        <w:rPr>
          <w:color w:val="333333"/>
        </w:rPr>
        <w:t>search_results = {}</w:t>
      </w:r>
    </w:p>
    <w:p w14:paraId="3275EEC7" w14:textId="77777777" w:rsidR="005A256B" w:rsidRDefault="00000000">
      <w:pPr>
        <w:pStyle w:val="CodeBlock"/>
        <w:shd w:val="clear" w:color="auto" w:fill="F7F7F7"/>
        <w:ind w:left="173" w:right="173"/>
      </w:pPr>
      <w:r>
        <w:rPr>
          <w:color w:val="333333"/>
        </w:rPr>
        <w:t>best_estimators = {}</w:t>
      </w:r>
    </w:p>
    <w:p w14:paraId="715625A7" w14:textId="77777777" w:rsidR="005A256B" w:rsidRDefault="005A256B">
      <w:pPr>
        <w:pStyle w:val="CodeBlock"/>
        <w:shd w:val="clear" w:color="auto" w:fill="F7F7F7"/>
        <w:ind w:left="173" w:right="173"/>
      </w:pPr>
    </w:p>
    <w:p w14:paraId="10EF5DF3" w14:textId="77777777" w:rsidR="005A256B" w:rsidRDefault="00000000">
      <w:pPr>
        <w:pStyle w:val="CodeBlock"/>
        <w:shd w:val="clear" w:color="auto" w:fill="F7F7F7"/>
        <w:ind w:left="173" w:right="173"/>
      </w:pPr>
      <w:r>
        <w:rPr>
          <w:color w:val="1B3A5F"/>
        </w:rPr>
        <w:t>for</w:t>
      </w:r>
      <w:r>
        <w:t xml:space="preserve"> model_name, (pipeline, param_grid) </w:t>
      </w:r>
      <w:r>
        <w:rPr>
          <w:color w:val="1B3A5F"/>
        </w:rPr>
        <w:t>in</w:t>
      </w:r>
      <w:r>
        <w:rPr>
          <w:color w:val="333333"/>
        </w:rPr>
        <w:t xml:space="preserve"> models_and_params.items():</w:t>
      </w:r>
    </w:p>
    <w:p w14:paraId="49F3E481" w14:textId="77777777" w:rsidR="005A256B" w:rsidRDefault="00000000">
      <w:pPr>
        <w:pStyle w:val="CodeBlock"/>
        <w:shd w:val="clear" w:color="auto" w:fill="F7F7F7"/>
        <w:ind w:left="173" w:right="173"/>
      </w:pPr>
      <w:r>
        <w:t xml:space="preserve">    print(</w:t>
      </w:r>
      <w:r>
        <w:rPr>
          <w:color w:val="7A3E9D"/>
        </w:rPr>
        <w:t>"\n"</w:t>
      </w:r>
      <w:r>
        <w:t xml:space="preserve"> + </w:t>
      </w:r>
      <w:r>
        <w:rPr>
          <w:color w:val="7A3E9D"/>
        </w:rPr>
        <w:t>"="</w:t>
      </w:r>
      <w:r>
        <w:t xml:space="preserve"> * </w:t>
      </w:r>
      <w:r>
        <w:rPr>
          <w:color w:val="C75B39"/>
        </w:rPr>
        <w:t>70</w:t>
      </w:r>
      <w:r>
        <w:rPr>
          <w:color w:val="333333"/>
        </w:rPr>
        <w:t>)</w:t>
      </w:r>
    </w:p>
    <w:p w14:paraId="2C920FAB" w14:textId="77777777" w:rsidR="005A256B" w:rsidRDefault="00000000">
      <w:pPr>
        <w:pStyle w:val="CodeBlock"/>
        <w:shd w:val="clear" w:color="auto" w:fill="F7F7F7"/>
        <w:ind w:left="173" w:right="173"/>
      </w:pPr>
      <w:r>
        <w:t xml:space="preserve">    print(f</w:t>
      </w:r>
      <w:r>
        <w:rPr>
          <w:color w:val="7A3E9D"/>
        </w:rPr>
        <w:t>"Tuning: {model_name}"</w:t>
      </w:r>
      <w:r>
        <w:rPr>
          <w:color w:val="333333"/>
        </w:rPr>
        <w:t>)</w:t>
      </w:r>
    </w:p>
    <w:p w14:paraId="7A6FCEB0" w14:textId="77777777" w:rsidR="005A256B" w:rsidRDefault="00000000">
      <w:pPr>
        <w:pStyle w:val="CodeBlock"/>
        <w:shd w:val="clear" w:color="auto" w:fill="F7F7F7"/>
        <w:ind w:left="173" w:right="173"/>
      </w:pPr>
      <w:r>
        <w:t xml:space="preserve">    print(</w:t>
      </w:r>
      <w:r>
        <w:rPr>
          <w:color w:val="7A3E9D"/>
        </w:rPr>
        <w:t>"="</w:t>
      </w:r>
      <w:r>
        <w:t xml:space="preserve"> * </w:t>
      </w:r>
      <w:r>
        <w:rPr>
          <w:color w:val="C75B39"/>
        </w:rPr>
        <w:t>70</w:t>
      </w:r>
      <w:r>
        <w:rPr>
          <w:color w:val="333333"/>
        </w:rPr>
        <w:t>)</w:t>
      </w:r>
    </w:p>
    <w:p w14:paraId="2E591F4A" w14:textId="77777777" w:rsidR="005A256B" w:rsidRDefault="005A256B">
      <w:pPr>
        <w:pStyle w:val="CodeBlock"/>
        <w:shd w:val="clear" w:color="auto" w:fill="F7F7F7"/>
        <w:ind w:left="173" w:right="173"/>
      </w:pPr>
    </w:p>
    <w:p w14:paraId="2C121C59" w14:textId="77777777" w:rsidR="005A256B" w:rsidRDefault="00000000">
      <w:pPr>
        <w:pStyle w:val="CodeBlock"/>
        <w:shd w:val="clear" w:color="auto" w:fill="F7F7F7"/>
        <w:ind w:left="173" w:right="173"/>
      </w:pPr>
      <w:r>
        <w:t xml:space="preserve">    </w:t>
      </w:r>
      <w:r>
        <w:rPr>
          <w:i/>
          <w:color w:val="6A737D"/>
        </w:rPr>
        <w:t># Prevent warning when candidate combinations are fewer than 10</w:t>
      </w:r>
    </w:p>
    <w:p w14:paraId="4DD63A3A" w14:textId="77777777" w:rsidR="005A256B" w:rsidRDefault="00000000">
      <w:pPr>
        <w:pStyle w:val="CodeBlock"/>
        <w:shd w:val="clear" w:color="auto" w:fill="F7F7F7"/>
        <w:ind w:left="173" w:right="173"/>
      </w:pPr>
      <w:r>
        <w:rPr>
          <w:color w:val="333333"/>
        </w:rPr>
        <w:t xml:space="preserve">    total_combos = len(ParameterGrid(param_grid))</w:t>
      </w:r>
    </w:p>
    <w:p w14:paraId="2E84B03E" w14:textId="77777777" w:rsidR="005A256B" w:rsidRDefault="00000000">
      <w:pPr>
        <w:pStyle w:val="CodeBlock"/>
        <w:shd w:val="clear" w:color="auto" w:fill="F7F7F7"/>
        <w:ind w:left="173" w:right="173"/>
      </w:pPr>
      <w:r>
        <w:t xml:space="preserve">    effective_n_iter = min(</w:t>
      </w:r>
      <w:r>
        <w:rPr>
          <w:color w:val="C75B39"/>
        </w:rPr>
        <w:t>10</w:t>
      </w:r>
      <w:r>
        <w:rPr>
          <w:color w:val="333333"/>
        </w:rPr>
        <w:t>, total_combos)</w:t>
      </w:r>
    </w:p>
    <w:p w14:paraId="336A06F4" w14:textId="77777777" w:rsidR="005A256B" w:rsidRDefault="00000000">
      <w:pPr>
        <w:pStyle w:val="CodeBlock"/>
        <w:shd w:val="clear" w:color="auto" w:fill="F7F7F7"/>
        <w:ind w:left="173" w:right="173"/>
      </w:pPr>
      <w:r>
        <w:t xml:space="preserve">    print(f</w:t>
      </w:r>
      <w:r>
        <w:rPr>
          <w:color w:val="7A3E9D"/>
        </w:rPr>
        <w:t>"Testing {effective_n_iter} out of {total_combos} possible parameter settings..."</w:t>
      </w:r>
      <w:r>
        <w:rPr>
          <w:color w:val="333333"/>
        </w:rPr>
        <w:t>)</w:t>
      </w:r>
    </w:p>
    <w:p w14:paraId="05997C9C" w14:textId="77777777" w:rsidR="005A256B" w:rsidRDefault="005A256B">
      <w:pPr>
        <w:pStyle w:val="CodeBlock"/>
        <w:shd w:val="clear" w:color="auto" w:fill="F7F7F7"/>
        <w:ind w:left="173" w:right="173"/>
      </w:pPr>
    </w:p>
    <w:p w14:paraId="6C4E2876" w14:textId="77777777" w:rsidR="005A256B" w:rsidRDefault="00000000">
      <w:pPr>
        <w:pStyle w:val="CodeBlock"/>
        <w:shd w:val="clear" w:color="auto" w:fill="F7F7F7"/>
        <w:ind w:left="173" w:right="173"/>
      </w:pPr>
      <w:r>
        <w:rPr>
          <w:color w:val="333333"/>
        </w:rPr>
        <w:t xml:space="preserve">    start_time = time.time()</w:t>
      </w:r>
    </w:p>
    <w:p w14:paraId="0D733520" w14:textId="77777777" w:rsidR="005A256B" w:rsidRDefault="005A256B">
      <w:pPr>
        <w:pStyle w:val="CodeBlock"/>
        <w:shd w:val="clear" w:color="auto" w:fill="F7F7F7"/>
        <w:ind w:left="173" w:right="173"/>
      </w:pPr>
    </w:p>
    <w:p w14:paraId="17C9C2A7" w14:textId="77777777" w:rsidR="005A256B" w:rsidRDefault="00000000">
      <w:pPr>
        <w:pStyle w:val="CodeBlock"/>
        <w:shd w:val="clear" w:color="auto" w:fill="F7F7F7"/>
        <w:ind w:left="173" w:right="173"/>
      </w:pPr>
      <w:r>
        <w:rPr>
          <w:color w:val="333333"/>
        </w:rPr>
        <w:t xml:space="preserve">    search = RandomizedSearchCV(</w:t>
      </w:r>
    </w:p>
    <w:p w14:paraId="323D32B9" w14:textId="77777777" w:rsidR="005A256B" w:rsidRDefault="00000000">
      <w:pPr>
        <w:pStyle w:val="CodeBlock"/>
        <w:shd w:val="clear" w:color="auto" w:fill="F7F7F7"/>
        <w:ind w:left="173" w:right="173"/>
      </w:pPr>
      <w:r>
        <w:rPr>
          <w:color w:val="333333"/>
        </w:rPr>
        <w:t xml:space="preserve">        estimator=pipeline,</w:t>
      </w:r>
    </w:p>
    <w:p w14:paraId="70CFA391" w14:textId="77777777" w:rsidR="005A256B" w:rsidRDefault="00000000">
      <w:pPr>
        <w:pStyle w:val="CodeBlock"/>
        <w:shd w:val="clear" w:color="auto" w:fill="F7F7F7"/>
        <w:ind w:left="173" w:right="173"/>
      </w:pPr>
      <w:r>
        <w:rPr>
          <w:color w:val="333333"/>
        </w:rPr>
        <w:t xml:space="preserve">        param_distributions=param_grid,</w:t>
      </w:r>
    </w:p>
    <w:p w14:paraId="68C2F300" w14:textId="77777777" w:rsidR="005A256B" w:rsidRDefault="00000000">
      <w:pPr>
        <w:pStyle w:val="CodeBlock"/>
        <w:shd w:val="clear" w:color="auto" w:fill="F7F7F7"/>
        <w:ind w:left="173" w:right="173"/>
      </w:pPr>
      <w:r>
        <w:rPr>
          <w:color w:val="333333"/>
        </w:rPr>
        <w:t xml:space="preserve">        n_iter=effective_n_iter,</w:t>
      </w:r>
    </w:p>
    <w:p w14:paraId="19F1349F" w14:textId="77777777" w:rsidR="005A256B" w:rsidRDefault="00000000">
      <w:pPr>
        <w:pStyle w:val="CodeBlock"/>
        <w:shd w:val="clear" w:color="auto" w:fill="F7F7F7"/>
        <w:ind w:left="173" w:right="173"/>
      </w:pPr>
      <w:r>
        <w:t xml:space="preserve">        scoring=</w:t>
      </w:r>
      <w:r>
        <w:rPr>
          <w:color w:val="7A3E9D"/>
        </w:rPr>
        <w:t>"f1_macro"</w:t>
      </w:r>
      <w:r>
        <w:rPr>
          <w:color w:val="333333"/>
        </w:rPr>
        <w:t>,</w:t>
      </w:r>
    </w:p>
    <w:p w14:paraId="557C87A2" w14:textId="77777777" w:rsidR="005A256B" w:rsidRDefault="00000000">
      <w:pPr>
        <w:pStyle w:val="CodeBlock"/>
        <w:shd w:val="clear" w:color="auto" w:fill="F7F7F7"/>
        <w:ind w:left="173" w:right="173"/>
      </w:pPr>
      <w:r>
        <w:rPr>
          <w:color w:val="333333"/>
        </w:rPr>
        <w:t xml:space="preserve">        cv=cv,</w:t>
      </w:r>
    </w:p>
    <w:p w14:paraId="256C43D2" w14:textId="77777777" w:rsidR="005A256B" w:rsidRDefault="00000000">
      <w:pPr>
        <w:pStyle w:val="CodeBlock"/>
        <w:shd w:val="clear" w:color="auto" w:fill="F7F7F7"/>
        <w:ind w:left="173" w:right="173"/>
      </w:pPr>
      <w:r>
        <w:rPr>
          <w:color w:val="333333"/>
        </w:rPr>
        <w:t xml:space="preserve">        random_state=RANDOM_STATE,</w:t>
      </w:r>
    </w:p>
    <w:p w14:paraId="45728D54" w14:textId="77777777" w:rsidR="005A256B" w:rsidRDefault="00000000">
      <w:pPr>
        <w:pStyle w:val="CodeBlock"/>
        <w:shd w:val="clear" w:color="auto" w:fill="F7F7F7"/>
        <w:ind w:left="173" w:right="173"/>
      </w:pPr>
      <w:r>
        <w:t xml:space="preserve">        n_jobs=</w:t>
      </w:r>
      <w:r>
        <w:rPr>
          <w:color w:val="C75B39"/>
        </w:rPr>
        <w:t>1</w:t>
      </w:r>
      <w:r>
        <w:rPr>
          <w:color w:val="333333"/>
        </w:rPr>
        <w:t>,</w:t>
      </w:r>
    </w:p>
    <w:p w14:paraId="56A4B8A4" w14:textId="77777777" w:rsidR="005A256B" w:rsidRDefault="00000000">
      <w:pPr>
        <w:pStyle w:val="CodeBlock"/>
        <w:shd w:val="clear" w:color="auto" w:fill="F7F7F7"/>
        <w:ind w:left="173" w:right="173"/>
      </w:pPr>
      <w:r>
        <w:t xml:space="preserve">        verbose=</w:t>
      </w:r>
      <w:r>
        <w:rPr>
          <w:color w:val="C75B39"/>
        </w:rPr>
        <w:t>1</w:t>
      </w:r>
      <w:r>
        <w:rPr>
          <w:color w:val="333333"/>
        </w:rPr>
        <w:t>,</w:t>
      </w:r>
    </w:p>
    <w:p w14:paraId="084C3F5A" w14:textId="77777777" w:rsidR="005A256B" w:rsidRDefault="00000000">
      <w:pPr>
        <w:pStyle w:val="CodeBlock"/>
        <w:shd w:val="clear" w:color="auto" w:fill="F7F7F7"/>
        <w:ind w:left="173" w:right="173"/>
      </w:pPr>
      <w:r>
        <w:t xml:space="preserve">        refit=</w:t>
      </w:r>
      <w:r>
        <w:rPr>
          <w:color w:val="1B3A5F"/>
        </w:rPr>
        <w:t>True</w:t>
      </w:r>
      <w:r>
        <w:rPr>
          <w:color w:val="333333"/>
        </w:rPr>
        <w:t>,</w:t>
      </w:r>
    </w:p>
    <w:p w14:paraId="70271604" w14:textId="77777777" w:rsidR="005A256B" w:rsidRDefault="00000000">
      <w:pPr>
        <w:pStyle w:val="CodeBlock"/>
        <w:shd w:val="clear" w:color="auto" w:fill="F7F7F7"/>
        <w:ind w:left="173" w:right="173"/>
      </w:pPr>
      <w:r>
        <w:rPr>
          <w:color w:val="333333"/>
        </w:rPr>
        <w:t xml:space="preserve">        error_score=np.nan</w:t>
      </w:r>
    </w:p>
    <w:p w14:paraId="26848BBE" w14:textId="77777777" w:rsidR="005A256B" w:rsidRDefault="00000000">
      <w:pPr>
        <w:pStyle w:val="CodeBlock"/>
        <w:shd w:val="clear" w:color="auto" w:fill="F7F7F7"/>
        <w:ind w:left="173" w:right="173"/>
      </w:pPr>
      <w:r>
        <w:rPr>
          <w:color w:val="333333"/>
        </w:rPr>
        <w:t xml:space="preserve">    )</w:t>
      </w:r>
    </w:p>
    <w:p w14:paraId="45F1CE44" w14:textId="77777777" w:rsidR="005A256B" w:rsidRDefault="005A256B">
      <w:pPr>
        <w:pStyle w:val="CodeBlock"/>
        <w:shd w:val="clear" w:color="auto" w:fill="F7F7F7"/>
        <w:ind w:left="173" w:right="173"/>
      </w:pPr>
    </w:p>
    <w:p w14:paraId="6882E32A" w14:textId="77777777" w:rsidR="005A256B" w:rsidRDefault="00000000">
      <w:pPr>
        <w:pStyle w:val="CodeBlock"/>
        <w:shd w:val="clear" w:color="auto" w:fill="F7F7F7"/>
        <w:ind w:left="173" w:right="173"/>
      </w:pPr>
      <w:r>
        <w:rPr>
          <w:color w:val="333333"/>
        </w:rPr>
        <w:t xml:space="preserve">    search.fit(X_train, y_train)</w:t>
      </w:r>
    </w:p>
    <w:p w14:paraId="0051A1A5" w14:textId="77777777" w:rsidR="005A256B" w:rsidRDefault="005A256B">
      <w:pPr>
        <w:pStyle w:val="CodeBlock"/>
        <w:shd w:val="clear" w:color="auto" w:fill="F7F7F7"/>
        <w:ind w:left="173" w:right="173"/>
      </w:pPr>
    </w:p>
    <w:p w14:paraId="56B2F32F" w14:textId="77777777" w:rsidR="005A256B" w:rsidRDefault="00000000">
      <w:pPr>
        <w:pStyle w:val="CodeBlock"/>
        <w:shd w:val="clear" w:color="auto" w:fill="F7F7F7"/>
        <w:ind w:left="173" w:right="173"/>
      </w:pPr>
      <w:r>
        <w:t xml:space="preserve">    elapsed_min = (time.time() - start_time) / </w:t>
      </w:r>
      <w:r>
        <w:rPr>
          <w:color w:val="C75B39"/>
        </w:rPr>
        <w:t>60.0</w:t>
      </w:r>
    </w:p>
    <w:p w14:paraId="2A282D6A" w14:textId="77777777" w:rsidR="005A256B" w:rsidRDefault="005A256B">
      <w:pPr>
        <w:pStyle w:val="CodeBlock"/>
        <w:shd w:val="clear" w:color="auto" w:fill="F7F7F7"/>
        <w:ind w:left="173" w:right="173"/>
      </w:pPr>
    </w:p>
    <w:p w14:paraId="62630D7A" w14:textId="77777777" w:rsidR="005A256B" w:rsidRDefault="00000000">
      <w:pPr>
        <w:pStyle w:val="CodeBlock"/>
        <w:shd w:val="clear" w:color="auto" w:fill="F7F7F7"/>
        <w:ind w:left="173" w:right="173"/>
      </w:pPr>
      <w:r>
        <w:rPr>
          <w:color w:val="333333"/>
        </w:rPr>
        <w:t xml:space="preserve">    search_results[model_name] = search</w:t>
      </w:r>
    </w:p>
    <w:p w14:paraId="0D08F696" w14:textId="77777777" w:rsidR="005A256B" w:rsidRDefault="00000000">
      <w:pPr>
        <w:pStyle w:val="CodeBlock"/>
        <w:shd w:val="clear" w:color="auto" w:fill="F7F7F7"/>
        <w:ind w:left="173" w:right="173"/>
      </w:pPr>
      <w:r>
        <w:rPr>
          <w:color w:val="333333"/>
        </w:rPr>
        <w:t xml:space="preserve">    best_estimators[model_name] = search.best_estimator_</w:t>
      </w:r>
    </w:p>
    <w:p w14:paraId="2BE8963C" w14:textId="77777777" w:rsidR="005A256B" w:rsidRDefault="005A256B">
      <w:pPr>
        <w:pStyle w:val="CodeBlock"/>
        <w:shd w:val="clear" w:color="auto" w:fill="F7F7F7"/>
        <w:ind w:left="173" w:right="173"/>
      </w:pPr>
    </w:p>
    <w:p w14:paraId="14D8490D" w14:textId="77777777" w:rsidR="005A256B" w:rsidRDefault="00000000">
      <w:pPr>
        <w:pStyle w:val="CodeBlock"/>
        <w:shd w:val="clear" w:color="auto" w:fill="F7F7F7"/>
        <w:ind w:left="173" w:right="173"/>
      </w:pPr>
      <w:r>
        <w:lastRenderedPageBreak/>
        <w:t xml:space="preserve">    print(f</w:t>
      </w:r>
      <w:r>
        <w:rPr>
          <w:color w:val="7A3E9D"/>
        </w:rPr>
        <w:t>"Completed in: {elapsed_min:.2f} minutes"</w:t>
      </w:r>
      <w:r>
        <w:rPr>
          <w:color w:val="333333"/>
        </w:rPr>
        <w:t>)</w:t>
      </w:r>
    </w:p>
    <w:p w14:paraId="4877359D" w14:textId="77777777" w:rsidR="005A256B" w:rsidRDefault="00000000">
      <w:pPr>
        <w:pStyle w:val="CodeBlock"/>
        <w:shd w:val="clear" w:color="auto" w:fill="F7F7F7"/>
        <w:ind w:left="173" w:right="173"/>
      </w:pPr>
      <w:r>
        <w:t xml:space="preserve">    print(</w:t>
      </w:r>
      <w:r>
        <w:rPr>
          <w:color w:val="7A3E9D"/>
        </w:rPr>
        <w:t>"Best CV macro-F1:"</w:t>
      </w:r>
      <w:r>
        <w:t xml:space="preserve">, round(search.best_score_, </w:t>
      </w:r>
      <w:r>
        <w:rPr>
          <w:color w:val="C75B39"/>
        </w:rPr>
        <w:t>4</w:t>
      </w:r>
      <w:r>
        <w:rPr>
          <w:color w:val="333333"/>
        </w:rPr>
        <w:t>))</w:t>
      </w:r>
    </w:p>
    <w:p w14:paraId="2050A33A" w14:textId="77777777" w:rsidR="005A256B" w:rsidRDefault="00000000">
      <w:pPr>
        <w:pStyle w:val="CodeBlock"/>
        <w:shd w:val="clear" w:color="auto" w:fill="F7F7F7"/>
        <w:ind w:left="173" w:right="173"/>
      </w:pPr>
      <w:r>
        <w:t xml:space="preserve">    print(</w:t>
      </w:r>
      <w:r>
        <w:rPr>
          <w:color w:val="7A3E9D"/>
        </w:rPr>
        <w:t>"Best parameters:"</w:t>
      </w:r>
      <w:r>
        <w:rPr>
          <w:color w:val="333333"/>
        </w:rPr>
        <w:t>, search.best_params_)</w:t>
      </w:r>
    </w:p>
    <w:p w14:paraId="50929DB8" w14:textId="77777777" w:rsidR="005A256B" w:rsidRDefault="005A256B">
      <w:pPr>
        <w:pStyle w:val="CodeBlock"/>
        <w:shd w:val="clear" w:color="auto" w:fill="F7F7F7"/>
        <w:ind w:left="173" w:right="173"/>
      </w:pPr>
    </w:p>
    <w:p w14:paraId="23B977C8" w14:textId="77777777" w:rsidR="005A256B" w:rsidRDefault="00000000">
      <w:pPr>
        <w:pStyle w:val="CodeBlock"/>
        <w:shd w:val="clear" w:color="auto" w:fill="F7F7F7"/>
        <w:ind w:left="173" w:right="173"/>
      </w:pPr>
      <w:r>
        <w:t xml:space="preserve">    </w:t>
      </w:r>
      <w:r>
        <w:rPr>
          <w:i/>
          <w:color w:val="6A737D"/>
        </w:rPr>
        <w:t># Free memory between large model iterations</w:t>
      </w:r>
    </w:p>
    <w:p w14:paraId="1D3508A1" w14:textId="77777777" w:rsidR="005A256B" w:rsidRDefault="00000000">
      <w:pPr>
        <w:pStyle w:val="CodeBlock"/>
        <w:shd w:val="clear" w:color="auto" w:fill="F7F7F7"/>
        <w:ind w:left="173" w:right="173"/>
      </w:pPr>
      <w:r>
        <w:rPr>
          <w:color w:val="333333"/>
        </w:rPr>
        <w:t xml:space="preserve">    gc.collect()</w:t>
      </w:r>
    </w:p>
    <w:p w14:paraId="1698BB38" w14:textId="77777777" w:rsidR="005A256B" w:rsidRDefault="00000000">
      <w:r>
        <w:rPr>
          <w:b/>
          <w:color w:val="1B3A5F"/>
          <w:sz w:val="18"/>
        </w:rPr>
        <w:t>Notebook Code Cell 52</w:t>
      </w:r>
    </w:p>
    <w:p w14:paraId="7C5305B1" w14:textId="77777777" w:rsidR="005A256B" w:rsidRDefault="00000000">
      <w:pPr>
        <w:pStyle w:val="CodeBlock"/>
        <w:shd w:val="clear" w:color="auto" w:fill="F7F7F7"/>
        <w:ind w:left="173" w:right="173"/>
      </w:pPr>
      <w:r>
        <w:rPr>
          <w:i/>
          <w:color w:val="6A737D"/>
        </w:rPr>
        <w:t># Cell 39 — Compare tuned models on the held-out test set</w:t>
      </w:r>
    </w:p>
    <w:p w14:paraId="180E59E7" w14:textId="77777777" w:rsidR="005A256B" w:rsidRDefault="005A256B">
      <w:pPr>
        <w:pStyle w:val="CodeBlock"/>
        <w:shd w:val="clear" w:color="auto" w:fill="F7F7F7"/>
        <w:ind w:left="173" w:right="173"/>
      </w:pPr>
    </w:p>
    <w:p w14:paraId="799BBD78" w14:textId="77777777" w:rsidR="005A256B" w:rsidRDefault="00000000">
      <w:pPr>
        <w:pStyle w:val="CodeBlock"/>
        <w:shd w:val="clear" w:color="auto" w:fill="F7F7F7"/>
        <w:ind w:left="173" w:right="173"/>
      </w:pPr>
      <w:r>
        <w:rPr>
          <w:color w:val="1B3A5F"/>
        </w:rPr>
        <w:t>def</w:t>
      </w:r>
      <w:r>
        <w:rPr>
          <w:color w:val="333333"/>
        </w:rPr>
        <w:t xml:space="preserve"> calculate_metrics(model, X_eval, y_eval):</w:t>
      </w:r>
    </w:p>
    <w:p w14:paraId="66C09A87" w14:textId="77777777" w:rsidR="005A256B" w:rsidRDefault="00000000">
      <w:pPr>
        <w:pStyle w:val="CodeBlock"/>
        <w:shd w:val="clear" w:color="auto" w:fill="F7F7F7"/>
        <w:ind w:left="173" w:right="173"/>
      </w:pPr>
      <w:r>
        <w:rPr>
          <w:color w:val="333333"/>
        </w:rPr>
        <w:t xml:space="preserve">    pred = model.predict(X_eval)</w:t>
      </w:r>
    </w:p>
    <w:p w14:paraId="05F529A7" w14:textId="77777777" w:rsidR="005A256B" w:rsidRDefault="005A256B">
      <w:pPr>
        <w:pStyle w:val="CodeBlock"/>
        <w:shd w:val="clear" w:color="auto" w:fill="F7F7F7"/>
        <w:ind w:left="173" w:right="173"/>
      </w:pPr>
    </w:p>
    <w:p w14:paraId="294BA1C5" w14:textId="77777777" w:rsidR="005A256B" w:rsidRDefault="00000000">
      <w:pPr>
        <w:pStyle w:val="CodeBlock"/>
        <w:shd w:val="clear" w:color="auto" w:fill="F7F7F7"/>
        <w:ind w:left="173" w:right="173"/>
      </w:pPr>
      <w:r>
        <w:rPr>
          <w:color w:val="333333"/>
        </w:rPr>
        <w:t xml:space="preserve">    metrics = {</w:t>
      </w:r>
    </w:p>
    <w:p w14:paraId="5589BB96" w14:textId="77777777" w:rsidR="005A256B" w:rsidRDefault="00000000">
      <w:pPr>
        <w:pStyle w:val="CodeBlock"/>
        <w:shd w:val="clear" w:color="auto" w:fill="F7F7F7"/>
        <w:ind w:left="173" w:right="173"/>
      </w:pPr>
      <w:r>
        <w:t xml:space="preserve">        </w:t>
      </w:r>
      <w:r>
        <w:rPr>
          <w:color w:val="7A3E9D"/>
        </w:rPr>
        <w:t>"accuracy"</w:t>
      </w:r>
      <w:r>
        <w:rPr>
          <w:color w:val="333333"/>
        </w:rPr>
        <w:t>: accuracy_score(y_eval, pred),</w:t>
      </w:r>
    </w:p>
    <w:p w14:paraId="1FEE4C1A" w14:textId="77777777" w:rsidR="005A256B" w:rsidRDefault="00000000">
      <w:pPr>
        <w:pStyle w:val="CodeBlock"/>
        <w:shd w:val="clear" w:color="auto" w:fill="F7F7F7"/>
        <w:ind w:left="173" w:right="173"/>
      </w:pPr>
      <w:r>
        <w:t xml:space="preserve">        </w:t>
      </w:r>
      <w:r>
        <w:rPr>
          <w:color w:val="7A3E9D"/>
        </w:rPr>
        <w:t>"precision_macro"</w:t>
      </w:r>
      <w:r>
        <w:rPr>
          <w:color w:val="333333"/>
        </w:rPr>
        <w:t>: precision_score(</w:t>
      </w:r>
    </w:p>
    <w:p w14:paraId="13EA366C" w14:textId="77777777" w:rsidR="005A256B" w:rsidRDefault="00000000">
      <w:pPr>
        <w:pStyle w:val="CodeBlock"/>
        <w:shd w:val="clear" w:color="auto" w:fill="F7F7F7"/>
        <w:ind w:left="173" w:right="173"/>
      </w:pPr>
      <w:r>
        <w:t xml:space="preserve">            y_eval, pred, average=</w:t>
      </w:r>
      <w:r>
        <w:rPr>
          <w:color w:val="7A3E9D"/>
        </w:rPr>
        <w:t>"macro"</w:t>
      </w:r>
      <w:r>
        <w:t>, zero_division=</w:t>
      </w:r>
      <w:r>
        <w:rPr>
          <w:color w:val="C75B39"/>
        </w:rPr>
        <w:t>0</w:t>
      </w:r>
    </w:p>
    <w:p w14:paraId="1B3690D3" w14:textId="77777777" w:rsidR="005A256B" w:rsidRDefault="00000000">
      <w:pPr>
        <w:pStyle w:val="CodeBlock"/>
        <w:shd w:val="clear" w:color="auto" w:fill="F7F7F7"/>
        <w:ind w:left="173" w:right="173"/>
      </w:pPr>
      <w:r>
        <w:rPr>
          <w:color w:val="333333"/>
        </w:rPr>
        <w:t xml:space="preserve">        ),</w:t>
      </w:r>
    </w:p>
    <w:p w14:paraId="175E9BFD" w14:textId="77777777" w:rsidR="005A256B" w:rsidRDefault="00000000">
      <w:pPr>
        <w:pStyle w:val="CodeBlock"/>
        <w:shd w:val="clear" w:color="auto" w:fill="F7F7F7"/>
        <w:ind w:left="173" w:right="173"/>
      </w:pPr>
      <w:r>
        <w:t xml:space="preserve">        </w:t>
      </w:r>
      <w:r>
        <w:rPr>
          <w:color w:val="7A3E9D"/>
        </w:rPr>
        <w:t>"recall_macro"</w:t>
      </w:r>
      <w:r>
        <w:rPr>
          <w:color w:val="333333"/>
        </w:rPr>
        <w:t>: recall_score(</w:t>
      </w:r>
    </w:p>
    <w:p w14:paraId="2392E844" w14:textId="77777777" w:rsidR="005A256B" w:rsidRDefault="00000000">
      <w:pPr>
        <w:pStyle w:val="CodeBlock"/>
        <w:shd w:val="clear" w:color="auto" w:fill="F7F7F7"/>
        <w:ind w:left="173" w:right="173"/>
      </w:pPr>
      <w:r>
        <w:t xml:space="preserve">            y_eval, pred, average=</w:t>
      </w:r>
      <w:r>
        <w:rPr>
          <w:color w:val="7A3E9D"/>
        </w:rPr>
        <w:t>"macro"</w:t>
      </w:r>
      <w:r>
        <w:t>, zero_division=</w:t>
      </w:r>
      <w:r>
        <w:rPr>
          <w:color w:val="C75B39"/>
        </w:rPr>
        <w:t>0</w:t>
      </w:r>
    </w:p>
    <w:p w14:paraId="55E54AC0" w14:textId="77777777" w:rsidR="005A256B" w:rsidRDefault="00000000">
      <w:pPr>
        <w:pStyle w:val="CodeBlock"/>
        <w:shd w:val="clear" w:color="auto" w:fill="F7F7F7"/>
        <w:ind w:left="173" w:right="173"/>
      </w:pPr>
      <w:r>
        <w:rPr>
          <w:color w:val="333333"/>
        </w:rPr>
        <w:t xml:space="preserve">        ),</w:t>
      </w:r>
    </w:p>
    <w:p w14:paraId="58717D9E" w14:textId="77777777" w:rsidR="005A256B" w:rsidRDefault="00000000">
      <w:pPr>
        <w:pStyle w:val="CodeBlock"/>
        <w:shd w:val="clear" w:color="auto" w:fill="F7F7F7"/>
        <w:ind w:left="173" w:right="173"/>
      </w:pPr>
      <w:r>
        <w:t xml:space="preserve">        </w:t>
      </w:r>
      <w:r>
        <w:rPr>
          <w:color w:val="7A3E9D"/>
        </w:rPr>
        <w:t>"f1_macro"</w:t>
      </w:r>
      <w:r>
        <w:rPr>
          <w:color w:val="333333"/>
        </w:rPr>
        <w:t>: f1_score(</w:t>
      </w:r>
    </w:p>
    <w:p w14:paraId="14ECF662" w14:textId="77777777" w:rsidR="005A256B" w:rsidRDefault="00000000">
      <w:pPr>
        <w:pStyle w:val="CodeBlock"/>
        <w:shd w:val="clear" w:color="auto" w:fill="F7F7F7"/>
        <w:ind w:left="173" w:right="173"/>
      </w:pPr>
      <w:r>
        <w:t xml:space="preserve">            y_eval, pred, average=</w:t>
      </w:r>
      <w:r>
        <w:rPr>
          <w:color w:val="7A3E9D"/>
        </w:rPr>
        <w:t>"macro"</w:t>
      </w:r>
      <w:r>
        <w:t>, zero_division=</w:t>
      </w:r>
      <w:r>
        <w:rPr>
          <w:color w:val="C75B39"/>
        </w:rPr>
        <w:t>0</w:t>
      </w:r>
    </w:p>
    <w:p w14:paraId="61B4DB3A" w14:textId="77777777" w:rsidR="005A256B" w:rsidRDefault="00000000">
      <w:pPr>
        <w:pStyle w:val="CodeBlock"/>
        <w:shd w:val="clear" w:color="auto" w:fill="F7F7F7"/>
        <w:ind w:left="173" w:right="173"/>
      </w:pPr>
      <w:r>
        <w:rPr>
          <w:color w:val="333333"/>
        </w:rPr>
        <w:t xml:space="preserve">        ),</w:t>
      </w:r>
    </w:p>
    <w:p w14:paraId="724B20CD" w14:textId="77777777" w:rsidR="005A256B" w:rsidRDefault="00000000">
      <w:pPr>
        <w:pStyle w:val="CodeBlock"/>
        <w:shd w:val="clear" w:color="auto" w:fill="F7F7F7"/>
        <w:ind w:left="173" w:right="173"/>
      </w:pPr>
      <w:r>
        <w:t xml:space="preserve">        </w:t>
      </w:r>
      <w:r>
        <w:rPr>
          <w:color w:val="7A3E9D"/>
        </w:rPr>
        <w:t>"f1_weighted"</w:t>
      </w:r>
      <w:r>
        <w:rPr>
          <w:color w:val="333333"/>
        </w:rPr>
        <w:t>: f1_score(</w:t>
      </w:r>
    </w:p>
    <w:p w14:paraId="4736456B" w14:textId="77777777" w:rsidR="005A256B" w:rsidRDefault="00000000">
      <w:pPr>
        <w:pStyle w:val="CodeBlock"/>
        <w:shd w:val="clear" w:color="auto" w:fill="F7F7F7"/>
        <w:ind w:left="173" w:right="173"/>
      </w:pPr>
      <w:r>
        <w:t xml:space="preserve">            y_eval, pred, average=</w:t>
      </w:r>
      <w:r>
        <w:rPr>
          <w:color w:val="7A3E9D"/>
        </w:rPr>
        <w:t>"weighted"</w:t>
      </w:r>
      <w:r>
        <w:t>, zero_division=</w:t>
      </w:r>
      <w:r>
        <w:rPr>
          <w:color w:val="C75B39"/>
        </w:rPr>
        <w:t>0</w:t>
      </w:r>
    </w:p>
    <w:p w14:paraId="0811F7E9" w14:textId="77777777" w:rsidR="005A256B" w:rsidRDefault="00000000">
      <w:pPr>
        <w:pStyle w:val="CodeBlock"/>
        <w:shd w:val="clear" w:color="auto" w:fill="F7F7F7"/>
        <w:ind w:left="173" w:right="173"/>
      </w:pPr>
      <w:r>
        <w:rPr>
          <w:color w:val="333333"/>
        </w:rPr>
        <w:t xml:space="preserve">        )</w:t>
      </w:r>
    </w:p>
    <w:p w14:paraId="3460578C" w14:textId="77777777" w:rsidR="005A256B" w:rsidRDefault="00000000">
      <w:pPr>
        <w:pStyle w:val="CodeBlock"/>
        <w:shd w:val="clear" w:color="auto" w:fill="F7F7F7"/>
        <w:ind w:left="173" w:right="173"/>
      </w:pPr>
      <w:r>
        <w:rPr>
          <w:color w:val="333333"/>
        </w:rPr>
        <w:t xml:space="preserve">    }</w:t>
      </w:r>
    </w:p>
    <w:p w14:paraId="6F0B6EA6" w14:textId="77777777" w:rsidR="005A256B" w:rsidRDefault="005A256B">
      <w:pPr>
        <w:pStyle w:val="CodeBlock"/>
        <w:shd w:val="clear" w:color="auto" w:fill="F7F7F7"/>
        <w:ind w:left="173" w:right="173"/>
      </w:pPr>
    </w:p>
    <w:p w14:paraId="24A0B983" w14:textId="77777777" w:rsidR="005A256B" w:rsidRDefault="00000000">
      <w:pPr>
        <w:pStyle w:val="CodeBlock"/>
        <w:shd w:val="clear" w:color="auto" w:fill="F7F7F7"/>
        <w:ind w:left="173" w:right="173"/>
      </w:pPr>
      <w:r>
        <w:t xml:space="preserve">    </w:t>
      </w:r>
      <w:r>
        <w:rPr>
          <w:color w:val="1B3A5F"/>
        </w:rPr>
        <w:t>if</w:t>
      </w:r>
      <w:r>
        <w:t xml:space="preserve"> hasattr(model, </w:t>
      </w:r>
      <w:r>
        <w:rPr>
          <w:color w:val="7A3E9D"/>
        </w:rPr>
        <w:t>"predict_proba"</w:t>
      </w:r>
      <w:r>
        <w:rPr>
          <w:color w:val="333333"/>
        </w:rPr>
        <w:t>):</w:t>
      </w:r>
    </w:p>
    <w:p w14:paraId="44F99CF3" w14:textId="77777777" w:rsidR="005A256B" w:rsidRDefault="00000000">
      <w:pPr>
        <w:pStyle w:val="CodeBlock"/>
        <w:shd w:val="clear" w:color="auto" w:fill="F7F7F7"/>
        <w:ind w:left="173" w:right="173"/>
      </w:pPr>
      <w:r>
        <w:t xml:space="preserve">        </w:t>
      </w:r>
      <w:r>
        <w:rPr>
          <w:color w:val="1B3A5F"/>
        </w:rPr>
        <w:t>try</w:t>
      </w:r>
      <w:r>
        <w:rPr>
          <w:color w:val="333333"/>
        </w:rPr>
        <w:t>:</w:t>
      </w:r>
    </w:p>
    <w:p w14:paraId="3706DF42" w14:textId="77777777" w:rsidR="005A256B" w:rsidRDefault="00000000">
      <w:pPr>
        <w:pStyle w:val="CodeBlock"/>
        <w:shd w:val="clear" w:color="auto" w:fill="F7F7F7"/>
        <w:ind w:left="173" w:right="173"/>
      </w:pPr>
      <w:r>
        <w:rPr>
          <w:color w:val="333333"/>
        </w:rPr>
        <w:t xml:space="preserve">            proba = model.predict_proba(X_eval)</w:t>
      </w:r>
    </w:p>
    <w:p w14:paraId="1DAFBDAC" w14:textId="77777777" w:rsidR="005A256B" w:rsidRDefault="00000000">
      <w:pPr>
        <w:pStyle w:val="CodeBlock"/>
        <w:shd w:val="clear" w:color="auto" w:fill="F7F7F7"/>
        <w:ind w:left="173" w:right="173"/>
      </w:pPr>
      <w:r>
        <w:t xml:space="preserve">            metrics[</w:t>
      </w:r>
      <w:r>
        <w:rPr>
          <w:color w:val="7A3E9D"/>
        </w:rPr>
        <w:t>"roc_auc_ovr_weighted"</w:t>
      </w:r>
      <w:r>
        <w:rPr>
          <w:color w:val="333333"/>
        </w:rPr>
        <w:t>] = roc_auc_score(</w:t>
      </w:r>
    </w:p>
    <w:p w14:paraId="7A0C2907" w14:textId="77777777" w:rsidR="005A256B" w:rsidRDefault="00000000">
      <w:pPr>
        <w:pStyle w:val="CodeBlock"/>
        <w:shd w:val="clear" w:color="auto" w:fill="F7F7F7"/>
        <w:ind w:left="173" w:right="173"/>
      </w:pPr>
      <w:r>
        <w:rPr>
          <w:color w:val="333333"/>
        </w:rPr>
        <w:t xml:space="preserve">                y_eval,</w:t>
      </w:r>
    </w:p>
    <w:p w14:paraId="3F8EDE90" w14:textId="77777777" w:rsidR="005A256B" w:rsidRDefault="00000000">
      <w:pPr>
        <w:pStyle w:val="CodeBlock"/>
        <w:shd w:val="clear" w:color="auto" w:fill="F7F7F7"/>
        <w:ind w:left="173" w:right="173"/>
      </w:pPr>
      <w:r>
        <w:rPr>
          <w:color w:val="333333"/>
        </w:rPr>
        <w:t xml:space="preserve">                proba,</w:t>
      </w:r>
    </w:p>
    <w:p w14:paraId="66FD1F3D" w14:textId="77777777" w:rsidR="005A256B" w:rsidRDefault="00000000">
      <w:pPr>
        <w:pStyle w:val="CodeBlock"/>
        <w:shd w:val="clear" w:color="auto" w:fill="F7F7F7"/>
        <w:ind w:left="173" w:right="173"/>
      </w:pPr>
      <w:r>
        <w:t xml:space="preserve">                multi_class=</w:t>
      </w:r>
      <w:r>
        <w:rPr>
          <w:color w:val="7A3E9D"/>
        </w:rPr>
        <w:t>"ovr"</w:t>
      </w:r>
      <w:r>
        <w:rPr>
          <w:color w:val="333333"/>
        </w:rPr>
        <w:t>,</w:t>
      </w:r>
    </w:p>
    <w:p w14:paraId="17A45AB4" w14:textId="77777777" w:rsidR="005A256B" w:rsidRDefault="00000000">
      <w:pPr>
        <w:pStyle w:val="CodeBlock"/>
        <w:shd w:val="clear" w:color="auto" w:fill="F7F7F7"/>
        <w:ind w:left="173" w:right="173"/>
      </w:pPr>
      <w:r>
        <w:t xml:space="preserve">                average=</w:t>
      </w:r>
      <w:r>
        <w:rPr>
          <w:color w:val="7A3E9D"/>
        </w:rPr>
        <w:t>"weighted"</w:t>
      </w:r>
    </w:p>
    <w:p w14:paraId="17386251" w14:textId="77777777" w:rsidR="005A256B" w:rsidRDefault="00000000">
      <w:pPr>
        <w:pStyle w:val="CodeBlock"/>
        <w:shd w:val="clear" w:color="auto" w:fill="F7F7F7"/>
        <w:ind w:left="173" w:right="173"/>
      </w:pPr>
      <w:r>
        <w:rPr>
          <w:color w:val="333333"/>
        </w:rPr>
        <w:lastRenderedPageBreak/>
        <w:t xml:space="preserve">            )</w:t>
      </w:r>
    </w:p>
    <w:p w14:paraId="6920765E" w14:textId="77777777" w:rsidR="005A256B" w:rsidRDefault="00000000">
      <w:pPr>
        <w:pStyle w:val="CodeBlock"/>
        <w:shd w:val="clear" w:color="auto" w:fill="F7F7F7"/>
        <w:ind w:left="173" w:right="173"/>
      </w:pPr>
      <w:r>
        <w:t xml:space="preserve">        </w:t>
      </w:r>
      <w:r>
        <w:rPr>
          <w:color w:val="1B3A5F"/>
        </w:rPr>
        <w:t>except</w:t>
      </w:r>
      <w:r>
        <w:rPr>
          <w:color w:val="333333"/>
        </w:rPr>
        <w:t xml:space="preserve"> ValueError:</w:t>
      </w:r>
    </w:p>
    <w:p w14:paraId="1D69F627" w14:textId="77777777" w:rsidR="005A256B" w:rsidRDefault="00000000">
      <w:pPr>
        <w:pStyle w:val="CodeBlock"/>
        <w:shd w:val="clear" w:color="auto" w:fill="F7F7F7"/>
        <w:ind w:left="173" w:right="173"/>
      </w:pPr>
      <w:r>
        <w:t xml:space="preserve">            metrics[</w:t>
      </w:r>
      <w:r>
        <w:rPr>
          <w:color w:val="7A3E9D"/>
        </w:rPr>
        <w:t>"roc_auc_ovr_weighted"</w:t>
      </w:r>
      <w:r>
        <w:rPr>
          <w:color w:val="333333"/>
        </w:rPr>
        <w:t>] = np.nan</w:t>
      </w:r>
    </w:p>
    <w:p w14:paraId="0514EF44" w14:textId="77777777" w:rsidR="005A256B" w:rsidRDefault="005A256B">
      <w:pPr>
        <w:pStyle w:val="CodeBlock"/>
        <w:shd w:val="clear" w:color="auto" w:fill="F7F7F7"/>
        <w:ind w:left="173" w:right="173"/>
      </w:pPr>
    </w:p>
    <w:p w14:paraId="0F2BC6EB" w14:textId="77777777" w:rsidR="005A256B" w:rsidRDefault="00000000">
      <w:pPr>
        <w:pStyle w:val="CodeBlock"/>
        <w:shd w:val="clear" w:color="auto" w:fill="F7F7F7"/>
        <w:ind w:left="173" w:right="173"/>
      </w:pPr>
      <w:r>
        <w:t xml:space="preserve">    </w:t>
      </w:r>
      <w:r>
        <w:rPr>
          <w:color w:val="1B3A5F"/>
        </w:rPr>
        <w:t>return</w:t>
      </w:r>
      <w:r>
        <w:rPr>
          <w:color w:val="333333"/>
        </w:rPr>
        <w:t xml:space="preserve"> metrics</w:t>
      </w:r>
    </w:p>
    <w:p w14:paraId="1D7AD63A" w14:textId="77777777" w:rsidR="005A256B" w:rsidRDefault="005A256B">
      <w:pPr>
        <w:pStyle w:val="CodeBlock"/>
        <w:shd w:val="clear" w:color="auto" w:fill="F7F7F7"/>
        <w:ind w:left="173" w:right="173"/>
      </w:pPr>
    </w:p>
    <w:p w14:paraId="0C793309" w14:textId="77777777" w:rsidR="005A256B" w:rsidRDefault="00000000">
      <w:pPr>
        <w:pStyle w:val="CodeBlock"/>
        <w:shd w:val="clear" w:color="auto" w:fill="F7F7F7"/>
        <w:ind w:left="173" w:right="173"/>
      </w:pPr>
      <w:r>
        <w:rPr>
          <w:color w:val="333333"/>
        </w:rPr>
        <w:t>comparison = []</w:t>
      </w:r>
    </w:p>
    <w:p w14:paraId="20A78A15" w14:textId="77777777" w:rsidR="005A256B" w:rsidRDefault="005A256B">
      <w:pPr>
        <w:pStyle w:val="CodeBlock"/>
        <w:shd w:val="clear" w:color="auto" w:fill="F7F7F7"/>
        <w:ind w:left="173" w:right="173"/>
      </w:pPr>
    </w:p>
    <w:p w14:paraId="566908BE" w14:textId="77777777" w:rsidR="005A256B" w:rsidRDefault="00000000">
      <w:pPr>
        <w:pStyle w:val="CodeBlock"/>
        <w:shd w:val="clear" w:color="auto" w:fill="F7F7F7"/>
        <w:ind w:left="173" w:right="173"/>
      </w:pPr>
      <w:r>
        <w:rPr>
          <w:color w:val="1B3A5F"/>
        </w:rPr>
        <w:t>for</w:t>
      </w:r>
      <w:r>
        <w:t xml:space="preserve"> name, model </w:t>
      </w:r>
      <w:r>
        <w:rPr>
          <w:color w:val="1B3A5F"/>
        </w:rPr>
        <w:t>in</w:t>
      </w:r>
      <w:r>
        <w:rPr>
          <w:color w:val="333333"/>
        </w:rPr>
        <w:t xml:space="preserve"> best_estimators.items():</w:t>
      </w:r>
    </w:p>
    <w:p w14:paraId="168134F2" w14:textId="77777777" w:rsidR="005A256B" w:rsidRDefault="00000000">
      <w:pPr>
        <w:pStyle w:val="CodeBlock"/>
        <w:shd w:val="clear" w:color="auto" w:fill="F7F7F7"/>
        <w:ind w:left="173" w:right="173"/>
      </w:pPr>
      <w:r>
        <w:rPr>
          <w:color w:val="333333"/>
        </w:rPr>
        <w:t xml:space="preserve">    metrics = calculate_metrics(model, X_test, y_test)</w:t>
      </w:r>
    </w:p>
    <w:p w14:paraId="75D8EC2C" w14:textId="77777777" w:rsidR="005A256B" w:rsidRDefault="00000000">
      <w:pPr>
        <w:pStyle w:val="CodeBlock"/>
        <w:shd w:val="clear" w:color="auto" w:fill="F7F7F7"/>
        <w:ind w:left="173" w:right="173"/>
      </w:pPr>
      <w:r>
        <w:t xml:space="preserve">    metrics[</w:t>
      </w:r>
      <w:r>
        <w:rPr>
          <w:color w:val="7A3E9D"/>
        </w:rPr>
        <w:t>"model"</w:t>
      </w:r>
      <w:r>
        <w:rPr>
          <w:color w:val="333333"/>
        </w:rPr>
        <w:t>] = name</w:t>
      </w:r>
    </w:p>
    <w:p w14:paraId="1DE94009" w14:textId="77777777" w:rsidR="005A256B" w:rsidRDefault="00000000">
      <w:pPr>
        <w:pStyle w:val="CodeBlock"/>
        <w:shd w:val="clear" w:color="auto" w:fill="F7F7F7"/>
        <w:ind w:left="173" w:right="173"/>
      </w:pPr>
      <w:r>
        <w:rPr>
          <w:color w:val="333333"/>
        </w:rPr>
        <w:t xml:space="preserve">    comparison.append(metrics)</w:t>
      </w:r>
    </w:p>
    <w:p w14:paraId="184A4A0D" w14:textId="77777777" w:rsidR="005A256B" w:rsidRDefault="005A256B">
      <w:pPr>
        <w:pStyle w:val="CodeBlock"/>
        <w:shd w:val="clear" w:color="auto" w:fill="F7F7F7"/>
        <w:ind w:left="173" w:right="173"/>
      </w:pPr>
    </w:p>
    <w:p w14:paraId="750791B6" w14:textId="77777777" w:rsidR="005A256B" w:rsidRDefault="00000000">
      <w:pPr>
        <w:pStyle w:val="CodeBlock"/>
        <w:shd w:val="clear" w:color="auto" w:fill="F7F7F7"/>
        <w:ind w:left="173" w:right="173"/>
      </w:pPr>
      <w:r>
        <w:t>comparison_df = pd.DataFrame(comparison).set_index(</w:t>
      </w:r>
      <w:r>
        <w:rPr>
          <w:color w:val="7A3E9D"/>
        </w:rPr>
        <w:t>"model"</w:t>
      </w:r>
      <w:r>
        <w:rPr>
          <w:color w:val="333333"/>
        </w:rPr>
        <w:t>)</w:t>
      </w:r>
    </w:p>
    <w:p w14:paraId="3E6DEDC6" w14:textId="77777777" w:rsidR="005A256B" w:rsidRDefault="00000000">
      <w:pPr>
        <w:pStyle w:val="CodeBlock"/>
        <w:shd w:val="clear" w:color="auto" w:fill="F7F7F7"/>
        <w:ind w:left="173" w:right="173"/>
      </w:pPr>
      <w:r>
        <w:t>comparison_df = comparison_df.sort_values(</w:t>
      </w:r>
      <w:r>
        <w:rPr>
          <w:color w:val="7A3E9D"/>
        </w:rPr>
        <w:t>"f1_macro"</w:t>
      </w:r>
      <w:r>
        <w:t>, ascending=</w:t>
      </w:r>
      <w:r>
        <w:rPr>
          <w:color w:val="1B3A5F"/>
        </w:rPr>
        <w:t>False</w:t>
      </w:r>
      <w:r>
        <w:rPr>
          <w:color w:val="333333"/>
        </w:rPr>
        <w:t>)</w:t>
      </w:r>
    </w:p>
    <w:p w14:paraId="1A47AC1C" w14:textId="77777777" w:rsidR="005A256B" w:rsidRDefault="005A256B">
      <w:pPr>
        <w:pStyle w:val="CodeBlock"/>
        <w:shd w:val="clear" w:color="auto" w:fill="F7F7F7"/>
        <w:ind w:left="173" w:right="173"/>
      </w:pPr>
    </w:p>
    <w:p w14:paraId="4AA26638" w14:textId="77777777" w:rsidR="005A256B" w:rsidRDefault="00000000">
      <w:pPr>
        <w:pStyle w:val="CodeBlock"/>
        <w:shd w:val="clear" w:color="auto" w:fill="F7F7F7"/>
        <w:ind w:left="173" w:right="173"/>
      </w:pPr>
      <w:r>
        <w:t>display(comparison_df.round(</w:t>
      </w:r>
      <w:r>
        <w:rPr>
          <w:color w:val="C75B39"/>
        </w:rPr>
        <w:t>4</w:t>
      </w:r>
      <w:r>
        <w:rPr>
          <w:color w:val="333333"/>
        </w:rPr>
        <w:t>))</w:t>
      </w:r>
    </w:p>
    <w:p w14:paraId="53384716" w14:textId="77777777" w:rsidR="005A256B" w:rsidRDefault="005A256B">
      <w:pPr>
        <w:pStyle w:val="CodeBlock"/>
        <w:shd w:val="clear" w:color="auto" w:fill="F7F7F7"/>
        <w:ind w:left="173" w:right="173"/>
      </w:pPr>
    </w:p>
    <w:p w14:paraId="310C018B" w14:textId="77777777" w:rsidR="005A256B" w:rsidRDefault="00000000">
      <w:pPr>
        <w:pStyle w:val="CodeBlock"/>
        <w:shd w:val="clear" w:color="auto" w:fill="F7F7F7"/>
        <w:ind w:left="173" w:right="173"/>
      </w:pPr>
      <w:r>
        <w:t xml:space="preserve">comparison_df.to_csv(METRICS_DIR / </w:t>
      </w:r>
      <w:r>
        <w:rPr>
          <w:color w:val="7A3E9D"/>
        </w:rPr>
        <w:t>"model_comparison.csv"</w:t>
      </w:r>
      <w:r>
        <w:rPr>
          <w:color w:val="333333"/>
        </w:rPr>
        <w:t>)</w:t>
      </w:r>
    </w:p>
    <w:p w14:paraId="34A3F036" w14:textId="77777777" w:rsidR="005A256B" w:rsidRDefault="00000000">
      <w:pPr>
        <w:pStyle w:val="CodeBlock"/>
        <w:shd w:val="clear" w:color="auto" w:fill="F7F7F7"/>
        <w:ind w:left="173" w:right="173"/>
      </w:pPr>
      <w:r>
        <w:t>print(</w:t>
      </w:r>
      <w:r>
        <w:rPr>
          <w:color w:val="7A3E9D"/>
        </w:rPr>
        <w:t>"Saved:"</w:t>
      </w:r>
      <w:r>
        <w:t xml:space="preserve">, METRICS_DIR / </w:t>
      </w:r>
      <w:r>
        <w:rPr>
          <w:color w:val="7A3E9D"/>
        </w:rPr>
        <w:t>"model_comparison.csv"</w:t>
      </w:r>
      <w:r>
        <w:rPr>
          <w:color w:val="333333"/>
        </w:rPr>
        <w:t>)</w:t>
      </w:r>
    </w:p>
    <w:p w14:paraId="104322BC" w14:textId="77777777" w:rsidR="005A256B" w:rsidRDefault="00000000">
      <w:r>
        <w:rPr>
          <w:b/>
          <w:color w:val="1B3A5F"/>
          <w:sz w:val="18"/>
        </w:rPr>
        <w:t>Notebook Code Cell 53</w:t>
      </w:r>
    </w:p>
    <w:p w14:paraId="7A9834F9" w14:textId="77777777" w:rsidR="005A256B" w:rsidRDefault="00000000">
      <w:pPr>
        <w:pStyle w:val="CodeBlock"/>
        <w:shd w:val="clear" w:color="auto" w:fill="F7F7F7"/>
        <w:ind w:left="173" w:right="173"/>
      </w:pPr>
      <w:r>
        <w:rPr>
          <w:i/>
          <w:color w:val="6A737D"/>
        </w:rPr>
        <w:t># Cell 40 — Select final model by macro-F1</w:t>
      </w:r>
    </w:p>
    <w:p w14:paraId="3C353AE1" w14:textId="77777777" w:rsidR="005A256B" w:rsidRDefault="005A256B">
      <w:pPr>
        <w:pStyle w:val="CodeBlock"/>
        <w:shd w:val="clear" w:color="auto" w:fill="F7F7F7"/>
        <w:ind w:left="173" w:right="173"/>
      </w:pPr>
    </w:p>
    <w:p w14:paraId="61209E7B" w14:textId="77777777" w:rsidR="005A256B" w:rsidRDefault="00000000">
      <w:pPr>
        <w:pStyle w:val="CodeBlock"/>
        <w:shd w:val="clear" w:color="auto" w:fill="F7F7F7"/>
        <w:ind w:left="173" w:right="173"/>
      </w:pPr>
      <w:r>
        <w:t>best_model_name = comparison_df.index[</w:t>
      </w:r>
      <w:r>
        <w:rPr>
          <w:color w:val="C75B39"/>
        </w:rPr>
        <w:t>0</w:t>
      </w:r>
      <w:r>
        <w:rPr>
          <w:color w:val="333333"/>
        </w:rPr>
        <w:t>]</w:t>
      </w:r>
    </w:p>
    <w:p w14:paraId="3B6CBF3B" w14:textId="77777777" w:rsidR="005A256B" w:rsidRDefault="00000000">
      <w:pPr>
        <w:pStyle w:val="CodeBlock"/>
        <w:shd w:val="clear" w:color="auto" w:fill="F7F7F7"/>
        <w:ind w:left="173" w:right="173"/>
      </w:pPr>
      <w:r>
        <w:rPr>
          <w:color w:val="333333"/>
        </w:rPr>
        <w:t>best_model = best_estimators[best_model_name]</w:t>
      </w:r>
    </w:p>
    <w:p w14:paraId="55F11F83" w14:textId="77777777" w:rsidR="005A256B" w:rsidRDefault="005A256B">
      <w:pPr>
        <w:pStyle w:val="CodeBlock"/>
        <w:shd w:val="clear" w:color="auto" w:fill="F7F7F7"/>
        <w:ind w:left="173" w:right="173"/>
      </w:pPr>
    </w:p>
    <w:p w14:paraId="1E52BFB4" w14:textId="77777777" w:rsidR="005A256B" w:rsidRDefault="00000000">
      <w:pPr>
        <w:pStyle w:val="CodeBlock"/>
        <w:shd w:val="clear" w:color="auto" w:fill="F7F7F7"/>
        <w:ind w:left="173" w:right="173"/>
      </w:pPr>
      <w:r>
        <w:t>print(</w:t>
      </w:r>
      <w:r>
        <w:rPr>
          <w:color w:val="7A3E9D"/>
        </w:rPr>
        <w:t>"Selected model:"</w:t>
      </w:r>
      <w:r>
        <w:rPr>
          <w:color w:val="333333"/>
        </w:rPr>
        <w:t>, best_model_name)</w:t>
      </w:r>
    </w:p>
    <w:p w14:paraId="6791316F" w14:textId="77777777" w:rsidR="005A256B" w:rsidRDefault="00000000">
      <w:pPr>
        <w:pStyle w:val="CodeBlock"/>
        <w:shd w:val="clear" w:color="auto" w:fill="F7F7F7"/>
        <w:ind w:left="173" w:right="173"/>
      </w:pPr>
      <w:r>
        <w:t>print(</w:t>
      </w:r>
      <w:r>
        <w:rPr>
          <w:color w:val="7A3E9D"/>
        </w:rPr>
        <w:t>"Test macro-F1:"</w:t>
      </w:r>
      <w:r>
        <w:t xml:space="preserve">, round(comparison_df.loc[best_model_name, </w:t>
      </w:r>
      <w:r>
        <w:rPr>
          <w:color w:val="7A3E9D"/>
        </w:rPr>
        <w:t>"f1_macro"</w:t>
      </w:r>
      <w:r>
        <w:t xml:space="preserve">], </w:t>
      </w:r>
      <w:r>
        <w:rPr>
          <w:color w:val="C75B39"/>
        </w:rPr>
        <w:t>4</w:t>
      </w:r>
      <w:r>
        <w:rPr>
          <w:color w:val="333333"/>
        </w:rPr>
        <w:t>))</w:t>
      </w:r>
    </w:p>
    <w:p w14:paraId="48224F62" w14:textId="77777777" w:rsidR="005A256B" w:rsidRDefault="00000000">
      <w:r>
        <w:rPr>
          <w:b/>
          <w:color w:val="1B3A5F"/>
          <w:sz w:val="18"/>
        </w:rPr>
        <w:t>Notebook Code Cell 54</w:t>
      </w:r>
    </w:p>
    <w:p w14:paraId="674C3732" w14:textId="77777777" w:rsidR="005A256B" w:rsidRDefault="00000000">
      <w:pPr>
        <w:pStyle w:val="CodeBlock"/>
        <w:shd w:val="clear" w:color="auto" w:fill="F7F7F7"/>
        <w:ind w:left="173" w:right="173"/>
      </w:pPr>
      <w:r>
        <w:rPr>
          <w:i/>
          <w:color w:val="6A737D"/>
        </w:rPr>
        <w:t># Cell 41 — Detailed final evaluation</w:t>
      </w:r>
    </w:p>
    <w:p w14:paraId="71EE55C6" w14:textId="77777777" w:rsidR="005A256B" w:rsidRDefault="005A256B">
      <w:pPr>
        <w:pStyle w:val="CodeBlock"/>
        <w:shd w:val="clear" w:color="auto" w:fill="F7F7F7"/>
        <w:ind w:left="173" w:right="173"/>
      </w:pPr>
    </w:p>
    <w:p w14:paraId="5F5D7A40" w14:textId="77777777" w:rsidR="005A256B" w:rsidRDefault="00000000">
      <w:pPr>
        <w:pStyle w:val="CodeBlock"/>
        <w:shd w:val="clear" w:color="auto" w:fill="F7F7F7"/>
        <w:ind w:left="173" w:right="173"/>
      </w:pPr>
      <w:r>
        <w:rPr>
          <w:color w:val="333333"/>
        </w:rPr>
        <w:t>y_pred = best_model.predict(X_test)</w:t>
      </w:r>
    </w:p>
    <w:p w14:paraId="2027C3B1" w14:textId="77777777" w:rsidR="005A256B" w:rsidRDefault="005A256B">
      <w:pPr>
        <w:pStyle w:val="CodeBlock"/>
        <w:shd w:val="clear" w:color="auto" w:fill="F7F7F7"/>
        <w:ind w:left="173" w:right="173"/>
      </w:pPr>
    </w:p>
    <w:p w14:paraId="308B19FE" w14:textId="77777777" w:rsidR="005A256B" w:rsidRDefault="00000000">
      <w:pPr>
        <w:pStyle w:val="CodeBlock"/>
        <w:shd w:val="clear" w:color="auto" w:fill="F7F7F7"/>
        <w:ind w:left="173" w:right="173"/>
      </w:pPr>
      <w:r>
        <w:t>print(</w:t>
      </w:r>
      <w:r>
        <w:rPr>
          <w:color w:val="7A3E9D"/>
        </w:rPr>
        <w:t>"Classification Report"</w:t>
      </w:r>
      <w:r>
        <w:rPr>
          <w:color w:val="333333"/>
        </w:rPr>
        <w:t>)</w:t>
      </w:r>
    </w:p>
    <w:p w14:paraId="6371040E" w14:textId="77777777" w:rsidR="005A256B" w:rsidRDefault="00000000">
      <w:pPr>
        <w:pStyle w:val="CodeBlock"/>
        <w:shd w:val="clear" w:color="auto" w:fill="F7F7F7"/>
        <w:ind w:left="173" w:right="173"/>
      </w:pPr>
      <w:r>
        <w:rPr>
          <w:color w:val="333333"/>
        </w:rPr>
        <w:t>print(</w:t>
      </w:r>
    </w:p>
    <w:p w14:paraId="01B584AD" w14:textId="77777777" w:rsidR="005A256B" w:rsidRDefault="00000000">
      <w:pPr>
        <w:pStyle w:val="CodeBlock"/>
        <w:shd w:val="clear" w:color="auto" w:fill="F7F7F7"/>
        <w:ind w:left="173" w:right="173"/>
      </w:pPr>
      <w:r>
        <w:rPr>
          <w:color w:val="333333"/>
        </w:rPr>
        <w:t xml:space="preserve">    classification_report(</w:t>
      </w:r>
    </w:p>
    <w:p w14:paraId="2BAF906E" w14:textId="77777777" w:rsidR="005A256B" w:rsidRDefault="00000000">
      <w:pPr>
        <w:pStyle w:val="CodeBlock"/>
        <w:shd w:val="clear" w:color="auto" w:fill="F7F7F7"/>
        <w:ind w:left="173" w:right="173"/>
      </w:pPr>
      <w:r>
        <w:rPr>
          <w:color w:val="333333"/>
        </w:rPr>
        <w:lastRenderedPageBreak/>
        <w:t xml:space="preserve">        y_test,</w:t>
      </w:r>
    </w:p>
    <w:p w14:paraId="09448C8E" w14:textId="77777777" w:rsidR="005A256B" w:rsidRDefault="00000000">
      <w:pPr>
        <w:pStyle w:val="CodeBlock"/>
        <w:shd w:val="clear" w:color="auto" w:fill="F7F7F7"/>
        <w:ind w:left="173" w:right="173"/>
      </w:pPr>
      <w:r>
        <w:rPr>
          <w:color w:val="333333"/>
        </w:rPr>
        <w:t xml:space="preserve">        y_pred,</w:t>
      </w:r>
    </w:p>
    <w:p w14:paraId="25D0DDBB" w14:textId="77777777" w:rsidR="005A256B" w:rsidRDefault="00000000">
      <w:pPr>
        <w:pStyle w:val="CodeBlock"/>
        <w:shd w:val="clear" w:color="auto" w:fill="F7F7F7"/>
        <w:ind w:left="173" w:right="173"/>
      </w:pPr>
      <w:r>
        <w:rPr>
          <w:color w:val="333333"/>
        </w:rPr>
        <w:t xml:space="preserve">        target_names=label_encoder.classes_,</w:t>
      </w:r>
    </w:p>
    <w:p w14:paraId="58D726F9" w14:textId="77777777" w:rsidR="005A256B" w:rsidRDefault="00000000">
      <w:pPr>
        <w:pStyle w:val="CodeBlock"/>
        <w:shd w:val="clear" w:color="auto" w:fill="F7F7F7"/>
        <w:ind w:left="173" w:right="173"/>
      </w:pPr>
      <w:r>
        <w:t xml:space="preserve">        zero_division=</w:t>
      </w:r>
      <w:r>
        <w:rPr>
          <w:color w:val="C75B39"/>
        </w:rPr>
        <w:t>0</w:t>
      </w:r>
    </w:p>
    <w:p w14:paraId="50FF08B4" w14:textId="77777777" w:rsidR="005A256B" w:rsidRDefault="00000000">
      <w:pPr>
        <w:pStyle w:val="CodeBlock"/>
        <w:shd w:val="clear" w:color="auto" w:fill="F7F7F7"/>
        <w:ind w:left="173" w:right="173"/>
      </w:pPr>
      <w:r>
        <w:rPr>
          <w:color w:val="333333"/>
        </w:rPr>
        <w:t xml:space="preserve">    )</w:t>
      </w:r>
    </w:p>
    <w:p w14:paraId="62FDD0F5" w14:textId="77777777" w:rsidR="005A256B" w:rsidRDefault="00000000">
      <w:pPr>
        <w:pStyle w:val="CodeBlock"/>
        <w:shd w:val="clear" w:color="auto" w:fill="F7F7F7"/>
        <w:ind w:left="173" w:right="173"/>
      </w:pPr>
      <w:r>
        <w:rPr>
          <w:color w:val="333333"/>
        </w:rPr>
        <w:t>)</w:t>
      </w:r>
    </w:p>
    <w:p w14:paraId="3E46329A" w14:textId="77777777" w:rsidR="005A256B" w:rsidRDefault="005A256B">
      <w:pPr>
        <w:pStyle w:val="CodeBlock"/>
        <w:shd w:val="clear" w:color="auto" w:fill="F7F7F7"/>
        <w:ind w:left="173" w:right="173"/>
      </w:pPr>
    </w:p>
    <w:p w14:paraId="2610117E" w14:textId="77777777" w:rsidR="005A256B" w:rsidRDefault="00000000">
      <w:pPr>
        <w:pStyle w:val="CodeBlock"/>
        <w:shd w:val="clear" w:color="auto" w:fill="F7F7F7"/>
        <w:ind w:left="173" w:right="173"/>
      </w:pPr>
      <w:r>
        <w:rPr>
          <w:color w:val="333333"/>
        </w:rPr>
        <w:t>cm = confusion_matrix(y_test, y_pred)</w:t>
      </w:r>
    </w:p>
    <w:p w14:paraId="517BD68E" w14:textId="77777777" w:rsidR="005A256B" w:rsidRDefault="005A256B">
      <w:pPr>
        <w:pStyle w:val="CodeBlock"/>
        <w:shd w:val="clear" w:color="auto" w:fill="F7F7F7"/>
        <w:ind w:left="173" w:right="173"/>
      </w:pPr>
    </w:p>
    <w:p w14:paraId="16E2DFE1" w14:textId="77777777" w:rsidR="005A256B" w:rsidRDefault="00000000">
      <w:pPr>
        <w:pStyle w:val="CodeBlock"/>
        <w:shd w:val="clear" w:color="auto" w:fill="F7F7F7"/>
        <w:ind w:left="173" w:right="173"/>
      </w:pPr>
      <w:r>
        <w:t>plt.figure(figsize=(</w:t>
      </w:r>
      <w:r>
        <w:rPr>
          <w:color w:val="C75B39"/>
        </w:rPr>
        <w:t>8</w:t>
      </w:r>
      <w:r>
        <w:t xml:space="preserve">, </w:t>
      </w:r>
      <w:r>
        <w:rPr>
          <w:color w:val="C75B39"/>
        </w:rPr>
        <w:t>6</w:t>
      </w:r>
      <w:r>
        <w:rPr>
          <w:color w:val="333333"/>
        </w:rPr>
        <w:t>))</w:t>
      </w:r>
    </w:p>
    <w:p w14:paraId="18B3697F" w14:textId="77777777" w:rsidR="005A256B" w:rsidRDefault="00000000">
      <w:pPr>
        <w:pStyle w:val="CodeBlock"/>
        <w:shd w:val="clear" w:color="auto" w:fill="F7F7F7"/>
        <w:ind w:left="173" w:right="173"/>
      </w:pPr>
      <w:r>
        <w:rPr>
          <w:color w:val="333333"/>
        </w:rPr>
        <w:t>sns.heatmap(</w:t>
      </w:r>
    </w:p>
    <w:p w14:paraId="35E2EDCD" w14:textId="77777777" w:rsidR="005A256B" w:rsidRDefault="00000000">
      <w:pPr>
        <w:pStyle w:val="CodeBlock"/>
        <w:shd w:val="clear" w:color="auto" w:fill="F7F7F7"/>
        <w:ind w:left="173" w:right="173"/>
      </w:pPr>
      <w:r>
        <w:rPr>
          <w:color w:val="333333"/>
        </w:rPr>
        <w:t xml:space="preserve">    cm,</w:t>
      </w:r>
    </w:p>
    <w:p w14:paraId="5DC9A1F2" w14:textId="77777777" w:rsidR="005A256B" w:rsidRDefault="00000000">
      <w:pPr>
        <w:pStyle w:val="CodeBlock"/>
        <w:shd w:val="clear" w:color="auto" w:fill="F7F7F7"/>
        <w:ind w:left="173" w:right="173"/>
      </w:pPr>
      <w:r>
        <w:t xml:space="preserve">    annot=</w:t>
      </w:r>
      <w:r>
        <w:rPr>
          <w:color w:val="1B3A5F"/>
        </w:rPr>
        <w:t>True</w:t>
      </w:r>
      <w:r>
        <w:rPr>
          <w:color w:val="333333"/>
        </w:rPr>
        <w:t>,</w:t>
      </w:r>
    </w:p>
    <w:p w14:paraId="1B569DE7" w14:textId="77777777" w:rsidR="005A256B" w:rsidRDefault="00000000">
      <w:pPr>
        <w:pStyle w:val="CodeBlock"/>
        <w:shd w:val="clear" w:color="auto" w:fill="F7F7F7"/>
        <w:ind w:left="173" w:right="173"/>
      </w:pPr>
      <w:r>
        <w:t xml:space="preserve">    fmt=</w:t>
      </w:r>
      <w:r>
        <w:rPr>
          <w:color w:val="7A3E9D"/>
        </w:rPr>
        <w:t>"d"</w:t>
      </w:r>
      <w:r>
        <w:rPr>
          <w:color w:val="333333"/>
        </w:rPr>
        <w:t>,</w:t>
      </w:r>
    </w:p>
    <w:p w14:paraId="64F46A5A" w14:textId="77777777" w:rsidR="005A256B" w:rsidRDefault="00000000">
      <w:pPr>
        <w:pStyle w:val="CodeBlock"/>
        <w:shd w:val="clear" w:color="auto" w:fill="F7F7F7"/>
        <w:ind w:left="173" w:right="173"/>
      </w:pPr>
      <w:r>
        <w:t xml:space="preserve">    cmap=</w:t>
      </w:r>
      <w:r>
        <w:rPr>
          <w:color w:val="7A3E9D"/>
        </w:rPr>
        <w:t>"Blues"</w:t>
      </w:r>
      <w:r>
        <w:rPr>
          <w:color w:val="333333"/>
        </w:rPr>
        <w:t>,</w:t>
      </w:r>
    </w:p>
    <w:p w14:paraId="0FA0EAD2" w14:textId="77777777" w:rsidR="005A256B" w:rsidRDefault="00000000">
      <w:pPr>
        <w:pStyle w:val="CodeBlock"/>
        <w:shd w:val="clear" w:color="auto" w:fill="F7F7F7"/>
        <w:ind w:left="173" w:right="173"/>
      </w:pPr>
      <w:r>
        <w:rPr>
          <w:color w:val="333333"/>
        </w:rPr>
        <w:t xml:space="preserve">    xticklabels=label_encoder.classes_,</w:t>
      </w:r>
    </w:p>
    <w:p w14:paraId="2B5D31E3" w14:textId="77777777" w:rsidR="005A256B" w:rsidRDefault="00000000">
      <w:pPr>
        <w:pStyle w:val="CodeBlock"/>
        <w:shd w:val="clear" w:color="auto" w:fill="F7F7F7"/>
        <w:ind w:left="173" w:right="173"/>
      </w:pPr>
      <w:r>
        <w:rPr>
          <w:color w:val="333333"/>
        </w:rPr>
        <w:t xml:space="preserve">    yticklabels=label_encoder.classes_</w:t>
      </w:r>
    </w:p>
    <w:p w14:paraId="314FA2C3" w14:textId="77777777" w:rsidR="005A256B" w:rsidRDefault="00000000">
      <w:pPr>
        <w:pStyle w:val="CodeBlock"/>
        <w:shd w:val="clear" w:color="auto" w:fill="F7F7F7"/>
        <w:ind w:left="173" w:right="173"/>
      </w:pPr>
      <w:r>
        <w:rPr>
          <w:color w:val="333333"/>
        </w:rPr>
        <w:t>)</w:t>
      </w:r>
    </w:p>
    <w:p w14:paraId="5723EFC0" w14:textId="77777777" w:rsidR="005A256B" w:rsidRDefault="00000000">
      <w:pPr>
        <w:pStyle w:val="CodeBlock"/>
        <w:shd w:val="clear" w:color="auto" w:fill="F7F7F7"/>
        <w:ind w:left="173" w:right="173"/>
      </w:pPr>
      <w:r>
        <w:t>plt.title(f</w:t>
      </w:r>
      <w:r>
        <w:rPr>
          <w:color w:val="7A3E9D"/>
        </w:rPr>
        <w:t>"Confusion Matrix — {best_model_name}"</w:t>
      </w:r>
      <w:r>
        <w:rPr>
          <w:color w:val="333333"/>
        </w:rPr>
        <w:t>)</w:t>
      </w:r>
    </w:p>
    <w:p w14:paraId="18B17B95" w14:textId="77777777" w:rsidR="005A256B" w:rsidRDefault="00000000">
      <w:pPr>
        <w:pStyle w:val="CodeBlock"/>
        <w:shd w:val="clear" w:color="auto" w:fill="F7F7F7"/>
        <w:ind w:left="173" w:right="173"/>
      </w:pPr>
      <w:r>
        <w:t>plt.xlabel(</w:t>
      </w:r>
      <w:r>
        <w:rPr>
          <w:color w:val="7A3E9D"/>
        </w:rPr>
        <w:t>"Predicted"</w:t>
      </w:r>
      <w:r>
        <w:rPr>
          <w:color w:val="333333"/>
        </w:rPr>
        <w:t>)</w:t>
      </w:r>
    </w:p>
    <w:p w14:paraId="6BDECD01" w14:textId="77777777" w:rsidR="005A256B" w:rsidRDefault="00000000">
      <w:pPr>
        <w:pStyle w:val="CodeBlock"/>
        <w:shd w:val="clear" w:color="auto" w:fill="F7F7F7"/>
        <w:ind w:left="173" w:right="173"/>
      </w:pPr>
      <w:r>
        <w:t>plt.ylabel(</w:t>
      </w:r>
      <w:r>
        <w:rPr>
          <w:color w:val="7A3E9D"/>
        </w:rPr>
        <w:t>"Actual"</w:t>
      </w:r>
      <w:r>
        <w:rPr>
          <w:color w:val="333333"/>
        </w:rPr>
        <w:t>)</w:t>
      </w:r>
    </w:p>
    <w:p w14:paraId="5D6BA34F" w14:textId="77777777" w:rsidR="005A256B" w:rsidRDefault="00000000">
      <w:pPr>
        <w:pStyle w:val="CodeBlock"/>
        <w:shd w:val="clear" w:color="auto" w:fill="F7F7F7"/>
        <w:ind w:left="173" w:right="173"/>
      </w:pPr>
      <w:r>
        <w:rPr>
          <w:color w:val="333333"/>
        </w:rPr>
        <w:t>plt.tight_layout()</w:t>
      </w:r>
    </w:p>
    <w:p w14:paraId="056508F6" w14:textId="77777777" w:rsidR="005A256B" w:rsidRDefault="005A256B">
      <w:pPr>
        <w:pStyle w:val="CodeBlock"/>
        <w:shd w:val="clear" w:color="auto" w:fill="F7F7F7"/>
        <w:ind w:left="173" w:right="173"/>
      </w:pPr>
    </w:p>
    <w:p w14:paraId="10157121" w14:textId="77777777" w:rsidR="005A256B" w:rsidRDefault="00000000">
      <w:pPr>
        <w:pStyle w:val="CodeBlock"/>
        <w:shd w:val="clear" w:color="auto" w:fill="F7F7F7"/>
        <w:ind w:left="173" w:right="173"/>
      </w:pPr>
      <w:r>
        <w:t xml:space="preserve">cm_path = OUTPUT_DIR / </w:t>
      </w:r>
      <w:r>
        <w:rPr>
          <w:color w:val="7A3E9D"/>
        </w:rPr>
        <w:t>"confusion_matrix_best_model.png"</w:t>
      </w:r>
    </w:p>
    <w:p w14:paraId="21A1B577" w14:textId="77777777" w:rsidR="005A256B" w:rsidRDefault="00000000">
      <w:pPr>
        <w:pStyle w:val="CodeBlock"/>
        <w:shd w:val="clear" w:color="auto" w:fill="F7F7F7"/>
        <w:ind w:left="173" w:right="173"/>
      </w:pPr>
      <w:r>
        <w:t>plt.savefig(cm_path, dpi=</w:t>
      </w:r>
      <w:r>
        <w:rPr>
          <w:color w:val="C75B39"/>
        </w:rPr>
        <w:t>150</w:t>
      </w:r>
      <w:r>
        <w:t>, bbox_inches=</w:t>
      </w:r>
      <w:r>
        <w:rPr>
          <w:color w:val="7A3E9D"/>
        </w:rPr>
        <w:t>"tight"</w:t>
      </w:r>
      <w:r>
        <w:rPr>
          <w:color w:val="333333"/>
        </w:rPr>
        <w:t>)</w:t>
      </w:r>
    </w:p>
    <w:p w14:paraId="53BB4BBA" w14:textId="77777777" w:rsidR="005A256B" w:rsidRDefault="00000000">
      <w:pPr>
        <w:pStyle w:val="CodeBlock"/>
        <w:shd w:val="clear" w:color="auto" w:fill="F7F7F7"/>
        <w:ind w:left="173" w:right="173"/>
      </w:pPr>
      <w:r>
        <w:rPr>
          <w:color w:val="333333"/>
        </w:rPr>
        <w:t>plt.show()</w:t>
      </w:r>
    </w:p>
    <w:p w14:paraId="535512EF" w14:textId="77777777" w:rsidR="005A256B" w:rsidRDefault="00000000">
      <w:pPr>
        <w:pStyle w:val="CodeBlock"/>
        <w:shd w:val="clear" w:color="auto" w:fill="F7F7F7"/>
        <w:ind w:left="173" w:right="173"/>
      </w:pPr>
      <w:r>
        <w:rPr>
          <w:color w:val="333333"/>
        </w:rPr>
        <w:t>plt.close()</w:t>
      </w:r>
    </w:p>
    <w:p w14:paraId="01C4380A" w14:textId="77777777" w:rsidR="005A256B" w:rsidRDefault="005A256B">
      <w:pPr>
        <w:pStyle w:val="CodeBlock"/>
        <w:shd w:val="clear" w:color="auto" w:fill="F7F7F7"/>
        <w:ind w:left="173" w:right="173"/>
      </w:pPr>
    </w:p>
    <w:p w14:paraId="5FA6899C" w14:textId="77777777" w:rsidR="005A256B" w:rsidRDefault="00000000">
      <w:pPr>
        <w:pStyle w:val="CodeBlock"/>
        <w:shd w:val="clear" w:color="auto" w:fill="F7F7F7"/>
        <w:ind w:left="173" w:right="173"/>
      </w:pPr>
      <w:r>
        <w:t>print(</w:t>
      </w:r>
      <w:r>
        <w:rPr>
          <w:color w:val="7A3E9D"/>
        </w:rPr>
        <w:t>"Saved:"</w:t>
      </w:r>
      <w:r>
        <w:rPr>
          <w:color w:val="333333"/>
        </w:rPr>
        <w:t>, cm_path)</w:t>
      </w:r>
    </w:p>
    <w:p w14:paraId="12FA0570" w14:textId="77777777" w:rsidR="005A256B" w:rsidRDefault="00000000">
      <w:r>
        <w:rPr>
          <w:b/>
          <w:color w:val="1B3A5F"/>
          <w:sz w:val="18"/>
        </w:rPr>
        <w:t>Notebook Code Cell 56</w:t>
      </w:r>
    </w:p>
    <w:p w14:paraId="1CAF430D" w14:textId="77777777" w:rsidR="005A256B" w:rsidRDefault="00000000">
      <w:pPr>
        <w:pStyle w:val="CodeBlock"/>
        <w:shd w:val="clear" w:color="auto" w:fill="F7F7F7"/>
        <w:ind w:left="173" w:right="173"/>
      </w:pPr>
      <w:r>
        <w:rPr>
          <w:i/>
          <w:color w:val="6A737D"/>
        </w:rPr>
        <w:t># Cell 42 — Extract transformed feature importance</w:t>
      </w:r>
    </w:p>
    <w:p w14:paraId="0AAC0764" w14:textId="77777777" w:rsidR="005A256B" w:rsidRDefault="005A256B">
      <w:pPr>
        <w:pStyle w:val="CodeBlock"/>
        <w:shd w:val="clear" w:color="auto" w:fill="F7F7F7"/>
        <w:ind w:left="173" w:right="173"/>
      </w:pPr>
    </w:p>
    <w:p w14:paraId="04A44D9D" w14:textId="77777777" w:rsidR="005A256B" w:rsidRDefault="00000000">
      <w:pPr>
        <w:pStyle w:val="CodeBlock"/>
        <w:shd w:val="clear" w:color="auto" w:fill="F7F7F7"/>
        <w:ind w:left="173" w:right="173"/>
      </w:pPr>
      <w:r>
        <w:t>preprocessor = best_model.named_steps[</w:t>
      </w:r>
      <w:r>
        <w:rPr>
          <w:color w:val="7A3E9D"/>
        </w:rPr>
        <w:t>"preprocessor"</w:t>
      </w:r>
      <w:r>
        <w:rPr>
          <w:color w:val="333333"/>
        </w:rPr>
        <w:t>]</w:t>
      </w:r>
    </w:p>
    <w:p w14:paraId="2E42420C" w14:textId="77777777" w:rsidR="005A256B" w:rsidRDefault="00000000">
      <w:pPr>
        <w:pStyle w:val="CodeBlock"/>
        <w:shd w:val="clear" w:color="auto" w:fill="F7F7F7"/>
        <w:ind w:left="173" w:right="173"/>
      </w:pPr>
      <w:r>
        <w:t>estimator = best_model.named_steps[</w:t>
      </w:r>
      <w:r>
        <w:rPr>
          <w:color w:val="7A3E9D"/>
        </w:rPr>
        <w:t>"model"</w:t>
      </w:r>
      <w:r>
        <w:rPr>
          <w:color w:val="333333"/>
        </w:rPr>
        <w:t>]</w:t>
      </w:r>
    </w:p>
    <w:p w14:paraId="3EECA12C" w14:textId="77777777" w:rsidR="005A256B" w:rsidRDefault="005A256B">
      <w:pPr>
        <w:pStyle w:val="CodeBlock"/>
        <w:shd w:val="clear" w:color="auto" w:fill="F7F7F7"/>
        <w:ind w:left="173" w:right="173"/>
      </w:pPr>
    </w:p>
    <w:p w14:paraId="16EFF485" w14:textId="77777777" w:rsidR="005A256B" w:rsidRDefault="00000000">
      <w:pPr>
        <w:pStyle w:val="CodeBlock"/>
        <w:shd w:val="clear" w:color="auto" w:fill="F7F7F7"/>
        <w:ind w:left="173" w:right="173"/>
      </w:pPr>
      <w:r>
        <w:rPr>
          <w:color w:val="333333"/>
        </w:rPr>
        <w:t>feature_names = preprocessor.get_feature_names_out()</w:t>
      </w:r>
    </w:p>
    <w:p w14:paraId="0E845C80" w14:textId="77777777" w:rsidR="005A256B" w:rsidRDefault="005A256B">
      <w:pPr>
        <w:pStyle w:val="CodeBlock"/>
        <w:shd w:val="clear" w:color="auto" w:fill="F7F7F7"/>
        <w:ind w:left="173" w:right="173"/>
      </w:pPr>
    </w:p>
    <w:p w14:paraId="06DD473C" w14:textId="77777777" w:rsidR="005A256B" w:rsidRDefault="00000000">
      <w:pPr>
        <w:pStyle w:val="CodeBlock"/>
        <w:shd w:val="clear" w:color="auto" w:fill="F7F7F7"/>
        <w:ind w:left="173" w:right="173"/>
      </w:pPr>
      <w:r>
        <w:rPr>
          <w:color w:val="1B3A5F"/>
        </w:rPr>
        <w:t>if</w:t>
      </w:r>
      <w:r>
        <w:t xml:space="preserve"> hasattr(estimator, </w:t>
      </w:r>
      <w:r>
        <w:rPr>
          <w:color w:val="7A3E9D"/>
        </w:rPr>
        <w:t>"feature_importances_"</w:t>
      </w:r>
      <w:r>
        <w:rPr>
          <w:color w:val="333333"/>
        </w:rPr>
        <w:t>):</w:t>
      </w:r>
    </w:p>
    <w:p w14:paraId="72028D21" w14:textId="77777777" w:rsidR="005A256B" w:rsidRDefault="00000000">
      <w:pPr>
        <w:pStyle w:val="CodeBlock"/>
        <w:shd w:val="clear" w:color="auto" w:fill="F7F7F7"/>
        <w:ind w:left="173" w:right="173"/>
      </w:pPr>
      <w:r>
        <w:rPr>
          <w:color w:val="333333"/>
        </w:rPr>
        <w:t xml:space="preserve">    importance_values = estimator.feature_importances_</w:t>
      </w:r>
    </w:p>
    <w:p w14:paraId="66ED1E00" w14:textId="77777777" w:rsidR="005A256B" w:rsidRDefault="00000000">
      <w:pPr>
        <w:pStyle w:val="CodeBlock"/>
        <w:shd w:val="clear" w:color="auto" w:fill="F7F7F7"/>
        <w:ind w:left="173" w:right="173"/>
      </w:pPr>
      <w:r>
        <w:rPr>
          <w:color w:val="1B3A5F"/>
        </w:rPr>
        <w:t>elif</w:t>
      </w:r>
      <w:r>
        <w:t xml:space="preserve"> hasattr(estimator, </w:t>
      </w:r>
      <w:r>
        <w:rPr>
          <w:color w:val="7A3E9D"/>
        </w:rPr>
        <w:t>"coef_"</w:t>
      </w:r>
      <w:r>
        <w:rPr>
          <w:color w:val="333333"/>
        </w:rPr>
        <w:t>):</w:t>
      </w:r>
    </w:p>
    <w:p w14:paraId="31A4DF4F" w14:textId="77777777" w:rsidR="005A256B" w:rsidRDefault="00000000">
      <w:pPr>
        <w:pStyle w:val="CodeBlock"/>
        <w:shd w:val="clear" w:color="auto" w:fill="F7F7F7"/>
        <w:ind w:left="173" w:right="173"/>
      </w:pPr>
      <w:r>
        <w:rPr>
          <w:color w:val="333333"/>
        </w:rPr>
        <w:t xml:space="preserve">    coef = estimator.coef_</w:t>
      </w:r>
    </w:p>
    <w:p w14:paraId="1D17B677" w14:textId="77777777" w:rsidR="005A256B" w:rsidRDefault="00000000">
      <w:pPr>
        <w:pStyle w:val="CodeBlock"/>
        <w:shd w:val="clear" w:color="auto" w:fill="F7F7F7"/>
        <w:ind w:left="173" w:right="173"/>
      </w:pPr>
      <w:r>
        <w:t xml:space="preserve">    importance_values = np.mean(np.abs(coef), axis=</w:t>
      </w:r>
      <w:r>
        <w:rPr>
          <w:color w:val="C75B39"/>
        </w:rPr>
        <w:t>0</w:t>
      </w:r>
      <w:r>
        <w:rPr>
          <w:color w:val="333333"/>
        </w:rPr>
        <w:t>)</w:t>
      </w:r>
    </w:p>
    <w:p w14:paraId="31BFA1C3" w14:textId="77777777" w:rsidR="005A256B" w:rsidRDefault="00000000">
      <w:pPr>
        <w:pStyle w:val="CodeBlock"/>
        <w:shd w:val="clear" w:color="auto" w:fill="F7F7F7"/>
        <w:ind w:left="173" w:right="173"/>
      </w:pPr>
      <w:r>
        <w:rPr>
          <w:color w:val="1B3A5F"/>
        </w:rPr>
        <w:t>else</w:t>
      </w:r>
      <w:r>
        <w:rPr>
          <w:color w:val="333333"/>
        </w:rPr>
        <w:t>:</w:t>
      </w:r>
    </w:p>
    <w:p w14:paraId="1FAD87F7" w14:textId="77777777" w:rsidR="005A256B" w:rsidRDefault="00000000">
      <w:pPr>
        <w:pStyle w:val="CodeBlock"/>
        <w:shd w:val="clear" w:color="auto" w:fill="F7F7F7"/>
        <w:ind w:left="173" w:right="173"/>
      </w:pPr>
      <w:r>
        <w:t xml:space="preserve">    importance_values = </w:t>
      </w:r>
      <w:r>
        <w:rPr>
          <w:color w:val="1B3A5F"/>
        </w:rPr>
        <w:t>None</w:t>
      </w:r>
    </w:p>
    <w:p w14:paraId="5F45C534" w14:textId="77777777" w:rsidR="005A256B" w:rsidRDefault="005A256B">
      <w:pPr>
        <w:pStyle w:val="CodeBlock"/>
        <w:shd w:val="clear" w:color="auto" w:fill="F7F7F7"/>
        <w:ind w:left="173" w:right="173"/>
      </w:pPr>
    </w:p>
    <w:p w14:paraId="12AB37C1" w14:textId="77777777" w:rsidR="005A256B" w:rsidRDefault="00000000">
      <w:pPr>
        <w:pStyle w:val="CodeBlock"/>
        <w:shd w:val="clear" w:color="auto" w:fill="F7F7F7"/>
        <w:ind w:left="173" w:right="173"/>
      </w:pPr>
      <w:r>
        <w:rPr>
          <w:color w:val="1B3A5F"/>
        </w:rPr>
        <w:t>if</w:t>
      </w:r>
      <w:r>
        <w:t xml:space="preserve"> importance_values </w:t>
      </w:r>
      <w:r>
        <w:rPr>
          <w:color w:val="1B3A5F"/>
        </w:rPr>
        <w:t>is</w:t>
      </w:r>
      <w:r>
        <w:t xml:space="preserve"> </w:t>
      </w:r>
      <w:r>
        <w:rPr>
          <w:color w:val="1B3A5F"/>
        </w:rPr>
        <w:t>not</w:t>
      </w:r>
      <w:r>
        <w:t xml:space="preserve"> </w:t>
      </w:r>
      <w:r>
        <w:rPr>
          <w:color w:val="1B3A5F"/>
        </w:rPr>
        <w:t>None</w:t>
      </w:r>
      <w:r>
        <w:rPr>
          <w:color w:val="333333"/>
        </w:rPr>
        <w:t>:</w:t>
      </w:r>
    </w:p>
    <w:p w14:paraId="4D86B51D" w14:textId="77777777" w:rsidR="005A256B" w:rsidRDefault="00000000">
      <w:pPr>
        <w:pStyle w:val="CodeBlock"/>
        <w:shd w:val="clear" w:color="auto" w:fill="F7F7F7"/>
        <w:ind w:left="173" w:right="173"/>
      </w:pPr>
      <w:r>
        <w:rPr>
          <w:color w:val="333333"/>
        </w:rPr>
        <w:t xml:space="preserve">    importance_df = pd.DataFrame({</w:t>
      </w:r>
    </w:p>
    <w:p w14:paraId="43DEF6BF" w14:textId="77777777" w:rsidR="005A256B" w:rsidRDefault="00000000">
      <w:pPr>
        <w:pStyle w:val="CodeBlock"/>
        <w:shd w:val="clear" w:color="auto" w:fill="F7F7F7"/>
        <w:ind w:left="173" w:right="173"/>
      </w:pPr>
      <w:r>
        <w:t xml:space="preserve">        </w:t>
      </w:r>
      <w:r>
        <w:rPr>
          <w:color w:val="7A3E9D"/>
        </w:rPr>
        <w:t>"feature"</w:t>
      </w:r>
      <w:r>
        <w:rPr>
          <w:color w:val="333333"/>
        </w:rPr>
        <w:t>: feature_names,</w:t>
      </w:r>
    </w:p>
    <w:p w14:paraId="5BACD5BA" w14:textId="77777777" w:rsidR="005A256B" w:rsidRDefault="00000000">
      <w:pPr>
        <w:pStyle w:val="CodeBlock"/>
        <w:shd w:val="clear" w:color="auto" w:fill="F7F7F7"/>
        <w:ind w:left="173" w:right="173"/>
      </w:pPr>
      <w:r>
        <w:t xml:space="preserve">        </w:t>
      </w:r>
      <w:r>
        <w:rPr>
          <w:color w:val="7A3E9D"/>
        </w:rPr>
        <w:t>"importance"</w:t>
      </w:r>
      <w:r>
        <w:rPr>
          <w:color w:val="333333"/>
        </w:rPr>
        <w:t>: importance_values</w:t>
      </w:r>
    </w:p>
    <w:p w14:paraId="10902055" w14:textId="77777777" w:rsidR="005A256B" w:rsidRDefault="00000000">
      <w:pPr>
        <w:pStyle w:val="CodeBlock"/>
        <w:shd w:val="clear" w:color="auto" w:fill="F7F7F7"/>
        <w:ind w:left="173" w:right="173"/>
      </w:pPr>
      <w:r>
        <w:t xml:space="preserve">    }).sort_values(</w:t>
      </w:r>
      <w:r>
        <w:rPr>
          <w:color w:val="7A3E9D"/>
        </w:rPr>
        <w:t>"importance"</w:t>
      </w:r>
      <w:r>
        <w:t>, ascending=</w:t>
      </w:r>
      <w:r>
        <w:rPr>
          <w:color w:val="1B3A5F"/>
        </w:rPr>
        <w:t>False</w:t>
      </w:r>
      <w:r>
        <w:rPr>
          <w:color w:val="333333"/>
        </w:rPr>
        <w:t>)</w:t>
      </w:r>
    </w:p>
    <w:p w14:paraId="0435159B" w14:textId="77777777" w:rsidR="005A256B" w:rsidRDefault="005A256B">
      <w:pPr>
        <w:pStyle w:val="CodeBlock"/>
        <w:shd w:val="clear" w:color="auto" w:fill="F7F7F7"/>
        <w:ind w:left="173" w:right="173"/>
      </w:pPr>
    </w:p>
    <w:p w14:paraId="038A7BAE" w14:textId="77777777" w:rsidR="005A256B" w:rsidRDefault="00000000">
      <w:pPr>
        <w:pStyle w:val="CodeBlock"/>
        <w:shd w:val="clear" w:color="auto" w:fill="F7F7F7"/>
        <w:ind w:left="173" w:right="173"/>
      </w:pPr>
      <w:r>
        <w:t xml:space="preserve">    display(importance_df.head(</w:t>
      </w:r>
      <w:r>
        <w:rPr>
          <w:color w:val="C75B39"/>
        </w:rPr>
        <w:t>30</w:t>
      </w:r>
      <w:r>
        <w:rPr>
          <w:color w:val="333333"/>
        </w:rPr>
        <w:t>))</w:t>
      </w:r>
    </w:p>
    <w:p w14:paraId="72B787AB" w14:textId="77777777" w:rsidR="005A256B" w:rsidRDefault="005A256B">
      <w:pPr>
        <w:pStyle w:val="CodeBlock"/>
        <w:shd w:val="clear" w:color="auto" w:fill="F7F7F7"/>
        <w:ind w:left="173" w:right="173"/>
      </w:pPr>
    </w:p>
    <w:p w14:paraId="05DC9393" w14:textId="77777777" w:rsidR="005A256B" w:rsidRDefault="00000000">
      <w:pPr>
        <w:pStyle w:val="CodeBlock"/>
        <w:shd w:val="clear" w:color="auto" w:fill="F7F7F7"/>
        <w:ind w:left="173" w:right="173"/>
      </w:pPr>
      <w:r>
        <w:rPr>
          <w:color w:val="333333"/>
        </w:rPr>
        <w:t xml:space="preserve">    importance_df.to_csv(</w:t>
      </w:r>
    </w:p>
    <w:p w14:paraId="7A1629F8" w14:textId="77777777" w:rsidR="005A256B" w:rsidRDefault="00000000">
      <w:pPr>
        <w:pStyle w:val="CodeBlock"/>
        <w:shd w:val="clear" w:color="auto" w:fill="F7F7F7"/>
        <w:ind w:left="173" w:right="173"/>
      </w:pPr>
      <w:r>
        <w:t xml:space="preserve">        OUTPUT_DIR / </w:t>
      </w:r>
      <w:r>
        <w:rPr>
          <w:color w:val="7A3E9D"/>
        </w:rPr>
        <w:t>"risk_factor_importance.csv"</w:t>
      </w:r>
      <w:r>
        <w:rPr>
          <w:color w:val="333333"/>
        </w:rPr>
        <w:t>,</w:t>
      </w:r>
    </w:p>
    <w:p w14:paraId="3F54F871" w14:textId="77777777" w:rsidR="005A256B" w:rsidRDefault="00000000">
      <w:pPr>
        <w:pStyle w:val="CodeBlock"/>
        <w:shd w:val="clear" w:color="auto" w:fill="F7F7F7"/>
        <w:ind w:left="173" w:right="173"/>
      </w:pPr>
      <w:r>
        <w:t xml:space="preserve">        index=</w:t>
      </w:r>
      <w:r>
        <w:rPr>
          <w:color w:val="1B3A5F"/>
        </w:rPr>
        <w:t>False</w:t>
      </w:r>
    </w:p>
    <w:p w14:paraId="39CBEFE0" w14:textId="77777777" w:rsidR="005A256B" w:rsidRDefault="00000000">
      <w:pPr>
        <w:pStyle w:val="CodeBlock"/>
        <w:shd w:val="clear" w:color="auto" w:fill="F7F7F7"/>
        <w:ind w:left="173" w:right="173"/>
      </w:pPr>
      <w:r>
        <w:rPr>
          <w:color w:val="333333"/>
        </w:rPr>
        <w:t xml:space="preserve">    )</w:t>
      </w:r>
    </w:p>
    <w:p w14:paraId="5FBE42A2" w14:textId="77777777" w:rsidR="005A256B" w:rsidRDefault="005A256B">
      <w:pPr>
        <w:pStyle w:val="CodeBlock"/>
        <w:shd w:val="clear" w:color="auto" w:fill="F7F7F7"/>
        <w:ind w:left="173" w:right="173"/>
      </w:pPr>
    </w:p>
    <w:p w14:paraId="210F2E06" w14:textId="77777777" w:rsidR="005A256B" w:rsidRDefault="00000000">
      <w:pPr>
        <w:pStyle w:val="CodeBlock"/>
        <w:shd w:val="clear" w:color="auto" w:fill="F7F7F7"/>
        <w:ind w:left="173" w:right="173"/>
      </w:pPr>
      <w:r>
        <w:t xml:space="preserve">    plt.figure(figsize=(</w:t>
      </w:r>
      <w:r>
        <w:rPr>
          <w:color w:val="C75B39"/>
        </w:rPr>
        <w:t>10</w:t>
      </w:r>
      <w:r>
        <w:t xml:space="preserve">, </w:t>
      </w:r>
      <w:r>
        <w:rPr>
          <w:color w:val="C75B39"/>
        </w:rPr>
        <w:t>9</w:t>
      </w:r>
      <w:r>
        <w:rPr>
          <w:color w:val="333333"/>
        </w:rPr>
        <w:t>))</w:t>
      </w:r>
    </w:p>
    <w:p w14:paraId="5E65689B" w14:textId="77777777" w:rsidR="005A256B" w:rsidRDefault="00000000">
      <w:pPr>
        <w:pStyle w:val="CodeBlock"/>
        <w:shd w:val="clear" w:color="auto" w:fill="F7F7F7"/>
        <w:ind w:left="173" w:right="173"/>
      </w:pPr>
      <w:r>
        <w:t xml:space="preserve">    top = importance_df.head(</w:t>
      </w:r>
      <w:r>
        <w:rPr>
          <w:color w:val="C75B39"/>
        </w:rPr>
        <w:t>20</w:t>
      </w:r>
      <w:r>
        <w:t>).sort_values(</w:t>
      </w:r>
      <w:r>
        <w:rPr>
          <w:color w:val="7A3E9D"/>
        </w:rPr>
        <w:t>"importance"</w:t>
      </w:r>
      <w:r>
        <w:rPr>
          <w:color w:val="333333"/>
        </w:rPr>
        <w:t>)</w:t>
      </w:r>
    </w:p>
    <w:p w14:paraId="736AE6A2" w14:textId="77777777" w:rsidR="005A256B" w:rsidRDefault="00000000">
      <w:pPr>
        <w:pStyle w:val="CodeBlock"/>
        <w:shd w:val="clear" w:color="auto" w:fill="F7F7F7"/>
        <w:ind w:left="173" w:right="173"/>
      </w:pPr>
      <w:r>
        <w:t xml:space="preserve">    plt.barh(top[</w:t>
      </w:r>
      <w:r>
        <w:rPr>
          <w:color w:val="7A3E9D"/>
        </w:rPr>
        <w:t>"feature"</w:t>
      </w:r>
      <w:r>
        <w:t>], top[</w:t>
      </w:r>
      <w:r>
        <w:rPr>
          <w:color w:val="7A3E9D"/>
        </w:rPr>
        <w:t>"importance"</w:t>
      </w:r>
      <w:r>
        <w:rPr>
          <w:color w:val="333333"/>
        </w:rPr>
        <w:t>])</w:t>
      </w:r>
    </w:p>
    <w:p w14:paraId="671EDD5E" w14:textId="77777777" w:rsidR="005A256B" w:rsidRDefault="00000000">
      <w:pPr>
        <w:pStyle w:val="CodeBlock"/>
        <w:shd w:val="clear" w:color="auto" w:fill="F7F7F7"/>
        <w:ind w:left="173" w:right="173"/>
      </w:pPr>
      <w:r>
        <w:t xml:space="preserve">    plt.title(f</w:t>
      </w:r>
      <w:r>
        <w:rPr>
          <w:color w:val="7A3E9D"/>
        </w:rPr>
        <w:t>"Top 20 Risk Factors — {best_model_name}"</w:t>
      </w:r>
      <w:r>
        <w:rPr>
          <w:color w:val="333333"/>
        </w:rPr>
        <w:t>)</w:t>
      </w:r>
    </w:p>
    <w:p w14:paraId="261F5D8E" w14:textId="77777777" w:rsidR="005A256B" w:rsidRDefault="00000000">
      <w:pPr>
        <w:pStyle w:val="CodeBlock"/>
        <w:shd w:val="clear" w:color="auto" w:fill="F7F7F7"/>
        <w:ind w:left="173" w:right="173"/>
      </w:pPr>
      <w:r>
        <w:t xml:space="preserve">    plt.xlabel(</w:t>
      </w:r>
      <w:r>
        <w:rPr>
          <w:color w:val="7A3E9D"/>
        </w:rPr>
        <w:t>"Importance"</w:t>
      </w:r>
      <w:r>
        <w:rPr>
          <w:color w:val="333333"/>
        </w:rPr>
        <w:t>)</w:t>
      </w:r>
    </w:p>
    <w:p w14:paraId="1C54D479" w14:textId="77777777" w:rsidR="005A256B" w:rsidRDefault="00000000">
      <w:pPr>
        <w:pStyle w:val="CodeBlock"/>
        <w:shd w:val="clear" w:color="auto" w:fill="F7F7F7"/>
        <w:ind w:left="173" w:right="173"/>
      </w:pPr>
      <w:r>
        <w:t xml:space="preserve">    plt.ylabel(</w:t>
      </w:r>
      <w:r>
        <w:rPr>
          <w:color w:val="7A3E9D"/>
        </w:rPr>
        <w:t>"Feature"</w:t>
      </w:r>
      <w:r>
        <w:rPr>
          <w:color w:val="333333"/>
        </w:rPr>
        <w:t>)</w:t>
      </w:r>
    </w:p>
    <w:p w14:paraId="7D67EF29" w14:textId="77777777" w:rsidR="005A256B" w:rsidRDefault="00000000">
      <w:pPr>
        <w:pStyle w:val="CodeBlock"/>
        <w:shd w:val="clear" w:color="auto" w:fill="F7F7F7"/>
        <w:ind w:left="173" w:right="173"/>
      </w:pPr>
      <w:r>
        <w:t xml:space="preserve">    save_fig(</w:t>
      </w:r>
      <w:r>
        <w:rPr>
          <w:color w:val="7A3E9D"/>
        </w:rPr>
        <w:t>"15_top_risk_factors.png"</w:t>
      </w:r>
      <w:r>
        <w:rPr>
          <w:color w:val="333333"/>
        </w:rPr>
        <w:t>)</w:t>
      </w:r>
    </w:p>
    <w:p w14:paraId="174EE37F" w14:textId="77777777" w:rsidR="005A256B" w:rsidRDefault="00000000">
      <w:pPr>
        <w:pStyle w:val="CodeBlock"/>
        <w:shd w:val="clear" w:color="auto" w:fill="F7F7F7"/>
        <w:ind w:left="173" w:right="173"/>
      </w:pPr>
      <w:r>
        <w:rPr>
          <w:color w:val="1B3A5F"/>
        </w:rPr>
        <w:t>else</w:t>
      </w:r>
      <w:r>
        <w:rPr>
          <w:color w:val="333333"/>
        </w:rPr>
        <w:t>:</w:t>
      </w:r>
    </w:p>
    <w:p w14:paraId="487A2C51" w14:textId="77777777" w:rsidR="005A256B" w:rsidRDefault="00000000">
      <w:pPr>
        <w:pStyle w:val="CodeBlock"/>
        <w:shd w:val="clear" w:color="auto" w:fill="F7F7F7"/>
        <w:ind w:left="173" w:right="173"/>
      </w:pPr>
      <w:r>
        <w:rPr>
          <w:color w:val="333333"/>
        </w:rPr>
        <w:t xml:space="preserve">    importance_df = pd.DataFrame()</w:t>
      </w:r>
    </w:p>
    <w:p w14:paraId="12030D93" w14:textId="77777777" w:rsidR="005A256B" w:rsidRDefault="00000000">
      <w:pPr>
        <w:pStyle w:val="CodeBlock"/>
        <w:shd w:val="clear" w:color="auto" w:fill="F7F7F7"/>
        <w:ind w:left="173" w:right="173"/>
      </w:pPr>
      <w:r>
        <w:t xml:space="preserve">    print(</w:t>
      </w:r>
      <w:r>
        <w:rPr>
          <w:color w:val="7A3E9D"/>
        </w:rPr>
        <w:t>"Feature importance is not directly available for this estimator."</w:t>
      </w:r>
      <w:r>
        <w:rPr>
          <w:color w:val="333333"/>
        </w:rPr>
        <w:t>)</w:t>
      </w:r>
    </w:p>
    <w:p w14:paraId="1A2C7455" w14:textId="77777777" w:rsidR="005A256B" w:rsidRDefault="00000000">
      <w:r>
        <w:rPr>
          <w:b/>
          <w:color w:val="1B3A5F"/>
          <w:sz w:val="18"/>
        </w:rPr>
        <w:t>Notebook Code Cell 58</w:t>
      </w:r>
    </w:p>
    <w:p w14:paraId="36778FA3" w14:textId="77777777" w:rsidR="005A256B" w:rsidRDefault="00000000">
      <w:pPr>
        <w:pStyle w:val="CodeBlock"/>
        <w:shd w:val="clear" w:color="auto" w:fill="F7F7F7"/>
        <w:ind w:left="173" w:right="173"/>
      </w:pPr>
      <w:r>
        <w:rPr>
          <w:i/>
          <w:color w:val="6A737D"/>
        </w:rPr>
        <w:t># Cell 43 — City-level risk summary</w:t>
      </w:r>
    </w:p>
    <w:p w14:paraId="23CE20E1" w14:textId="77777777" w:rsidR="005A256B" w:rsidRDefault="005A256B">
      <w:pPr>
        <w:pStyle w:val="CodeBlock"/>
        <w:shd w:val="clear" w:color="auto" w:fill="F7F7F7"/>
        <w:ind w:left="173" w:right="173"/>
      </w:pPr>
    </w:p>
    <w:p w14:paraId="35D02836" w14:textId="77777777" w:rsidR="005A256B" w:rsidRDefault="00000000">
      <w:pPr>
        <w:pStyle w:val="CodeBlock"/>
        <w:shd w:val="clear" w:color="auto" w:fill="F7F7F7"/>
        <w:ind w:left="173" w:right="173"/>
      </w:pPr>
      <w:r>
        <w:rPr>
          <w:color w:val="1B3A5F"/>
        </w:rPr>
        <w:t>if</w:t>
      </w:r>
      <w:r>
        <w:t xml:space="preserve"> {</w:t>
      </w:r>
      <w:r>
        <w:rPr>
          <w:color w:val="7A3E9D"/>
        </w:rPr>
        <w:t>"city_name"</w:t>
      </w:r>
      <w:r>
        <w:t xml:space="preserve">, </w:t>
      </w:r>
      <w:r>
        <w:rPr>
          <w:color w:val="7A3E9D"/>
        </w:rPr>
        <w:t>"crash_severity"</w:t>
      </w:r>
      <w:r>
        <w:rPr>
          <w:color w:val="333333"/>
        </w:rPr>
        <w:t>}.issubset(crash_df.columns):</w:t>
      </w:r>
    </w:p>
    <w:p w14:paraId="0DA37C9B" w14:textId="77777777" w:rsidR="005A256B" w:rsidRDefault="00000000">
      <w:pPr>
        <w:pStyle w:val="CodeBlock"/>
        <w:shd w:val="clear" w:color="auto" w:fill="F7F7F7"/>
        <w:ind w:left="173" w:right="173"/>
      </w:pPr>
      <w:r>
        <w:rPr>
          <w:color w:val="333333"/>
        </w:rPr>
        <w:lastRenderedPageBreak/>
        <w:t xml:space="preserve">    city_summary = (</w:t>
      </w:r>
    </w:p>
    <w:p w14:paraId="53F009BE" w14:textId="77777777" w:rsidR="005A256B" w:rsidRDefault="00000000">
      <w:pPr>
        <w:pStyle w:val="CodeBlock"/>
        <w:shd w:val="clear" w:color="auto" w:fill="F7F7F7"/>
        <w:ind w:left="173" w:right="173"/>
      </w:pPr>
      <w:r>
        <w:t xml:space="preserve">        crash_df.groupby(</w:t>
      </w:r>
      <w:r>
        <w:rPr>
          <w:color w:val="7A3E9D"/>
        </w:rPr>
        <w:t>"city_name"</w:t>
      </w:r>
      <w:r>
        <w:rPr>
          <w:color w:val="333333"/>
        </w:rPr>
        <w:t>)</w:t>
      </w:r>
    </w:p>
    <w:p w14:paraId="3AB2AA25" w14:textId="77777777" w:rsidR="005A256B" w:rsidRDefault="00000000">
      <w:pPr>
        <w:pStyle w:val="CodeBlock"/>
        <w:shd w:val="clear" w:color="auto" w:fill="F7F7F7"/>
        <w:ind w:left="173" w:right="173"/>
      </w:pPr>
      <w:r>
        <w:rPr>
          <w:color w:val="333333"/>
        </w:rPr>
        <w:t xml:space="preserve">                .agg(</w:t>
      </w:r>
    </w:p>
    <w:p w14:paraId="73362B66" w14:textId="77777777" w:rsidR="005A256B" w:rsidRDefault="00000000">
      <w:pPr>
        <w:pStyle w:val="CodeBlock"/>
        <w:shd w:val="clear" w:color="auto" w:fill="F7F7F7"/>
        <w:ind w:left="173" w:right="173"/>
      </w:pPr>
      <w:r>
        <w:t xml:space="preserve">                    crashes=(</w:t>
      </w:r>
      <w:r>
        <w:rPr>
          <w:color w:val="7A3E9D"/>
        </w:rPr>
        <w:t>"crash_severity"</w:t>
      </w:r>
      <w:r>
        <w:t xml:space="preserve">, </w:t>
      </w:r>
      <w:r>
        <w:rPr>
          <w:color w:val="7A3E9D"/>
        </w:rPr>
        <w:t>"size"</w:t>
      </w:r>
      <w:r>
        <w:rPr>
          <w:color w:val="333333"/>
        </w:rPr>
        <w:t>),</w:t>
      </w:r>
    </w:p>
    <w:p w14:paraId="002BDFB8" w14:textId="77777777" w:rsidR="005A256B" w:rsidRDefault="00000000">
      <w:pPr>
        <w:pStyle w:val="CodeBlock"/>
        <w:shd w:val="clear" w:color="auto" w:fill="F7F7F7"/>
        <w:ind w:left="173" w:right="173"/>
      </w:pPr>
      <w:r>
        <w:t xml:space="preserve">                    severe_rate=(</w:t>
      </w:r>
      <w:r>
        <w:rPr>
          <w:color w:val="7A3E9D"/>
        </w:rPr>
        <w:t>"crash_severity"</w:t>
      </w:r>
      <w:r>
        <w:t xml:space="preserve">, </w:t>
      </w:r>
      <w:r>
        <w:rPr>
          <w:color w:val="1B3A5F"/>
        </w:rPr>
        <w:t>lambda</w:t>
      </w:r>
      <w:r>
        <w:rPr>
          <w:color w:val="333333"/>
        </w:rPr>
        <w:t xml:space="preserve"> s: (</w:t>
      </w:r>
    </w:p>
    <w:p w14:paraId="2E324C78" w14:textId="77777777" w:rsidR="005A256B" w:rsidRDefault="00000000">
      <w:pPr>
        <w:pStyle w:val="CodeBlock"/>
        <w:shd w:val="clear" w:color="auto" w:fill="F7F7F7"/>
        <w:ind w:left="173" w:right="173"/>
      </w:pPr>
      <w:r>
        <w:rPr>
          <w:color w:val="333333"/>
        </w:rPr>
        <w:t xml:space="preserve">                        s.astype(str).str.lower()</w:t>
      </w:r>
    </w:p>
    <w:p w14:paraId="5AAC5B08" w14:textId="77777777" w:rsidR="005A256B" w:rsidRDefault="00000000">
      <w:pPr>
        <w:pStyle w:val="CodeBlock"/>
        <w:shd w:val="clear" w:color="auto" w:fill="F7F7F7"/>
        <w:ind w:left="173" w:right="173"/>
      </w:pPr>
      <w:r>
        <w:t xml:space="preserve">                         .str.contains(</w:t>
      </w:r>
      <w:r>
        <w:rPr>
          <w:color w:val="7A3E9D"/>
        </w:rPr>
        <w:t>"fatal|severe|major"</w:t>
      </w:r>
      <w:r>
        <w:t>, regex=</w:t>
      </w:r>
      <w:r>
        <w:rPr>
          <w:color w:val="1B3A5F"/>
        </w:rPr>
        <w:t>True</w:t>
      </w:r>
      <w:r>
        <w:rPr>
          <w:color w:val="333333"/>
        </w:rPr>
        <w:t>)</w:t>
      </w:r>
    </w:p>
    <w:p w14:paraId="212D160E" w14:textId="77777777" w:rsidR="005A256B" w:rsidRDefault="00000000">
      <w:pPr>
        <w:pStyle w:val="CodeBlock"/>
        <w:shd w:val="clear" w:color="auto" w:fill="F7F7F7"/>
        <w:ind w:left="173" w:right="173"/>
      </w:pPr>
      <w:r>
        <w:rPr>
          <w:color w:val="333333"/>
        </w:rPr>
        <w:t xml:space="preserve">                         .mean()</w:t>
      </w:r>
    </w:p>
    <w:p w14:paraId="59B3C9E3" w14:textId="77777777" w:rsidR="005A256B" w:rsidRDefault="00000000">
      <w:pPr>
        <w:pStyle w:val="CodeBlock"/>
        <w:shd w:val="clear" w:color="auto" w:fill="F7F7F7"/>
        <w:ind w:left="173" w:right="173"/>
      </w:pPr>
      <w:r>
        <w:rPr>
          <w:color w:val="333333"/>
        </w:rPr>
        <w:t xml:space="preserve">                    ))</w:t>
      </w:r>
    </w:p>
    <w:p w14:paraId="6154E926" w14:textId="77777777" w:rsidR="005A256B" w:rsidRDefault="00000000">
      <w:pPr>
        <w:pStyle w:val="CodeBlock"/>
        <w:shd w:val="clear" w:color="auto" w:fill="F7F7F7"/>
        <w:ind w:left="173" w:right="173"/>
      </w:pPr>
      <w:r>
        <w:rPr>
          <w:color w:val="333333"/>
        </w:rPr>
        <w:t xml:space="preserve">                )</w:t>
      </w:r>
    </w:p>
    <w:p w14:paraId="11812EEC" w14:textId="77777777" w:rsidR="005A256B" w:rsidRDefault="00000000">
      <w:pPr>
        <w:pStyle w:val="CodeBlock"/>
        <w:shd w:val="clear" w:color="auto" w:fill="F7F7F7"/>
        <w:ind w:left="173" w:right="173"/>
      </w:pPr>
      <w:r>
        <w:rPr>
          <w:color w:val="333333"/>
        </w:rPr>
        <w:t xml:space="preserve">                .reset_index()</w:t>
      </w:r>
    </w:p>
    <w:p w14:paraId="23F1DE97" w14:textId="77777777" w:rsidR="005A256B" w:rsidRDefault="00000000">
      <w:pPr>
        <w:pStyle w:val="CodeBlock"/>
        <w:shd w:val="clear" w:color="auto" w:fill="F7F7F7"/>
        <w:ind w:left="173" w:right="173"/>
      </w:pPr>
      <w:r>
        <w:rPr>
          <w:color w:val="333333"/>
        </w:rPr>
        <w:t xml:space="preserve">    )</w:t>
      </w:r>
    </w:p>
    <w:p w14:paraId="10F50BF1" w14:textId="77777777" w:rsidR="005A256B" w:rsidRDefault="005A256B">
      <w:pPr>
        <w:pStyle w:val="CodeBlock"/>
        <w:shd w:val="clear" w:color="auto" w:fill="F7F7F7"/>
        <w:ind w:left="173" w:right="173"/>
      </w:pPr>
    </w:p>
    <w:p w14:paraId="23D7E229" w14:textId="77777777" w:rsidR="005A256B" w:rsidRDefault="00000000">
      <w:pPr>
        <w:pStyle w:val="CodeBlock"/>
        <w:shd w:val="clear" w:color="auto" w:fill="F7F7F7"/>
        <w:ind w:left="173" w:right="173"/>
      </w:pPr>
      <w:r>
        <w:t xml:space="preserve">    </w:t>
      </w:r>
      <w:r>
        <w:rPr>
          <w:i/>
          <w:color w:val="6A737D"/>
        </w:rPr>
        <w:t># Minimum sample size avoids ranking tiny locations as hotspots.</w:t>
      </w:r>
    </w:p>
    <w:p w14:paraId="2C0C0EEB" w14:textId="77777777" w:rsidR="005A256B" w:rsidRDefault="00000000">
      <w:pPr>
        <w:pStyle w:val="CodeBlock"/>
        <w:shd w:val="clear" w:color="auto" w:fill="F7F7F7"/>
        <w:ind w:left="173" w:right="173"/>
      </w:pPr>
      <w:r>
        <w:t xml:space="preserve">    city_summary = city_summary[city_summary[</w:t>
      </w:r>
      <w:r>
        <w:rPr>
          <w:color w:val="7A3E9D"/>
        </w:rPr>
        <w:t>"crashes"</w:t>
      </w:r>
      <w:r>
        <w:t xml:space="preserve">] &gt;= </w:t>
      </w:r>
      <w:r>
        <w:rPr>
          <w:color w:val="C75B39"/>
        </w:rPr>
        <w:t>30</w:t>
      </w:r>
      <w:r>
        <w:rPr>
          <w:color w:val="333333"/>
        </w:rPr>
        <w:t>].copy()</w:t>
      </w:r>
    </w:p>
    <w:p w14:paraId="65A526E9" w14:textId="77777777" w:rsidR="005A256B" w:rsidRDefault="00000000">
      <w:pPr>
        <w:pStyle w:val="CodeBlock"/>
        <w:shd w:val="clear" w:color="auto" w:fill="F7F7F7"/>
        <w:ind w:left="173" w:right="173"/>
      </w:pPr>
      <w:r>
        <w:rPr>
          <w:color w:val="333333"/>
        </w:rPr>
        <w:t xml:space="preserve">    city_summary = city_summary.sort_values(</w:t>
      </w:r>
    </w:p>
    <w:p w14:paraId="0BD294CF" w14:textId="77777777" w:rsidR="005A256B" w:rsidRDefault="00000000">
      <w:pPr>
        <w:pStyle w:val="CodeBlock"/>
        <w:shd w:val="clear" w:color="auto" w:fill="F7F7F7"/>
        <w:ind w:left="173" w:right="173"/>
      </w:pPr>
      <w:r>
        <w:t xml:space="preserve">        [</w:t>
      </w:r>
      <w:r>
        <w:rPr>
          <w:color w:val="7A3E9D"/>
        </w:rPr>
        <w:t>"severe_rate"</w:t>
      </w:r>
      <w:r>
        <w:t xml:space="preserve">, </w:t>
      </w:r>
      <w:r>
        <w:rPr>
          <w:color w:val="7A3E9D"/>
        </w:rPr>
        <w:t>"crashes"</w:t>
      </w:r>
      <w:r>
        <w:rPr>
          <w:color w:val="333333"/>
        </w:rPr>
        <w:t>],</w:t>
      </w:r>
    </w:p>
    <w:p w14:paraId="28A38CB6" w14:textId="77777777" w:rsidR="005A256B" w:rsidRDefault="00000000">
      <w:pPr>
        <w:pStyle w:val="CodeBlock"/>
        <w:shd w:val="clear" w:color="auto" w:fill="F7F7F7"/>
        <w:ind w:left="173" w:right="173"/>
      </w:pPr>
      <w:r>
        <w:t xml:space="preserve">        ascending=[</w:t>
      </w:r>
      <w:r>
        <w:rPr>
          <w:color w:val="1B3A5F"/>
        </w:rPr>
        <w:t>False</w:t>
      </w:r>
      <w:r>
        <w:t xml:space="preserve">, </w:t>
      </w:r>
      <w:r>
        <w:rPr>
          <w:color w:val="1B3A5F"/>
        </w:rPr>
        <w:t>False</w:t>
      </w:r>
      <w:r>
        <w:rPr>
          <w:color w:val="333333"/>
        </w:rPr>
        <w:t>]</w:t>
      </w:r>
    </w:p>
    <w:p w14:paraId="2559EED9" w14:textId="77777777" w:rsidR="005A256B" w:rsidRDefault="00000000">
      <w:pPr>
        <w:pStyle w:val="CodeBlock"/>
        <w:shd w:val="clear" w:color="auto" w:fill="F7F7F7"/>
        <w:ind w:left="173" w:right="173"/>
      </w:pPr>
      <w:r>
        <w:rPr>
          <w:color w:val="333333"/>
        </w:rPr>
        <w:t xml:space="preserve">    )</w:t>
      </w:r>
    </w:p>
    <w:p w14:paraId="062CAE50" w14:textId="77777777" w:rsidR="005A256B" w:rsidRDefault="005A256B">
      <w:pPr>
        <w:pStyle w:val="CodeBlock"/>
        <w:shd w:val="clear" w:color="auto" w:fill="F7F7F7"/>
        <w:ind w:left="173" w:right="173"/>
      </w:pPr>
    </w:p>
    <w:p w14:paraId="7B27DE5E" w14:textId="77777777" w:rsidR="005A256B" w:rsidRDefault="00000000">
      <w:pPr>
        <w:pStyle w:val="CodeBlock"/>
        <w:shd w:val="clear" w:color="auto" w:fill="F7F7F7"/>
        <w:ind w:left="173" w:right="173"/>
      </w:pPr>
      <w:r>
        <w:t xml:space="preserve">    display(city_summary.head(</w:t>
      </w:r>
      <w:r>
        <w:rPr>
          <w:color w:val="C75B39"/>
        </w:rPr>
        <w:t>20</w:t>
      </w:r>
      <w:r>
        <w:rPr>
          <w:color w:val="333333"/>
        </w:rPr>
        <w:t>))</w:t>
      </w:r>
    </w:p>
    <w:p w14:paraId="438ABBE7" w14:textId="77777777" w:rsidR="005A256B" w:rsidRDefault="005A256B">
      <w:pPr>
        <w:pStyle w:val="CodeBlock"/>
        <w:shd w:val="clear" w:color="auto" w:fill="F7F7F7"/>
        <w:ind w:left="173" w:right="173"/>
      </w:pPr>
    </w:p>
    <w:p w14:paraId="3C575B38" w14:textId="77777777" w:rsidR="005A256B" w:rsidRDefault="00000000">
      <w:pPr>
        <w:pStyle w:val="CodeBlock"/>
        <w:shd w:val="clear" w:color="auto" w:fill="F7F7F7"/>
        <w:ind w:left="173" w:right="173"/>
      </w:pPr>
      <w:r>
        <w:rPr>
          <w:color w:val="333333"/>
        </w:rPr>
        <w:t xml:space="preserve">    city_summary.to_csv(</w:t>
      </w:r>
    </w:p>
    <w:p w14:paraId="7E534610" w14:textId="77777777" w:rsidR="005A256B" w:rsidRDefault="00000000">
      <w:pPr>
        <w:pStyle w:val="CodeBlock"/>
        <w:shd w:val="clear" w:color="auto" w:fill="F7F7F7"/>
        <w:ind w:left="173" w:right="173"/>
      </w:pPr>
      <w:r>
        <w:t xml:space="preserve">        OUTPUT_DIR / </w:t>
      </w:r>
      <w:r>
        <w:rPr>
          <w:color w:val="7A3E9D"/>
        </w:rPr>
        <w:t>"high_risk_cities.csv"</w:t>
      </w:r>
      <w:r>
        <w:rPr>
          <w:color w:val="333333"/>
        </w:rPr>
        <w:t>,</w:t>
      </w:r>
    </w:p>
    <w:p w14:paraId="5BB3C208" w14:textId="77777777" w:rsidR="005A256B" w:rsidRDefault="00000000">
      <w:pPr>
        <w:pStyle w:val="CodeBlock"/>
        <w:shd w:val="clear" w:color="auto" w:fill="F7F7F7"/>
        <w:ind w:left="173" w:right="173"/>
      </w:pPr>
      <w:r>
        <w:t xml:space="preserve">        index=</w:t>
      </w:r>
      <w:r>
        <w:rPr>
          <w:color w:val="1B3A5F"/>
        </w:rPr>
        <w:t>False</w:t>
      </w:r>
    </w:p>
    <w:p w14:paraId="1A278E3E" w14:textId="77777777" w:rsidR="005A256B" w:rsidRDefault="00000000">
      <w:pPr>
        <w:pStyle w:val="CodeBlock"/>
        <w:shd w:val="clear" w:color="auto" w:fill="F7F7F7"/>
        <w:ind w:left="173" w:right="173"/>
      </w:pPr>
      <w:r>
        <w:rPr>
          <w:color w:val="333333"/>
        </w:rPr>
        <w:t xml:space="preserve">    )</w:t>
      </w:r>
    </w:p>
    <w:p w14:paraId="7A88921F" w14:textId="77777777" w:rsidR="005A256B" w:rsidRDefault="00000000">
      <w:r>
        <w:rPr>
          <w:b/>
          <w:color w:val="1B3A5F"/>
          <w:sz w:val="18"/>
        </w:rPr>
        <w:t>Notebook Code Cell 60</w:t>
      </w:r>
    </w:p>
    <w:p w14:paraId="645AB8E7" w14:textId="77777777" w:rsidR="005A256B" w:rsidRDefault="00000000">
      <w:pPr>
        <w:pStyle w:val="CodeBlock"/>
        <w:shd w:val="clear" w:color="auto" w:fill="F7F7F7"/>
        <w:ind w:left="173" w:right="173"/>
      </w:pPr>
      <w:r>
        <w:rPr>
          <w:i/>
          <w:color w:val="6A737D"/>
        </w:rPr>
        <w:t># Cell 44 — Save an interactive geographic heatmap</w:t>
      </w:r>
    </w:p>
    <w:p w14:paraId="077469B0" w14:textId="77777777" w:rsidR="005A256B" w:rsidRDefault="005A256B">
      <w:pPr>
        <w:pStyle w:val="CodeBlock"/>
        <w:shd w:val="clear" w:color="auto" w:fill="F7F7F7"/>
        <w:ind w:left="173" w:right="173"/>
      </w:pPr>
    </w:p>
    <w:p w14:paraId="18072A68" w14:textId="77777777" w:rsidR="005A256B" w:rsidRDefault="00000000">
      <w:pPr>
        <w:pStyle w:val="CodeBlock"/>
        <w:shd w:val="clear" w:color="auto" w:fill="F7F7F7"/>
        <w:ind w:left="173" w:right="173"/>
      </w:pPr>
      <w:r>
        <w:rPr>
          <w:color w:val="1B3A5F"/>
        </w:rPr>
        <w:t>try</w:t>
      </w:r>
      <w:r>
        <w:rPr>
          <w:color w:val="333333"/>
        </w:rPr>
        <w:t>:</w:t>
      </w:r>
    </w:p>
    <w:p w14:paraId="65F2845D" w14:textId="77777777" w:rsidR="005A256B" w:rsidRDefault="00000000">
      <w:pPr>
        <w:pStyle w:val="CodeBlock"/>
        <w:shd w:val="clear" w:color="auto" w:fill="F7F7F7"/>
        <w:ind w:left="173" w:right="173"/>
      </w:pPr>
      <w:r>
        <w:t xml:space="preserve">    </w:t>
      </w:r>
      <w:r>
        <w:rPr>
          <w:color w:val="1B3A5F"/>
        </w:rPr>
        <w:t>import</w:t>
      </w:r>
      <w:r>
        <w:rPr>
          <w:color w:val="333333"/>
        </w:rPr>
        <w:t xml:space="preserve"> folium</w:t>
      </w:r>
    </w:p>
    <w:p w14:paraId="23CCC08C" w14:textId="77777777" w:rsidR="005A256B" w:rsidRDefault="00000000">
      <w:pPr>
        <w:pStyle w:val="CodeBlock"/>
        <w:shd w:val="clear" w:color="auto" w:fill="F7F7F7"/>
        <w:ind w:left="173" w:right="173"/>
      </w:pPr>
      <w:r>
        <w:t xml:space="preserve">    </w:t>
      </w:r>
      <w:r>
        <w:rPr>
          <w:color w:val="1B3A5F"/>
        </w:rPr>
        <w:t>from</w:t>
      </w:r>
      <w:r>
        <w:t xml:space="preserve"> folium.plugins </w:t>
      </w:r>
      <w:r>
        <w:rPr>
          <w:color w:val="1B3A5F"/>
        </w:rPr>
        <w:t>import</w:t>
      </w:r>
      <w:r>
        <w:rPr>
          <w:color w:val="333333"/>
        </w:rPr>
        <w:t xml:space="preserve"> HeatMap</w:t>
      </w:r>
    </w:p>
    <w:p w14:paraId="01038FC2" w14:textId="77777777" w:rsidR="005A256B" w:rsidRDefault="005A256B">
      <w:pPr>
        <w:pStyle w:val="CodeBlock"/>
        <w:shd w:val="clear" w:color="auto" w:fill="F7F7F7"/>
        <w:ind w:left="173" w:right="173"/>
      </w:pPr>
    </w:p>
    <w:p w14:paraId="00AEB13D" w14:textId="77777777" w:rsidR="005A256B" w:rsidRDefault="00000000">
      <w:pPr>
        <w:pStyle w:val="CodeBlock"/>
        <w:shd w:val="clear" w:color="auto" w:fill="F7F7F7"/>
        <w:ind w:left="173" w:right="173"/>
      </w:pPr>
      <w:r>
        <w:t xml:space="preserve">    </w:t>
      </w:r>
      <w:r>
        <w:rPr>
          <w:color w:val="1B3A5F"/>
        </w:rPr>
        <w:t>if</w:t>
      </w:r>
      <w:r>
        <w:t xml:space="preserve"> {</w:t>
      </w:r>
      <w:r>
        <w:rPr>
          <w:color w:val="7A3E9D"/>
        </w:rPr>
        <w:t>"lat_coord"</w:t>
      </w:r>
      <w:r>
        <w:t xml:space="preserve">, </w:t>
      </w:r>
      <w:r>
        <w:rPr>
          <w:color w:val="7A3E9D"/>
        </w:rPr>
        <w:t>"lon_coord"</w:t>
      </w:r>
      <w:r>
        <w:rPr>
          <w:color w:val="333333"/>
        </w:rPr>
        <w:t>}.issubset(crash_df.columns):</w:t>
      </w:r>
    </w:p>
    <w:p w14:paraId="48D227A2" w14:textId="77777777" w:rsidR="005A256B" w:rsidRDefault="00000000">
      <w:pPr>
        <w:pStyle w:val="CodeBlock"/>
        <w:shd w:val="clear" w:color="auto" w:fill="F7F7F7"/>
        <w:ind w:left="173" w:right="173"/>
      </w:pPr>
      <w:r>
        <w:t xml:space="preserve">        points = crash_df[[</w:t>
      </w:r>
      <w:r>
        <w:rPr>
          <w:color w:val="7A3E9D"/>
        </w:rPr>
        <w:t>"lat_coord"</w:t>
      </w:r>
      <w:r>
        <w:t xml:space="preserve">, </w:t>
      </w:r>
      <w:r>
        <w:rPr>
          <w:color w:val="7A3E9D"/>
        </w:rPr>
        <w:t>"lon_coord"</w:t>
      </w:r>
      <w:r>
        <w:rPr>
          <w:color w:val="333333"/>
        </w:rPr>
        <w:t>]].dropna().copy()</w:t>
      </w:r>
    </w:p>
    <w:p w14:paraId="41475937" w14:textId="77777777" w:rsidR="005A256B" w:rsidRDefault="005A256B">
      <w:pPr>
        <w:pStyle w:val="CodeBlock"/>
        <w:shd w:val="clear" w:color="auto" w:fill="F7F7F7"/>
        <w:ind w:left="173" w:right="173"/>
      </w:pPr>
    </w:p>
    <w:p w14:paraId="693658A9" w14:textId="77777777" w:rsidR="005A256B" w:rsidRDefault="00000000">
      <w:pPr>
        <w:pStyle w:val="CodeBlock"/>
        <w:shd w:val="clear" w:color="auto" w:fill="F7F7F7"/>
        <w:ind w:left="173" w:right="173"/>
      </w:pPr>
      <w:r>
        <w:lastRenderedPageBreak/>
        <w:t xml:space="preserve">        </w:t>
      </w:r>
      <w:r>
        <w:rPr>
          <w:i/>
          <w:color w:val="6A737D"/>
        </w:rPr>
        <w:t># Keep map generation lightweight.</w:t>
      </w:r>
    </w:p>
    <w:p w14:paraId="64F448BF" w14:textId="77777777" w:rsidR="005A256B" w:rsidRDefault="00000000">
      <w:pPr>
        <w:pStyle w:val="CodeBlock"/>
        <w:shd w:val="clear" w:color="auto" w:fill="F7F7F7"/>
        <w:ind w:left="173" w:right="173"/>
      </w:pPr>
      <w:r>
        <w:t xml:space="preserve">        </w:t>
      </w:r>
      <w:r>
        <w:rPr>
          <w:color w:val="1B3A5F"/>
        </w:rPr>
        <w:t>if</w:t>
      </w:r>
      <w:r>
        <w:t xml:space="preserve"> len(points) &gt; </w:t>
      </w:r>
      <w:r>
        <w:rPr>
          <w:color w:val="C75B39"/>
        </w:rPr>
        <w:t>15000</w:t>
      </w:r>
      <w:r>
        <w:rPr>
          <w:color w:val="333333"/>
        </w:rPr>
        <w:t>:</w:t>
      </w:r>
    </w:p>
    <w:p w14:paraId="0A97C32C" w14:textId="77777777" w:rsidR="005A256B" w:rsidRDefault="00000000">
      <w:pPr>
        <w:pStyle w:val="CodeBlock"/>
        <w:shd w:val="clear" w:color="auto" w:fill="F7F7F7"/>
        <w:ind w:left="173" w:right="173"/>
      </w:pPr>
      <w:r>
        <w:t xml:space="preserve">            points = points.sample(</w:t>
      </w:r>
      <w:r>
        <w:rPr>
          <w:color w:val="C75B39"/>
        </w:rPr>
        <w:t>15000</w:t>
      </w:r>
      <w:r>
        <w:rPr>
          <w:color w:val="333333"/>
        </w:rPr>
        <w:t>, random_state=RANDOM_STATE)</w:t>
      </w:r>
    </w:p>
    <w:p w14:paraId="7B272527" w14:textId="77777777" w:rsidR="005A256B" w:rsidRDefault="005A256B">
      <w:pPr>
        <w:pStyle w:val="CodeBlock"/>
        <w:shd w:val="clear" w:color="auto" w:fill="F7F7F7"/>
        <w:ind w:left="173" w:right="173"/>
      </w:pPr>
    </w:p>
    <w:p w14:paraId="27C955E3" w14:textId="77777777" w:rsidR="005A256B" w:rsidRDefault="00000000">
      <w:pPr>
        <w:pStyle w:val="CodeBlock"/>
        <w:shd w:val="clear" w:color="auto" w:fill="F7F7F7"/>
        <w:ind w:left="173" w:right="173"/>
      </w:pPr>
      <w:r>
        <w:rPr>
          <w:color w:val="333333"/>
        </w:rPr>
        <w:t xml:space="preserve">        center = [</w:t>
      </w:r>
    </w:p>
    <w:p w14:paraId="71F09DBC" w14:textId="77777777" w:rsidR="005A256B" w:rsidRDefault="00000000">
      <w:pPr>
        <w:pStyle w:val="CodeBlock"/>
        <w:shd w:val="clear" w:color="auto" w:fill="F7F7F7"/>
        <w:ind w:left="173" w:right="173"/>
      </w:pPr>
      <w:r>
        <w:t xml:space="preserve">            points[</w:t>
      </w:r>
      <w:r>
        <w:rPr>
          <w:color w:val="7A3E9D"/>
        </w:rPr>
        <w:t>"lat_coord"</w:t>
      </w:r>
      <w:r>
        <w:rPr>
          <w:color w:val="333333"/>
        </w:rPr>
        <w:t>].mean(),</w:t>
      </w:r>
    </w:p>
    <w:p w14:paraId="36E01EF2" w14:textId="77777777" w:rsidR="005A256B" w:rsidRDefault="00000000">
      <w:pPr>
        <w:pStyle w:val="CodeBlock"/>
        <w:shd w:val="clear" w:color="auto" w:fill="F7F7F7"/>
        <w:ind w:left="173" w:right="173"/>
      </w:pPr>
      <w:r>
        <w:t xml:space="preserve">            points[</w:t>
      </w:r>
      <w:r>
        <w:rPr>
          <w:color w:val="7A3E9D"/>
        </w:rPr>
        <w:t>"lon_coord"</w:t>
      </w:r>
      <w:r>
        <w:rPr>
          <w:color w:val="333333"/>
        </w:rPr>
        <w:t>].mean()</w:t>
      </w:r>
    </w:p>
    <w:p w14:paraId="4F100840" w14:textId="77777777" w:rsidR="005A256B" w:rsidRDefault="00000000">
      <w:pPr>
        <w:pStyle w:val="CodeBlock"/>
        <w:shd w:val="clear" w:color="auto" w:fill="F7F7F7"/>
        <w:ind w:left="173" w:right="173"/>
      </w:pPr>
      <w:r>
        <w:rPr>
          <w:color w:val="333333"/>
        </w:rPr>
        <w:t xml:space="preserve">        ]</w:t>
      </w:r>
    </w:p>
    <w:p w14:paraId="35194D07" w14:textId="77777777" w:rsidR="005A256B" w:rsidRDefault="005A256B">
      <w:pPr>
        <w:pStyle w:val="CodeBlock"/>
        <w:shd w:val="clear" w:color="auto" w:fill="F7F7F7"/>
        <w:ind w:left="173" w:right="173"/>
      </w:pPr>
    </w:p>
    <w:p w14:paraId="26ACCDDA" w14:textId="77777777" w:rsidR="005A256B" w:rsidRDefault="00000000">
      <w:pPr>
        <w:pStyle w:val="CodeBlock"/>
        <w:shd w:val="clear" w:color="auto" w:fill="F7F7F7"/>
        <w:ind w:left="173" w:right="173"/>
      </w:pPr>
      <w:r>
        <w:t xml:space="preserve">        fmap = folium.Map(location=center, zoom_start=</w:t>
      </w:r>
      <w:r>
        <w:rPr>
          <w:color w:val="C75B39"/>
        </w:rPr>
        <w:t>6</w:t>
      </w:r>
      <w:r>
        <w:rPr>
          <w:color w:val="333333"/>
        </w:rPr>
        <w:t>)</w:t>
      </w:r>
    </w:p>
    <w:p w14:paraId="4E61E289" w14:textId="77777777" w:rsidR="005A256B" w:rsidRDefault="005A256B">
      <w:pPr>
        <w:pStyle w:val="CodeBlock"/>
        <w:shd w:val="clear" w:color="auto" w:fill="F7F7F7"/>
        <w:ind w:left="173" w:right="173"/>
      </w:pPr>
    </w:p>
    <w:p w14:paraId="1C3C8068" w14:textId="77777777" w:rsidR="005A256B" w:rsidRDefault="00000000">
      <w:pPr>
        <w:pStyle w:val="CodeBlock"/>
        <w:shd w:val="clear" w:color="auto" w:fill="F7F7F7"/>
        <w:ind w:left="173" w:right="173"/>
      </w:pPr>
      <w:r>
        <w:rPr>
          <w:color w:val="333333"/>
        </w:rPr>
        <w:t xml:space="preserve">        HeatMap(</w:t>
      </w:r>
    </w:p>
    <w:p w14:paraId="5816D911" w14:textId="77777777" w:rsidR="005A256B" w:rsidRDefault="00000000">
      <w:pPr>
        <w:pStyle w:val="CodeBlock"/>
        <w:shd w:val="clear" w:color="auto" w:fill="F7F7F7"/>
        <w:ind w:left="173" w:right="173"/>
      </w:pPr>
      <w:r>
        <w:t xml:space="preserve">            points[[</w:t>
      </w:r>
      <w:r>
        <w:rPr>
          <w:color w:val="7A3E9D"/>
        </w:rPr>
        <w:t>"lat_coord"</w:t>
      </w:r>
      <w:r>
        <w:t xml:space="preserve">, </w:t>
      </w:r>
      <w:r>
        <w:rPr>
          <w:color w:val="7A3E9D"/>
        </w:rPr>
        <w:t>"lon_coord"</w:t>
      </w:r>
      <w:r>
        <w:rPr>
          <w:color w:val="333333"/>
        </w:rPr>
        <w:t>]].values.tolist(),</w:t>
      </w:r>
    </w:p>
    <w:p w14:paraId="7F923F5B" w14:textId="77777777" w:rsidR="005A256B" w:rsidRDefault="00000000">
      <w:pPr>
        <w:pStyle w:val="CodeBlock"/>
        <w:shd w:val="clear" w:color="auto" w:fill="F7F7F7"/>
        <w:ind w:left="173" w:right="173"/>
      </w:pPr>
      <w:r>
        <w:t xml:space="preserve">            radius=</w:t>
      </w:r>
      <w:r>
        <w:rPr>
          <w:color w:val="C75B39"/>
        </w:rPr>
        <w:t>8</w:t>
      </w:r>
      <w:r>
        <w:rPr>
          <w:color w:val="333333"/>
        </w:rPr>
        <w:t>,</w:t>
      </w:r>
    </w:p>
    <w:p w14:paraId="289592A0" w14:textId="77777777" w:rsidR="005A256B" w:rsidRDefault="00000000">
      <w:pPr>
        <w:pStyle w:val="CodeBlock"/>
        <w:shd w:val="clear" w:color="auto" w:fill="F7F7F7"/>
        <w:ind w:left="173" w:right="173"/>
      </w:pPr>
      <w:r>
        <w:t xml:space="preserve">            blur=</w:t>
      </w:r>
      <w:r>
        <w:rPr>
          <w:color w:val="C75B39"/>
        </w:rPr>
        <w:t>12</w:t>
      </w:r>
    </w:p>
    <w:p w14:paraId="0D26D4AD" w14:textId="77777777" w:rsidR="005A256B" w:rsidRDefault="00000000">
      <w:pPr>
        <w:pStyle w:val="CodeBlock"/>
        <w:shd w:val="clear" w:color="auto" w:fill="F7F7F7"/>
        <w:ind w:left="173" w:right="173"/>
      </w:pPr>
      <w:r>
        <w:rPr>
          <w:color w:val="333333"/>
        </w:rPr>
        <w:t xml:space="preserve">        ).add_to(fmap)</w:t>
      </w:r>
    </w:p>
    <w:p w14:paraId="25B9AE71" w14:textId="77777777" w:rsidR="005A256B" w:rsidRDefault="005A256B">
      <w:pPr>
        <w:pStyle w:val="CodeBlock"/>
        <w:shd w:val="clear" w:color="auto" w:fill="F7F7F7"/>
        <w:ind w:left="173" w:right="173"/>
      </w:pPr>
    </w:p>
    <w:p w14:paraId="5F65E45D" w14:textId="77777777" w:rsidR="005A256B" w:rsidRDefault="00000000">
      <w:pPr>
        <w:pStyle w:val="CodeBlock"/>
        <w:shd w:val="clear" w:color="auto" w:fill="F7F7F7"/>
        <w:ind w:left="173" w:right="173"/>
      </w:pPr>
      <w:r>
        <w:t xml:space="preserve">        hotspot_path = OUTPUT_DIR / </w:t>
      </w:r>
      <w:r>
        <w:rPr>
          <w:color w:val="7A3E9D"/>
        </w:rPr>
        <w:t>"hotspot_map.html"</w:t>
      </w:r>
    </w:p>
    <w:p w14:paraId="62F6B048" w14:textId="77777777" w:rsidR="005A256B" w:rsidRDefault="00000000">
      <w:pPr>
        <w:pStyle w:val="CodeBlock"/>
        <w:shd w:val="clear" w:color="auto" w:fill="F7F7F7"/>
        <w:ind w:left="173" w:right="173"/>
      </w:pPr>
      <w:r>
        <w:rPr>
          <w:color w:val="333333"/>
        </w:rPr>
        <w:t xml:space="preserve">        fmap.save(hotspot_path)</w:t>
      </w:r>
    </w:p>
    <w:p w14:paraId="2CD59499" w14:textId="77777777" w:rsidR="005A256B" w:rsidRDefault="005A256B">
      <w:pPr>
        <w:pStyle w:val="CodeBlock"/>
        <w:shd w:val="clear" w:color="auto" w:fill="F7F7F7"/>
        <w:ind w:left="173" w:right="173"/>
      </w:pPr>
    </w:p>
    <w:p w14:paraId="18B26E47" w14:textId="77777777" w:rsidR="005A256B" w:rsidRDefault="00000000">
      <w:pPr>
        <w:pStyle w:val="CodeBlock"/>
        <w:shd w:val="clear" w:color="auto" w:fill="F7F7F7"/>
        <w:ind w:left="173" w:right="173"/>
      </w:pPr>
      <w:r>
        <w:t xml:space="preserve">        print(</w:t>
      </w:r>
      <w:r>
        <w:rPr>
          <w:color w:val="7A3E9D"/>
        </w:rPr>
        <w:t>"Saved:"</w:t>
      </w:r>
      <w:r>
        <w:rPr>
          <w:color w:val="333333"/>
        </w:rPr>
        <w:t>, hotspot_path)</w:t>
      </w:r>
    </w:p>
    <w:p w14:paraId="103D5238" w14:textId="77777777" w:rsidR="005A256B" w:rsidRDefault="005A256B">
      <w:pPr>
        <w:pStyle w:val="CodeBlock"/>
        <w:shd w:val="clear" w:color="auto" w:fill="F7F7F7"/>
        <w:ind w:left="173" w:right="173"/>
      </w:pPr>
    </w:p>
    <w:p w14:paraId="1B87D935" w14:textId="77777777" w:rsidR="005A256B" w:rsidRDefault="00000000">
      <w:pPr>
        <w:pStyle w:val="CodeBlock"/>
        <w:shd w:val="clear" w:color="auto" w:fill="F7F7F7"/>
        <w:ind w:left="173" w:right="173"/>
      </w:pPr>
      <w:r>
        <w:rPr>
          <w:color w:val="1B3A5F"/>
        </w:rPr>
        <w:t>except</w:t>
      </w:r>
      <w:r>
        <w:rPr>
          <w:color w:val="333333"/>
        </w:rPr>
        <w:t xml:space="preserve"> ImportError:</w:t>
      </w:r>
    </w:p>
    <w:p w14:paraId="45A475D5" w14:textId="77777777" w:rsidR="005A256B" w:rsidRDefault="00000000">
      <w:pPr>
        <w:pStyle w:val="CodeBlock"/>
        <w:shd w:val="clear" w:color="auto" w:fill="F7F7F7"/>
        <w:ind w:left="173" w:right="173"/>
      </w:pPr>
      <w:r>
        <w:t xml:space="preserve">    print(</w:t>
      </w:r>
      <w:r>
        <w:rPr>
          <w:color w:val="7A3E9D"/>
        </w:rPr>
        <w:t>"Folium is not installed. Run: %pip install folium"</w:t>
      </w:r>
      <w:r>
        <w:rPr>
          <w:color w:val="333333"/>
        </w:rPr>
        <w:t>)</w:t>
      </w:r>
    </w:p>
    <w:p w14:paraId="51495354" w14:textId="77777777" w:rsidR="005A256B" w:rsidRDefault="00000000">
      <w:pPr>
        <w:pStyle w:val="CodeBlock"/>
        <w:shd w:val="clear" w:color="auto" w:fill="F7F7F7"/>
        <w:ind w:left="173" w:right="173"/>
      </w:pPr>
      <w:r>
        <w:rPr>
          <w:color w:val="1B3A5F"/>
        </w:rPr>
        <w:t>except</w:t>
      </w:r>
      <w:r>
        <w:t xml:space="preserve"> Exception </w:t>
      </w:r>
      <w:r>
        <w:rPr>
          <w:color w:val="1B3A5F"/>
        </w:rPr>
        <w:t>as</w:t>
      </w:r>
      <w:r>
        <w:rPr>
          <w:color w:val="333333"/>
        </w:rPr>
        <w:t xml:space="preserve"> e:</w:t>
      </w:r>
    </w:p>
    <w:p w14:paraId="050EAD63" w14:textId="77777777" w:rsidR="005A256B" w:rsidRDefault="00000000">
      <w:pPr>
        <w:pStyle w:val="CodeBlock"/>
        <w:shd w:val="clear" w:color="auto" w:fill="F7F7F7"/>
        <w:ind w:left="173" w:right="173"/>
      </w:pPr>
      <w:r>
        <w:t xml:space="preserve">    print(</w:t>
      </w:r>
      <w:r>
        <w:rPr>
          <w:color w:val="7A3E9D"/>
        </w:rPr>
        <w:t>"Heatmap generation skipped:"</w:t>
      </w:r>
      <w:r>
        <w:rPr>
          <w:color w:val="333333"/>
        </w:rPr>
        <w:t>, e)</w:t>
      </w:r>
    </w:p>
    <w:p w14:paraId="1F1E69B6" w14:textId="77777777" w:rsidR="005A256B" w:rsidRDefault="00000000">
      <w:r>
        <w:rPr>
          <w:b/>
          <w:color w:val="1B3A5F"/>
          <w:sz w:val="18"/>
        </w:rPr>
        <w:t>Notebook Code Cell 62</w:t>
      </w:r>
    </w:p>
    <w:p w14:paraId="6CCA2E2D" w14:textId="77777777" w:rsidR="005A256B" w:rsidRDefault="00000000">
      <w:pPr>
        <w:pStyle w:val="CodeBlock"/>
        <w:shd w:val="clear" w:color="auto" w:fill="F7F7F7"/>
        <w:ind w:left="173" w:right="173"/>
      </w:pPr>
      <w:r>
        <w:rPr>
          <w:i/>
          <w:color w:val="6A737D"/>
        </w:rPr>
        <w:t># Cell 45 — Save model bundle</w:t>
      </w:r>
    </w:p>
    <w:p w14:paraId="235A63FE" w14:textId="77777777" w:rsidR="005A256B" w:rsidRDefault="005A256B">
      <w:pPr>
        <w:pStyle w:val="CodeBlock"/>
        <w:shd w:val="clear" w:color="auto" w:fill="F7F7F7"/>
        <w:ind w:left="173" w:right="173"/>
      </w:pPr>
    </w:p>
    <w:p w14:paraId="5DBAD3A0" w14:textId="77777777" w:rsidR="005A256B" w:rsidRDefault="00000000">
      <w:pPr>
        <w:pStyle w:val="CodeBlock"/>
        <w:shd w:val="clear" w:color="auto" w:fill="F7F7F7"/>
        <w:ind w:left="173" w:right="173"/>
      </w:pPr>
      <w:r>
        <w:rPr>
          <w:color w:val="333333"/>
        </w:rPr>
        <w:t>model_bundle = {</w:t>
      </w:r>
    </w:p>
    <w:p w14:paraId="63557E7C" w14:textId="77777777" w:rsidR="005A256B" w:rsidRDefault="00000000">
      <w:pPr>
        <w:pStyle w:val="CodeBlock"/>
        <w:shd w:val="clear" w:color="auto" w:fill="F7F7F7"/>
        <w:ind w:left="173" w:right="173"/>
      </w:pPr>
      <w:r>
        <w:t xml:space="preserve">    </w:t>
      </w:r>
      <w:r>
        <w:rPr>
          <w:color w:val="7A3E9D"/>
        </w:rPr>
        <w:t>"pipeline"</w:t>
      </w:r>
      <w:r>
        <w:rPr>
          <w:color w:val="333333"/>
        </w:rPr>
        <w:t>: best_model,</w:t>
      </w:r>
    </w:p>
    <w:p w14:paraId="61E24152" w14:textId="77777777" w:rsidR="005A256B" w:rsidRDefault="00000000">
      <w:pPr>
        <w:pStyle w:val="CodeBlock"/>
        <w:shd w:val="clear" w:color="auto" w:fill="F7F7F7"/>
        <w:ind w:left="173" w:right="173"/>
      </w:pPr>
      <w:r>
        <w:t xml:space="preserve">    </w:t>
      </w:r>
      <w:r>
        <w:rPr>
          <w:color w:val="7A3E9D"/>
        </w:rPr>
        <w:t>"label_encoder"</w:t>
      </w:r>
      <w:r>
        <w:rPr>
          <w:color w:val="333333"/>
        </w:rPr>
        <w:t>: label_encoder,</w:t>
      </w:r>
    </w:p>
    <w:p w14:paraId="3FF0E4AB" w14:textId="77777777" w:rsidR="005A256B" w:rsidRDefault="00000000">
      <w:pPr>
        <w:pStyle w:val="CodeBlock"/>
        <w:shd w:val="clear" w:color="auto" w:fill="F7F7F7"/>
        <w:ind w:left="173" w:right="173"/>
      </w:pPr>
      <w:r>
        <w:t xml:space="preserve">    </w:t>
      </w:r>
      <w:r>
        <w:rPr>
          <w:color w:val="7A3E9D"/>
        </w:rPr>
        <w:t>"feature_columns"</w:t>
      </w:r>
      <w:r>
        <w:rPr>
          <w:color w:val="333333"/>
        </w:rPr>
        <w:t>: X.columns.tolist(),</w:t>
      </w:r>
    </w:p>
    <w:p w14:paraId="178153F5" w14:textId="77777777" w:rsidR="005A256B" w:rsidRDefault="00000000">
      <w:pPr>
        <w:pStyle w:val="CodeBlock"/>
        <w:shd w:val="clear" w:color="auto" w:fill="F7F7F7"/>
        <w:ind w:left="173" w:right="173"/>
      </w:pPr>
      <w:r>
        <w:t xml:space="preserve">    </w:t>
      </w:r>
      <w:r>
        <w:rPr>
          <w:color w:val="7A3E9D"/>
        </w:rPr>
        <w:t>"target"</w:t>
      </w:r>
      <w:r>
        <w:rPr>
          <w:color w:val="333333"/>
        </w:rPr>
        <w:t>: TARGET,</w:t>
      </w:r>
    </w:p>
    <w:p w14:paraId="577E9DB1" w14:textId="77777777" w:rsidR="005A256B" w:rsidRDefault="00000000">
      <w:pPr>
        <w:pStyle w:val="CodeBlock"/>
        <w:shd w:val="clear" w:color="auto" w:fill="F7F7F7"/>
        <w:ind w:left="173" w:right="173"/>
      </w:pPr>
      <w:r>
        <w:t xml:space="preserve">    </w:t>
      </w:r>
      <w:r>
        <w:rPr>
          <w:color w:val="7A3E9D"/>
        </w:rPr>
        <w:t>"model_name"</w:t>
      </w:r>
      <w:r>
        <w:rPr>
          <w:color w:val="333333"/>
        </w:rPr>
        <w:t>: best_model_name,</w:t>
      </w:r>
    </w:p>
    <w:p w14:paraId="2F747847" w14:textId="77777777" w:rsidR="005A256B" w:rsidRDefault="00000000">
      <w:pPr>
        <w:pStyle w:val="CodeBlock"/>
        <w:shd w:val="clear" w:color="auto" w:fill="F7F7F7"/>
        <w:ind w:left="173" w:right="173"/>
      </w:pPr>
      <w:r>
        <w:t xml:space="preserve">    </w:t>
      </w:r>
      <w:r>
        <w:rPr>
          <w:color w:val="7A3E9D"/>
        </w:rPr>
        <w:t>"classes"</w:t>
      </w:r>
      <w:r>
        <w:rPr>
          <w:color w:val="333333"/>
        </w:rPr>
        <w:t>: label_encoder.classes_.tolist()</w:t>
      </w:r>
    </w:p>
    <w:p w14:paraId="223701A1" w14:textId="77777777" w:rsidR="005A256B" w:rsidRDefault="00000000">
      <w:pPr>
        <w:pStyle w:val="CodeBlock"/>
        <w:shd w:val="clear" w:color="auto" w:fill="F7F7F7"/>
        <w:ind w:left="173" w:right="173"/>
      </w:pPr>
      <w:r>
        <w:rPr>
          <w:color w:val="333333"/>
        </w:rPr>
        <w:lastRenderedPageBreak/>
        <w:t>}</w:t>
      </w:r>
    </w:p>
    <w:p w14:paraId="33463C0E" w14:textId="77777777" w:rsidR="005A256B" w:rsidRDefault="005A256B">
      <w:pPr>
        <w:pStyle w:val="CodeBlock"/>
        <w:shd w:val="clear" w:color="auto" w:fill="F7F7F7"/>
        <w:ind w:left="173" w:right="173"/>
      </w:pPr>
    </w:p>
    <w:p w14:paraId="287AB244" w14:textId="77777777" w:rsidR="005A256B" w:rsidRDefault="00000000">
      <w:pPr>
        <w:pStyle w:val="CodeBlock"/>
        <w:shd w:val="clear" w:color="auto" w:fill="F7F7F7"/>
        <w:ind w:left="173" w:right="173"/>
      </w:pPr>
      <w:r>
        <w:t xml:space="preserve">MODEL_PATH = MODEL_DIR / </w:t>
      </w:r>
      <w:r>
        <w:rPr>
          <w:color w:val="7A3E9D"/>
        </w:rPr>
        <w:t>"best_model_bundle.joblib"</w:t>
      </w:r>
    </w:p>
    <w:p w14:paraId="061591A1" w14:textId="77777777" w:rsidR="005A256B" w:rsidRDefault="005A256B">
      <w:pPr>
        <w:pStyle w:val="CodeBlock"/>
        <w:shd w:val="clear" w:color="auto" w:fill="F7F7F7"/>
        <w:ind w:left="173" w:right="173"/>
      </w:pPr>
    </w:p>
    <w:p w14:paraId="04808670" w14:textId="77777777" w:rsidR="005A256B" w:rsidRDefault="00000000">
      <w:pPr>
        <w:pStyle w:val="CodeBlock"/>
        <w:shd w:val="clear" w:color="auto" w:fill="F7F7F7"/>
        <w:ind w:left="173" w:right="173"/>
      </w:pPr>
      <w:r>
        <w:rPr>
          <w:color w:val="333333"/>
        </w:rPr>
        <w:t>joblib.dump(model_bundle, MODEL_PATH)</w:t>
      </w:r>
    </w:p>
    <w:p w14:paraId="51B22BF6" w14:textId="77777777" w:rsidR="005A256B" w:rsidRDefault="005A256B">
      <w:pPr>
        <w:pStyle w:val="CodeBlock"/>
        <w:shd w:val="clear" w:color="auto" w:fill="F7F7F7"/>
        <w:ind w:left="173" w:right="173"/>
      </w:pPr>
    </w:p>
    <w:p w14:paraId="3B4D5BD4" w14:textId="77777777" w:rsidR="005A256B" w:rsidRDefault="00000000">
      <w:pPr>
        <w:pStyle w:val="CodeBlock"/>
        <w:shd w:val="clear" w:color="auto" w:fill="F7F7F7"/>
        <w:ind w:left="173" w:right="173"/>
      </w:pPr>
      <w:r>
        <w:t>print(</w:t>
      </w:r>
      <w:r>
        <w:rPr>
          <w:color w:val="7A3E9D"/>
        </w:rPr>
        <w:t>"Saved model bundle:"</w:t>
      </w:r>
      <w:r>
        <w:rPr>
          <w:color w:val="333333"/>
        </w:rPr>
        <w:t>, MODEL_PATH)</w:t>
      </w:r>
    </w:p>
    <w:p w14:paraId="21C8973A" w14:textId="77777777" w:rsidR="005A256B" w:rsidRDefault="00000000">
      <w:r>
        <w:rPr>
          <w:b/>
          <w:color w:val="1B3A5F"/>
          <w:sz w:val="18"/>
        </w:rPr>
        <w:t>Notebook Code Cell 63</w:t>
      </w:r>
    </w:p>
    <w:p w14:paraId="275E634A" w14:textId="77777777" w:rsidR="005A256B" w:rsidRDefault="00000000">
      <w:pPr>
        <w:pStyle w:val="CodeBlock"/>
        <w:shd w:val="clear" w:color="auto" w:fill="F7F7F7"/>
        <w:ind w:left="173" w:right="173"/>
      </w:pPr>
      <w:r>
        <w:rPr>
          <w:i/>
          <w:color w:val="6A737D"/>
        </w:rPr>
        <w:t># Cell 46 — Final output summary</w:t>
      </w:r>
    </w:p>
    <w:p w14:paraId="6B13D1D7" w14:textId="77777777" w:rsidR="005A256B" w:rsidRDefault="005A256B">
      <w:pPr>
        <w:pStyle w:val="CodeBlock"/>
        <w:shd w:val="clear" w:color="auto" w:fill="F7F7F7"/>
        <w:ind w:left="173" w:right="173"/>
      </w:pPr>
    </w:p>
    <w:p w14:paraId="72661BA4" w14:textId="77777777" w:rsidR="005A256B" w:rsidRDefault="00000000">
      <w:pPr>
        <w:pStyle w:val="CodeBlock"/>
        <w:shd w:val="clear" w:color="auto" w:fill="F7F7F7"/>
        <w:ind w:left="173" w:right="173"/>
      </w:pPr>
      <w:r>
        <w:t>print(</w:t>
      </w:r>
      <w:r>
        <w:rPr>
          <w:color w:val="7A3E9D"/>
        </w:rPr>
        <w:t>"="</w:t>
      </w:r>
      <w:r>
        <w:t xml:space="preserve"> * </w:t>
      </w:r>
      <w:r>
        <w:rPr>
          <w:color w:val="C75B39"/>
        </w:rPr>
        <w:t>70</w:t>
      </w:r>
      <w:r>
        <w:rPr>
          <w:color w:val="333333"/>
        </w:rPr>
        <w:t>)</w:t>
      </w:r>
    </w:p>
    <w:p w14:paraId="523F4A34" w14:textId="77777777" w:rsidR="005A256B" w:rsidRDefault="00000000">
      <w:pPr>
        <w:pStyle w:val="CodeBlock"/>
        <w:shd w:val="clear" w:color="auto" w:fill="F7F7F7"/>
        <w:ind w:left="173" w:right="173"/>
      </w:pPr>
      <w:r>
        <w:t>print(</w:t>
      </w:r>
      <w:r>
        <w:rPr>
          <w:color w:val="7A3E9D"/>
        </w:rPr>
        <w:t>"PROJECT COMPLETE"</w:t>
      </w:r>
      <w:r>
        <w:rPr>
          <w:color w:val="333333"/>
        </w:rPr>
        <w:t>)</w:t>
      </w:r>
    </w:p>
    <w:p w14:paraId="610E8ED2" w14:textId="77777777" w:rsidR="005A256B" w:rsidRDefault="00000000">
      <w:pPr>
        <w:pStyle w:val="CodeBlock"/>
        <w:shd w:val="clear" w:color="auto" w:fill="F7F7F7"/>
        <w:ind w:left="173" w:right="173"/>
      </w:pPr>
      <w:r>
        <w:t>print(</w:t>
      </w:r>
      <w:r>
        <w:rPr>
          <w:color w:val="7A3E9D"/>
        </w:rPr>
        <w:t>"="</w:t>
      </w:r>
      <w:r>
        <w:t xml:space="preserve"> * </w:t>
      </w:r>
      <w:r>
        <w:rPr>
          <w:color w:val="C75B39"/>
        </w:rPr>
        <w:t>70</w:t>
      </w:r>
      <w:r>
        <w:rPr>
          <w:color w:val="333333"/>
        </w:rPr>
        <w:t>)</w:t>
      </w:r>
    </w:p>
    <w:p w14:paraId="0689F7A4" w14:textId="77777777" w:rsidR="005A256B" w:rsidRDefault="005A256B">
      <w:pPr>
        <w:pStyle w:val="CodeBlock"/>
        <w:shd w:val="clear" w:color="auto" w:fill="F7F7F7"/>
        <w:ind w:left="173" w:right="173"/>
      </w:pPr>
    </w:p>
    <w:p w14:paraId="75EE10E3" w14:textId="77777777" w:rsidR="005A256B" w:rsidRDefault="00000000">
      <w:pPr>
        <w:pStyle w:val="CodeBlock"/>
        <w:shd w:val="clear" w:color="auto" w:fill="F7F7F7"/>
        <w:ind w:left="173" w:right="173"/>
      </w:pPr>
      <w:r>
        <w:t>print(</w:t>
      </w:r>
      <w:r>
        <w:rPr>
          <w:color w:val="7A3E9D"/>
        </w:rPr>
        <w:t>"Raw occupant records:"</w:t>
      </w:r>
      <w:r>
        <w:rPr>
          <w:color w:val="333333"/>
        </w:rPr>
        <w:t>, len(df))</w:t>
      </w:r>
    </w:p>
    <w:p w14:paraId="490ACB27" w14:textId="77777777" w:rsidR="005A256B" w:rsidRDefault="00000000">
      <w:pPr>
        <w:pStyle w:val="CodeBlock"/>
        <w:shd w:val="clear" w:color="auto" w:fill="F7F7F7"/>
        <w:ind w:left="173" w:right="173"/>
      </w:pPr>
      <w:r>
        <w:t>print(</w:t>
      </w:r>
      <w:r>
        <w:rPr>
          <w:color w:val="7A3E9D"/>
        </w:rPr>
        <w:t>"Unique crashes:"</w:t>
      </w:r>
      <w:r>
        <w:t>, df[</w:t>
      </w:r>
      <w:r>
        <w:rPr>
          <w:color w:val="7A3E9D"/>
        </w:rPr>
        <w:t>"crash_ref_id"</w:t>
      </w:r>
      <w:r>
        <w:rPr>
          <w:color w:val="333333"/>
        </w:rPr>
        <w:t>].nunique())</w:t>
      </w:r>
    </w:p>
    <w:p w14:paraId="3E206638" w14:textId="77777777" w:rsidR="005A256B" w:rsidRDefault="00000000">
      <w:pPr>
        <w:pStyle w:val="CodeBlock"/>
        <w:shd w:val="clear" w:color="auto" w:fill="F7F7F7"/>
        <w:ind w:left="173" w:right="173"/>
      </w:pPr>
      <w:r>
        <w:t>print(</w:t>
      </w:r>
      <w:r>
        <w:rPr>
          <w:color w:val="7A3E9D"/>
        </w:rPr>
        <w:t>"Crash-level modeling records:"</w:t>
      </w:r>
      <w:r>
        <w:rPr>
          <w:color w:val="333333"/>
        </w:rPr>
        <w:t>, len(crash_df))</w:t>
      </w:r>
    </w:p>
    <w:p w14:paraId="7BFE3E05" w14:textId="77777777" w:rsidR="005A256B" w:rsidRDefault="00000000">
      <w:pPr>
        <w:pStyle w:val="CodeBlock"/>
        <w:shd w:val="clear" w:color="auto" w:fill="F7F7F7"/>
        <w:ind w:left="173" w:right="173"/>
      </w:pPr>
      <w:r>
        <w:t>print(</w:t>
      </w:r>
      <w:r>
        <w:rPr>
          <w:color w:val="7A3E9D"/>
        </w:rPr>
        <w:t>"Target classes:"</w:t>
      </w:r>
      <w:r>
        <w:rPr>
          <w:color w:val="333333"/>
        </w:rPr>
        <w:t>, list(label_encoder.classes_))</w:t>
      </w:r>
    </w:p>
    <w:p w14:paraId="639E3130" w14:textId="77777777" w:rsidR="005A256B" w:rsidRDefault="00000000">
      <w:pPr>
        <w:pStyle w:val="CodeBlock"/>
        <w:shd w:val="clear" w:color="auto" w:fill="F7F7F7"/>
        <w:ind w:left="173" w:right="173"/>
      </w:pPr>
      <w:r>
        <w:t>print(</w:t>
      </w:r>
      <w:r>
        <w:rPr>
          <w:color w:val="7A3E9D"/>
        </w:rPr>
        <w:t>"Best model:"</w:t>
      </w:r>
      <w:r>
        <w:rPr>
          <w:color w:val="333333"/>
        </w:rPr>
        <w:t>, best_model_name)</w:t>
      </w:r>
    </w:p>
    <w:p w14:paraId="46D1E384" w14:textId="77777777" w:rsidR="005A256B" w:rsidRDefault="00000000">
      <w:pPr>
        <w:pStyle w:val="CodeBlock"/>
        <w:shd w:val="clear" w:color="auto" w:fill="F7F7F7"/>
        <w:ind w:left="173" w:right="173"/>
      </w:pPr>
      <w:r>
        <w:t>print(</w:t>
      </w:r>
      <w:r>
        <w:rPr>
          <w:color w:val="7A3E9D"/>
        </w:rPr>
        <w:t>"Test macro-F1:"</w:t>
      </w:r>
      <w:r>
        <w:t xml:space="preserve">, round(comparison_df.loc[best_model_name, </w:t>
      </w:r>
      <w:r>
        <w:rPr>
          <w:color w:val="7A3E9D"/>
        </w:rPr>
        <w:t>"f1_macro"</w:t>
      </w:r>
      <w:r>
        <w:t xml:space="preserve">], </w:t>
      </w:r>
      <w:r>
        <w:rPr>
          <w:color w:val="C75B39"/>
        </w:rPr>
        <w:t>4</w:t>
      </w:r>
      <w:r>
        <w:rPr>
          <w:color w:val="333333"/>
        </w:rPr>
        <w:t>))</w:t>
      </w:r>
    </w:p>
    <w:p w14:paraId="7D121A10" w14:textId="77777777" w:rsidR="005A256B" w:rsidRDefault="005A256B">
      <w:pPr>
        <w:pStyle w:val="CodeBlock"/>
        <w:shd w:val="clear" w:color="auto" w:fill="F7F7F7"/>
        <w:ind w:left="173" w:right="173"/>
      </w:pPr>
    </w:p>
    <w:p w14:paraId="3A7ED338" w14:textId="77777777" w:rsidR="005A256B" w:rsidRDefault="00000000">
      <w:pPr>
        <w:pStyle w:val="CodeBlock"/>
        <w:shd w:val="clear" w:color="auto" w:fill="F7F7F7"/>
        <w:ind w:left="173" w:right="173"/>
      </w:pPr>
      <w:r>
        <w:t>print(</w:t>
      </w:r>
      <w:r>
        <w:rPr>
          <w:color w:val="7A3E9D"/>
        </w:rPr>
        <w:t>"\nGenerated directories:"</w:t>
      </w:r>
      <w:r>
        <w:rPr>
          <w:color w:val="333333"/>
        </w:rPr>
        <w:t>)</w:t>
      </w:r>
    </w:p>
    <w:p w14:paraId="2E79EB7A" w14:textId="77777777" w:rsidR="005A256B" w:rsidRDefault="00000000">
      <w:pPr>
        <w:pStyle w:val="CodeBlock"/>
        <w:shd w:val="clear" w:color="auto" w:fill="F7F7F7"/>
        <w:ind w:left="173" w:right="173"/>
      </w:pPr>
      <w:r>
        <w:t>print(</w:t>
      </w:r>
      <w:r>
        <w:rPr>
          <w:color w:val="7A3E9D"/>
        </w:rPr>
        <w:t>"EDA plots       :"</w:t>
      </w:r>
      <w:r>
        <w:rPr>
          <w:color w:val="333333"/>
        </w:rPr>
        <w:t>, EDA_DIR)</w:t>
      </w:r>
    </w:p>
    <w:p w14:paraId="164B82E3" w14:textId="77777777" w:rsidR="005A256B" w:rsidRDefault="00000000">
      <w:pPr>
        <w:pStyle w:val="CodeBlock"/>
        <w:shd w:val="clear" w:color="auto" w:fill="F7F7F7"/>
        <w:ind w:left="173" w:right="173"/>
      </w:pPr>
      <w:r>
        <w:t>print(</w:t>
      </w:r>
      <w:r>
        <w:rPr>
          <w:color w:val="7A3E9D"/>
        </w:rPr>
        <w:t>"Processed data  :"</w:t>
      </w:r>
      <w:r>
        <w:rPr>
          <w:color w:val="333333"/>
        </w:rPr>
        <w:t>, PROCESSED_DIR)</w:t>
      </w:r>
    </w:p>
    <w:p w14:paraId="69E8F097" w14:textId="77777777" w:rsidR="005A256B" w:rsidRDefault="00000000">
      <w:pPr>
        <w:pStyle w:val="CodeBlock"/>
        <w:shd w:val="clear" w:color="auto" w:fill="F7F7F7"/>
        <w:ind w:left="173" w:right="173"/>
      </w:pPr>
      <w:r>
        <w:t>print(</w:t>
      </w:r>
      <w:r>
        <w:rPr>
          <w:color w:val="7A3E9D"/>
        </w:rPr>
        <w:t>"Metrics          :"</w:t>
      </w:r>
      <w:r>
        <w:rPr>
          <w:color w:val="333333"/>
        </w:rPr>
        <w:t>, METRICS_DIR)</w:t>
      </w:r>
    </w:p>
    <w:p w14:paraId="2862BE8D" w14:textId="77777777" w:rsidR="005A256B" w:rsidRDefault="00000000">
      <w:pPr>
        <w:pStyle w:val="CodeBlock"/>
        <w:shd w:val="clear" w:color="auto" w:fill="F7F7F7"/>
        <w:ind w:left="173" w:right="173"/>
      </w:pPr>
      <w:r>
        <w:t>print(</w:t>
      </w:r>
      <w:r>
        <w:rPr>
          <w:color w:val="7A3E9D"/>
        </w:rPr>
        <w:t>"Model            :"</w:t>
      </w:r>
      <w:r>
        <w:rPr>
          <w:color w:val="333333"/>
        </w:rPr>
        <w:t>, MODEL_DIR)</w:t>
      </w:r>
    </w:p>
    <w:p w14:paraId="6F34FE10" w14:textId="77777777" w:rsidR="005A256B" w:rsidRDefault="00000000">
      <w:pPr>
        <w:pStyle w:val="CodeBlock"/>
        <w:shd w:val="clear" w:color="auto" w:fill="F7F7F7"/>
        <w:ind w:left="173" w:right="173"/>
      </w:pPr>
      <w:r>
        <w:t>print(</w:t>
      </w:r>
      <w:r>
        <w:rPr>
          <w:color w:val="7A3E9D"/>
        </w:rPr>
        <w:t>"Outputs          :"</w:t>
      </w:r>
      <w:r>
        <w:rPr>
          <w:color w:val="333333"/>
        </w:rPr>
        <w:t>, OUTPUT_DIR)</w:t>
      </w:r>
    </w:p>
    <w:p w14:paraId="5F0399A8" w14:textId="77777777" w:rsidR="005A256B" w:rsidRDefault="00000000">
      <w:pPr>
        <w:pStyle w:val="Heading1"/>
      </w:pPr>
      <w:bookmarkStart w:id="106" w:name="_Toc240708132"/>
      <w:bookmarkStart w:id="107" w:name="_Toc240708874"/>
      <w:r>
        <w:rPr>
          <w:rFonts w:ascii="Cambria" w:eastAsia="Cambria" w:hAnsi="Cambria"/>
        </w:rPr>
        <w:t>APPENDIX E. PROJECT README-DERIVED APPLICATION NOTES</w:t>
      </w:r>
      <w:bookmarkEnd w:id="106"/>
      <w:bookmarkEnd w:id="107"/>
    </w:p>
    <w:p w14:paraId="282AA6F6" w14:textId="77777777" w:rsidR="005A256B" w:rsidRDefault="00000000">
      <w:r>
        <w:t>The supplied README identifies the application as an Indian Road Accident Severity Dashboard. It states that users can upload CSV/Excel files, inspect columns and missing values, explore breakdowns by state, severity, road type, weather, vehicle type, and time of day, filter records, and download filtered CSV output.</w:t>
      </w:r>
    </w:p>
    <w:p w14:paraId="469E1A25" w14:textId="77777777" w:rsidR="00DD2B64" w:rsidRDefault="00DD2B64"/>
    <w:tbl>
      <w:tblPr>
        <w:tblW w:w="0" w:type="auto"/>
        <w:tblLook w:val="04A0" w:firstRow="1" w:lastRow="0" w:firstColumn="1" w:lastColumn="0" w:noHBand="0" w:noVBand="1"/>
      </w:tblPr>
      <w:tblGrid>
        <w:gridCol w:w="9360"/>
      </w:tblGrid>
      <w:tr w:rsidR="005A256B" w14:paraId="3DB3DCF7" w14:textId="77777777">
        <w:tc>
          <w:tcPr>
            <w:tcW w:w="9360" w:type="dxa"/>
            <w:tcBorders>
              <w:top w:val="single" w:sz="18" w:space="0" w:color="2E8B8B"/>
              <w:left w:val="single" w:sz="18" w:space="0" w:color="2E8B8B"/>
              <w:bottom w:val="single" w:sz="18" w:space="0" w:color="2E8B8B"/>
              <w:right w:val="single" w:sz="18" w:space="0" w:color="2E8B8B"/>
            </w:tcBorders>
            <w:shd w:val="clear" w:color="auto" w:fill="F2F7F8"/>
            <w:tcMar>
              <w:top w:w="130" w:type="dxa"/>
              <w:left w:w="180" w:type="dxa"/>
              <w:bottom w:w="130" w:type="dxa"/>
              <w:right w:w="180" w:type="dxa"/>
            </w:tcMar>
          </w:tcPr>
          <w:p w14:paraId="0753F88C" w14:textId="77777777" w:rsidR="005A256B" w:rsidRDefault="00000000">
            <w:r>
              <w:rPr>
                <w:rFonts w:ascii="Cambria" w:eastAsia="Cambria" w:hAnsi="Cambria"/>
                <w:b/>
                <w:color w:val="2E8B8B"/>
              </w:rPr>
              <w:lastRenderedPageBreak/>
              <w:t>Source integrity note</w:t>
            </w:r>
          </w:p>
          <w:p w14:paraId="3B72C9C8" w14:textId="77777777" w:rsidR="005A256B" w:rsidRDefault="00000000">
            <w:r>
              <w:rPr>
                <w:sz w:val="20"/>
              </w:rPr>
              <w:t>The report distinguishes notebook-derived results from project documentation and does not invent missing measurements such as inference latency or statistical significance.</w:t>
            </w:r>
          </w:p>
        </w:tc>
      </w:tr>
    </w:tbl>
    <w:p w14:paraId="3830CB5E" w14:textId="77777777" w:rsidR="005A256B" w:rsidRDefault="005A256B"/>
    <w:sectPr w:rsidR="005A256B" w:rsidSect="00034616">
      <w:headerReference w:type="default" r:id="rId33"/>
      <w:footerReference w:type="default" r:id="rId34"/>
      <w:type w:val="nextColumn"/>
      <w:pgSz w:w="12240" w:h="15840"/>
      <w:pgMar w:top="1224" w:right="1440" w:bottom="1080" w:left="1440" w:header="720" w:footer="720" w:gutter="0"/>
      <w:pgBorders w:offsetFrom="page">
        <w:top w:val="single" w:sz="8" w:space="10" w:color="1B3A5F"/>
        <w:left w:val="single" w:sz="8" w:space="10" w:color="1B3A5F"/>
        <w:bottom w:val="single" w:sz="8" w:space="10" w:color="1B3A5F"/>
        <w:right w:val="single" w:sz="8" w:space="10" w:color="1B3A5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72E20" w14:textId="77777777" w:rsidR="00AB4B5F" w:rsidRDefault="00AB4B5F">
      <w:pPr>
        <w:spacing w:after="0" w:line="240" w:lineRule="auto"/>
      </w:pPr>
      <w:r>
        <w:separator/>
      </w:r>
    </w:p>
  </w:endnote>
  <w:endnote w:type="continuationSeparator" w:id="0">
    <w:p w14:paraId="526D8B7C" w14:textId="77777777" w:rsidR="00AB4B5F" w:rsidRDefault="00AB4B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412F7" w14:textId="77777777" w:rsidR="005A256B" w:rsidRDefault="005A25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742A" w14:textId="77777777" w:rsidR="005A256B" w:rsidRDefault="00000000">
    <w:pPr>
      <w:pStyle w:val="Footer"/>
      <w:jc w:val="center"/>
    </w:pPr>
    <w:r>
      <w:rPr>
        <w:sz w:val="16"/>
      </w:rPr>
      <w:t xml:space="preserve">MAEER'S MIT ACS </w:t>
    </w:r>
    <w:proofErr w:type="gramStart"/>
    <w:r>
      <w:rPr>
        <w:sz w:val="16"/>
      </w:rPr>
      <w:t>COLLEGE  •</w:t>
    </w:r>
    <w:proofErr w:type="gramEnd"/>
    <w:r>
      <w:rPr>
        <w:sz w:val="16"/>
      </w:rPr>
      <w:t xml:space="preserve">  2026-</w:t>
    </w:r>
    <w:proofErr w:type="gramStart"/>
    <w:r>
      <w:rPr>
        <w:sz w:val="16"/>
      </w:rPr>
      <w:t>2027  •</w:t>
    </w:r>
    <w:proofErr w:type="gramEnd"/>
    <w:r>
      <w:rPr>
        <w:sz w:val="16"/>
      </w:rPr>
      <w:t xml:space="preserve">  Page </w:t>
    </w: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5A4D5" w14:textId="77777777" w:rsidR="005A256B" w:rsidRDefault="00000000">
    <w:pPr>
      <w:pStyle w:val="Footer"/>
      <w:jc w:val="center"/>
    </w:pPr>
    <w:r>
      <w:rPr>
        <w:sz w:val="16"/>
      </w:rPr>
      <w:t xml:space="preserve">Page </w:t>
    </w:r>
    <w:r>
      <w:fldChar w:fldCharType="begin"/>
    </w:r>
    <w:r>
      <w:instrText>PAGE</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B8B72" w14:textId="77777777" w:rsidR="005A256B" w:rsidRDefault="00000000">
    <w:pPr>
      <w:pStyle w:val="Footer"/>
      <w:jc w:val="center"/>
    </w:pPr>
    <w:r>
      <w:rPr>
        <w:sz w:val="16"/>
      </w:rPr>
      <w:t xml:space="preserve">MAEER'S MIT ACS </w:t>
    </w:r>
    <w:proofErr w:type="gramStart"/>
    <w:r>
      <w:rPr>
        <w:sz w:val="16"/>
      </w:rPr>
      <w:t>COLLEGE  •</w:t>
    </w:r>
    <w:proofErr w:type="gramEnd"/>
    <w:r>
      <w:rPr>
        <w:sz w:val="16"/>
      </w:rPr>
      <w:t xml:space="preserve">  2026-</w:t>
    </w:r>
    <w:proofErr w:type="gramStart"/>
    <w:r>
      <w:rPr>
        <w:sz w:val="16"/>
      </w:rPr>
      <w:t>2027  •</w:t>
    </w:r>
    <w:proofErr w:type="gramEnd"/>
    <w:r>
      <w:rPr>
        <w:sz w:val="16"/>
      </w:rPr>
      <w:t xml:space="preserve">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913B7" w14:textId="77777777" w:rsidR="00AB4B5F" w:rsidRDefault="00AB4B5F">
      <w:pPr>
        <w:spacing w:after="0" w:line="240" w:lineRule="auto"/>
      </w:pPr>
      <w:r>
        <w:separator/>
      </w:r>
    </w:p>
  </w:footnote>
  <w:footnote w:type="continuationSeparator" w:id="0">
    <w:p w14:paraId="14091D55" w14:textId="77777777" w:rsidR="00AB4B5F" w:rsidRDefault="00AB4B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56384" w14:textId="77777777" w:rsidR="005A256B" w:rsidRDefault="005A25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CC36B" w14:textId="77777777" w:rsidR="005A256B" w:rsidRDefault="00000000">
    <w:pPr>
      <w:pStyle w:val="Header"/>
      <w:jc w:val="right"/>
    </w:pPr>
    <w:r>
      <w:rPr>
        <w:b/>
        <w:color w:val="1B3A5F"/>
        <w:sz w:val="16"/>
      </w:rPr>
      <w:t xml:space="preserve">INDIAN ROAD ACCIDENT SEVERITY </w:t>
    </w:r>
    <w:proofErr w:type="gramStart"/>
    <w:r>
      <w:rPr>
        <w:b/>
        <w:color w:val="1B3A5F"/>
        <w:sz w:val="16"/>
      </w:rPr>
      <w:t>PREDICTION  |</w:t>
    </w:r>
    <w:proofErr w:type="gramEnd"/>
    <w:r>
      <w:rPr>
        <w:b/>
        <w:color w:val="1B3A5F"/>
        <w:sz w:val="16"/>
      </w:rPr>
      <w:t xml:space="preserve">  MACHINE LEARNING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0309A" w14:textId="77777777" w:rsidR="005A256B" w:rsidRDefault="00000000">
    <w:pPr>
      <w:pStyle w:val="Header"/>
      <w:jc w:val="right"/>
    </w:pPr>
    <w:r>
      <w:rPr>
        <w:b/>
        <w:color w:val="1B3A5F"/>
        <w:sz w:val="16"/>
      </w:rPr>
      <w:t xml:space="preserve">INDIAN ROAD ACCIDENT SEVERITY </w:t>
    </w:r>
    <w:proofErr w:type="gramStart"/>
    <w:r>
      <w:rPr>
        <w:b/>
        <w:color w:val="1B3A5F"/>
        <w:sz w:val="16"/>
      </w:rPr>
      <w:t>PREDICTION  |</w:t>
    </w:r>
    <w:proofErr w:type="gramEnd"/>
    <w:r>
      <w:rPr>
        <w:b/>
        <w:color w:val="1B3A5F"/>
        <w:sz w:val="16"/>
      </w:rPr>
      <w:t xml:space="preserve">  COMPARATIVE RESULTS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612B9" w14:textId="77777777" w:rsidR="005A256B" w:rsidRDefault="00000000">
    <w:pPr>
      <w:pStyle w:val="Header"/>
      <w:jc w:val="right"/>
    </w:pPr>
    <w:r>
      <w:rPr>
        <w:b/>
        <w:color w:val="1B3A5F"/>
        <w:sz w:val="16"/>
      </w:rPr>
      <w:t xml:space="preserve">INDIAN ROAD ACCIDENT SEVERITY </w:t>
    </w:r>
    <w:proofErr w:type="gramStart"/>
    <w:r>
      <w:rPr>
        <w:b/>
        <w:color w:val="1B3A5F"/>
        <w:sz w:val="16"/>
      </w:rPr>
      <w:t>PREDICTION  |</w:t>
    </w:r>
    <w:proofErr w:type="gramEnd"/>
    <w:r>
      <w:rPr>
        <w:b/>
        <w:color w:val="1B3A5F"/>
        <w:sz w:val="16"/>
      </w:rPr>
      <w:t xml:space="preserve">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4203100">
    <w:abstractNumId w:val="8"/>
  </w:num>
  <w:num w:numId="2" w16cid:durableId="419103288">
    <w:abstractNumId w:val="6"/>
  </w:num>
  <w:num w:numId="3" w16cid:durableId="519973989">
    <w:abstractNumId w:val="5"/>
  </w:num>
  <w:num w:numId="4" w16cid:durableId="562102452">
    <w:abstractNumId w:val="4"/>
  </w:num>
  <w:num w:numId="5" w16cid:durableId="1234313215">
    <w:abstractNumId w:val="7"/>
  </w:num>
  <w:num w:numId="6" w16cid:durableId="1682851975">
    <w:abstractNumId w:val="3"/>
  </w:num>
  <w:num w:numId="7" w16cid:durableId="425881004">
    <w:abstractNumId w:val="2"/>
  </w:num>
  <w:num w:numId="8" w16cid:durableId="1487892645">
    <w:abstractNumId w:val="1"/>
  </w:num>
  <w:num w:numId="9" w16cid:durableId="993527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961"/>
    <w:rsid w:val="0015074B"/>
    <w:rsid w:val="0029639D"/>
    <w:rsid w:val="002B65A6"/>
    <w:rsid w:val="00326F90"/>
    <w:rsid w:val="00430404"/>
    <w:rsid w:val="005A256B"/>
    <w:rsid w:val="00771DBB"/>
    <w:rsid w:val="00936C6F"/>
    <w:rsid w:val="00AA1D8D"/>
    <w:rsid w:val="00AB4B5F"/>
    <w:rsid w:val="00B47730"/>
    <w:rsid w:val="00BD64CB"/>
    <w:rsid w:val="00CB0664"/>
    <w:rsid w:val="00DD2B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11EF13"/>
  <w14:defaultImageDpi w14:val="300"/>
  <w15:docId w15:val="{CF606C2D-CCEA-49C2-B6E8-EDC968105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eastAsia="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color w:val="1B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aption">
    <w:name w:val="Report Caption"/>
    <w:pPr>
      <w:jc w:val="center"/>
    </w:pPr>
    <w:rPr>
      <w:rFonts w:ascii="Calibri" w:hAnsi="Calibri"/>
      <w:i/>
      <w:color w:val="333333"/>
      <w:sz w:val="19"/>
    </w:rPr>
  </w:style>
  <w:style w:type="paragraph" w:customStyle="1" w:styleId="CodeBlock">
    <w:name w:val="Code Block"/>
    <w:pPr>
      <w:spacing w:line="240" w:lineRule="auto"/>
    </w:pPr>
    <w:rPr>
      <w:rFonts w:ascii="Consolas" w:eastAsia="Consolas" w:hAnsi="Consolas"/>
      <w:color w:val="222222"/>
      <w:sz w:val="15"/>
    </w:rPr>
  </w:style>
  <w:style w:type="paragraph" w:styleId="TOC1">
    <w:name w:val="toc 1"/>
    <w:basedOn w:val="Normal"/>
    <w:next w:val="Normal"/>
    <w:autoRedefine/>
    <w:uiPriority w:val="39"/>
    <w:unhideWhenUsed/>
    <w:rsid w:val="00771DBB"/>
    <w:pPr>
      <w:spacing w:after="100"/>
    </w:pPr>
  </w:style>
  <w:style w:type="paragraph" w:styleId="TOC2">
    <w:name w:val="toc 2"/>
    <w:basedOn w:val="Normal"/>
    <w:next w:val="Normal"/>
    <w:autoRedefine/>
    <w:uiPriority w:val="39"/>
    <w:unhideWhenUsed/>
    <w:rsid w:val="00771DBB"/>
    <w:pPr>
      <w:spacing w:after="100"/>
      <w:ind w:left="220"/>
    </w:pPr>
  </w:style>
  <w:style w:type="character" w:styleId="Hyperlink">
    <w:name w:val="Hyperlink"/>
    <w:basedOn w:val="DefaultParagraphFont"/>
    <w:uiPriority w:val="99"/>
    <w:unhideWhenUsed/>
    <w:rsid w:val="00771DB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2.xm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11249</Words>
  <Characters>64124</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4</cp:revision>
  <dcterms:created xsi:type="dcterms:W3CDTF">2013-12-23T23:15:00Z</dcterms:created>
  <dcterms:modified xsi:type="dcterms:W3CDTF">2026-09-21T09:27:00Z</dcterms:modified>
  <cp:category/>
</cp:coreProperties>
</file>